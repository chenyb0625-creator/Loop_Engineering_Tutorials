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 w:before="0" w:line="300" w:lineRule="auto"/>
        <w:jc w:val="center"/>
      </w:pPr>
      <w:r>
        <w:rPr>
          <w:rFonts w:ascii="Arial" w:hAnsi="Arial" w:eastAsia="Noto Sans CJK SC"/>
          <w:b/>
          <w:color w:val="17365D"/>
          <w:sz w:val="22"/>
        </w:rPr>
        <w:t>LOOP ENGINEERING</w:t>
      </w:r>
    </w:p>
    <w:p>
      <w:pPr>
        <w:pStyle w:val="Title"/>
        <w:spacing w:after="400"/>
        <w:jc w:val="center"/>
      </w:pPr>
      <w:r>
        <w:rPr>
          <w:rFonts w:eastAsia="Noto Sans CJK SC"/>
        </w:rPr>
        <w:t>手把手实践训练教程</w:t>
      </w:r>
    </w:p>
    <w:p>
      <w:pPr>
        <w:spacing w:after="120" w:before="0" w:line="300" w:lineRule="auto"/>
        <w:jc w:val="center"/>
      </w:pPr>
      <w:r>
        <w:rPr>
          <w:rFonts w:ascii="Arial" w:hAnsi="Arial" w:eastAsia="Noto Sans CJK SC"/>
          <w:b/>
          <w:color w:val="1F4E78"/>
          <w:sz w:val="30"/>
        </w:rPr>
        <w:t>第 14 章</w:t>
      </w:r>
    </w:p>
    <w:p>
      <w:pPr>
        <w:spacing w:after="120" w:before="0" w:line="300" w:lineRule="auto"/>
        <w:jc w:val="center"/>
      </w:pPr>
      <w:r>
        <w:rPr>
          <w:rFonts w:ascii="Arial" w:hAnsi="Arial" w:eastAsia="Noto Sans CJK SC"/>
          <w:b/>
          <w:color w:val="17365D"/>
          <w:sz w:val="46"/>
        </w:rPr>
        <w:t>面向科研任务的迁移方法</w:t>
      </w:r>
    </w:p>
    <w:p>
      <w:pPr>
        <w:spacing w:after="480" w:before="0" w:line="300" w:lineRule="auto"/>
        <w:jc w:val="center"/>
      </w:pPr>
      <w:r>
        <w:rPr>
          <w:rFonts w:ascii="Arial" w:hAnsi="Arial" w:eastAsia="Noto Sans CJK SC"/>
          <w:b/>
          <w:color w:val="17365D"/>
          <w:sz w:val="30"/>
        </w:rPr>
        <w:t>文献核查、主张—证据矩阵、数据分析与实验治理闭环</w:t>
      </w:r>
    </w:p>
    <w:p>
      <w:pPr>
        <w:spacing w:after="600" w:before="0" w:line="300" w:lineRule="auto"/>
        <w:jc w:val="center"/>
      </w:pPr>
      <w:r>
        <w:rPr>
          <w:rFonts w:ascii="Arial" w:hAnsi="Arial" w:eastAsia="Noto Sans CJK SC"/>
          <w:color w:val="444444"/>
          <w:sz w:val="20"/>
        </w:rPr>
        <w:t>实践版 · Provenance—Citation Audit—Claim Matrix—Analysis Plan—Fresh Evidence—Human Gates</w:t>
      </w:r>
    </w:p>
    <w:p>
      <w:pPr>
        <w:spacing w:after="0" w:before="0" w:line="300" w:lineRule="auto"/>
        <w:jc w:val="center"/>
      </w:pPr>
      <w:r>
        <w:rPr>
          <w:rFonts w:ascii="Arial" w:hAnsi="Arial" w:eastAsia="Noto Sans CJK SC"/>
          <w:color w:val="444444"/>
          <w:sz w:val="20"/>
        </w:rPr>
        <w:t>2026 年 7 月</w:t>
      </w:r>
    </w:p>
    <w:p>
      <w:r>
        <w:rPr>
          <w:rFonts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本章使用说明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前十三章主要围绕代码仓库建立了可验证自治闭环。本章把同一套控制思想迁移到科研工作，但必须先承认一个不舒服的事实：科研中的“正确”通常没有一个像 pytest 那样便宜、即时且完备的判定器。文献元数据可以机械核查，统计脚本可以复现，然而“证据是否足以支持主张”“实验设计是否真正识别因果”“结论是否具有生物学意义”仍需要领域判断和外部验证。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本章立场：</w:t>
            </w:r>
            <w:r>
              <w:rPr>
                <w:rFonts w:ascii="Arial" w:hAnsi="Arial" w:eastAsia="Noto Sans CJK SC"/>
                <w:color w:val="444444"/>
                <w:sz w:val="21"/>
              </w:rPr>
              <w:t>科研 Loop 的目标不是自动生成更多论文文本，而是把来源、数据、分析、主张、限制和人工决策连接成可审计的证据链。自动化应优先消除可机械发现的错误，并把不可自动判定的问题准确升级给研究者。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关键警告：</w:t>
            </w:r>
            <w:r>
              <w:rPr>
                <w:rFonts w:ascii="Arial" w:hAnsi="Arial" w:eastAsia="Noto Sans CJK SC"/>
                <w:color w:val="444444"/>
                <w:sz w:val="21"/>
              </w:rPr>
              <w:t>“引用存在”“代码能运行”“结果可复现”都不是科学有效性的充分条件。一个分析可以被完美复现，却由于抽样偏差、伪重复、数据泄漏、错误模型或事后选择而得出不可信结论。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学习目标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区分软件任务中的确定性 DONE 与科研任务中的证据状态推进。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把文献检索拆成发现、元数据核查、原文定位、主张匹配和人工判断。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建立主张—证据矩阵，阻止“有文献”被偷换成“文献支持这句话”。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对输入数据、分析计划、代码、环境和结果进行哈希与版本绑定。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理解分析可复现性、统计有效性与科学解释是三个不同层级。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为描述性、关联性、预测性、因果性和机制性主张设置不同证据门。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设计科研终态：VERIFIED、NEEDS_MANUAL_REVIEW、NOT_FOUND、BLOCKED、EVIDENCE_STALE、POLICY_VIOLATION。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让代理生成候选实验方案，但把伦理、安全、资源可行性和最终执行批准保留给人。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运行一个包含文献审计、主张审计和数据分析的综合科研闭环。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通过错误 DOI、过强因果措辞、数据哈希漂移和分析计划篡改等破坏实验验证系统。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将闭环迁移到食品微生物、发酵优化和海参论文写作。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形成可用于真实课题的 Research Loop Specification v1。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本章目录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1. 为什么科研 Loop 比编码 Loop 更难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2. 科研证据阶梯与认识状态机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3. Research Loop Specification：八要素如何改写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4. 文献核查 Loop：从 DOI 到原文位置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5. 主张—证据矩阵：真正核查论文论证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6. 数据来源、分析计划与新鲜证据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7. 可复现不等于有效：统计与科学解释边界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8. 实验设计 Loop 的可自动化部分与不可委托门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9. 论文写作 Loop：从结果表到受约束段落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10. 手把手搭建第 14 章科研实验室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11. 实验一：离线与在线参考文献审计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12. 实验二：主张—证据审计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13. 实验三：冻结分析计划并生成可复现结果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14. 实验四：运行综合科研控制器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15. 八组破坏实验与恢复策略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16. 如何科学评估科研 Loop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17. 迁移到食品微生物、发酵与海参研究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18. 最终验收清单</w:t>
      </w:r>
    </w:p>
    <w:p>
      <w:pPr>
        <w:spacing w:after="20" w:before="0" w:line="300" w:lineRule="auto"/>
        <w:ind w:left="227"/>
      </w:pPr>
      <w:r>
        <w:rPr>
          <w:rFonts w:ascii="Arial" w:hAnsi="Arial" w:eastAsia="Noto Sans CJK SC"/>
          <w:sz w:val="21"/>
        </w:rPr>
        <w:t>附录 A—F：完整配置、脚本、数据与报告示例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1. 为什么科研 Loop 比编码 Loop 更难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代码任务通常可以把一部分目标压缩成编译、测试、类型检查和静态规则。科研任务的目标更分散：来源是否可靠、样本是否代表目标总体、测量是否有效、统计模型是否与设计匹配、主张强度是否超过证据、解释是否可替代、结果能否外推。任何单一 verifier 都只能覆盖其中一部分。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编码闭环常见对象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科研闭环对应对象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关键差异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源代码 revision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原始数据、元数据、实验记录与分析代码版本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科研输入常来自多个系统且可能不可重建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单元测试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数据完整性、预设分析、统计检查、原文定位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不存在覆盖所有科学错误的测试套件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API 契约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研究问题、纳入排除标准、变量定义、主张类型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自然语言概念边界更易漂移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隐藏测试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独立数据、重复实验、盲法复核、同行评议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成本更高、延迟更长、仍可能不完备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证据状态 + 人工决策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最终结论常不能全自动判定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压力测试：</w:t>
            </w:r>
            <w:r>
              <w:rPr>
                <w:rFonts w:ascii="Arial" w:hAnsi="Arial" w:eastAsia="Noto Sans CJK SC"/>
                <w:color w:val="444444"/>
                <w:sz w:val="21"/>
              </w:rPr>
              <w:t>如果你的科研 Loop 只检查“文件生成了、引用格式正确、p&lt;0.05”，它只是自动化排版和统计表面，不是验证科学结论。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1.1 四个经常被混淆的目标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可回答的问题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不能回答的问题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Traceability 可追溯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这句话来自哪篇文献、哪张表、哪次分析？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来源本身是否正确？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Reproducibility 可复现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同输入与环境能否得到同输出？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设计与模型是否有效？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Validity 有效性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测量、推断与研究问题是否匹配？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是否在新场景继续成立？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Generalizability 可推广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结果能否外推到目标总体或条件？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机制为何成立？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一个成熟科研闭环应明确自己推进到哪一层，而不是用较低层证据冒充较高层结论。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2. 科研证据阶梯与认识状态机</w:t>
      </w:r>
    </w:p>
    <w:p>
      <w:pPr>
        <w:jc w:val="center"/>
      </w:pPr>
      <w:r>
        <w:rPr>
          <w:rFonts w:eastAsia="Noto Sans CJK SC"/>
        </w:rPr>
        <w:drawing>
          <wp:inline xmlns:a="http://schemas.openxmlformats.org/drawingml/2006/main" xmlns:pic="http://schemas.openxmlformats.org/drawingml/2006/picture">
            <wp:extent cx="5580000" cy="2745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Noto Sans CJK SC"/>
          <w:i/>
          <w:color w:val="1F4E78"/>
          <w:sz w:val="18"/>
        </w:rPr>
        <w:t>图 14-1 科研证据阶梯：证据层级越高，自动化成本和人工责任通常越大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E0—E3 可以被较强地工程化：结构化输出、DOI/元数据、文件哈希、环境锁定和脚本重跑。E4 需要研究设计、统计与领域知识的联合判断；E5 通常依赖新数据、重复实验、外部审查或真实应用结果。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不要越级：</w:t>
            </w:r>
            <w:r>
              <w:rPr>
                <w:rFonts w:ascii="Arial" w:hAnsi="Arial" w:eastAsia="Noto Sans CJK SC"/>
                <w:color w:val="444444"/>
                <w:sz w:val="21"/>
              </w:rPr>
              <w:t>从 E2“找到原文”不能直接跳到 E4“结论成立”；从 E3“分析可复现”也不能直接跳到 E5“结果可推广”。每次越级都必须写出额外假设。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2.1 认识状态机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允许的下一步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UNCHECKED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新引用、新数据或新主张进入系统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检索、定位、预检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SOURCE_FOUND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找到候选原文或数据源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核查身份与版本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METADATA_VERIFIED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题名、作者、年份、DOI/版本匹配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提取证据位置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EVIDENCE_LOCATED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主张对应到页码、图表、段落或分析工件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评估支持强度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ANALYSIS_REPRODUCED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同一输入和环境可重建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统计与科学审查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NEEDS_MANUAL_REVIEW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措辞强度、设计、伦理或解释无法机械判定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研究者裁决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所有强制门通过且人工门签署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纳入论文或决策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NOT_FOUND / BLOCKED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缺原文、缺数据、外部服务或冲突输入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报告最小阻塞信息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EVIDENCE_STALE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数据、计划、代码或结果版本不一致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重新运行证据链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3. Research Loop Specification：八要素如何改写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原有 L=(T,G,S,A,V,P,M,B) 仍然适用，但科研场景必须把 provenance、claim type 和 human gates 写进规范。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科研化定义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典型工件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Trigger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新文献、新样本、新数据版本、新审稿意见、新分析需求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inbox、issue、数据清单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Goal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明确研究问题、主张范围和证据标准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protocol、analysis plan、claim schema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State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来源与认识状态，而非单一 success 布尔值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research_state.json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Action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检索、提取、计算、画图、生成候选文本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 task packet、脚本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Verification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元数据、哈希、统计检查、独立复核与外部结果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audit reports、reproduction bundle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Policy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禁止补猜、禁止改原始数据、禁止事后改主要终点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protected paths、policy rules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Memory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来源位置、排除理由、分析决策、失败与不确定性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decision log、claim matrix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Budget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检索轮数、人工时间、计算资源、实验样本和风险预算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SLA、sample budget、review budget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config/research_loop.json（节选）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5"/>
              </w:rPr>
              <w:t>{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"max_iterations": 3,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"reference_input": "references/references.csv",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"reference_report": "state/reference_audit.json",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"claim_input": "claims/claims.csv",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"claim_report": "state/claim_audit.json",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"analysis_plan": "analysis/analysis_plan.json",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"analysis_script": "analysis/run_analysis.py",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"analysis_result": "state/analysis_result.json",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"terminal_report": "state/research_report.json",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"protected_paths":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"data/raw",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"analysis/analysis_plan.json",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"scripts/verify_research_packet.py"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"blocking_reference_statuses":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"NOT_FOUND",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"ERROR"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"blocking_claim_statuses":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"UNSUPPORTED",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"SOURCE_MISSING",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"LOCATION_MISSING"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"manual_claim_statuses":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"NEEDS_MANUAL_REVIEW"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"human_gates":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"scientific_interpretation",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"ethics_safety",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"final_manuscript_claims"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</w:t>
              <w:br/>
            </w: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3.1 三个绝对不可委托的权力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1. 主张升级权：代理可以建议从“观察到差异”改成“可能表明”，但不能自行把描述性结果升级为因果或机制结论。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2. 伦理与安全批准权：涉及动物、病原体、毒素、基因改造、高风险化学品或仪器联锁时，机构审批和实验室 SOP 是不可绕过外部门。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3. 最终论证责任：通讯作者、研究负责人或指定研究者必须对纳入论文的主张、数据和限制签署。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4. 文献核查 Loop：从 DOI 到原文位置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文献 Loop 的常见错误是把“搜索结果看起来相关”当作引用完成。严格流程至少包含：身份核查、版本核查、原文获取、证据定位、主张匹配和反证搜索。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可机械检查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仍需判断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发现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查询记录、候选 DOI、去重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检索式是否遗漏关键同义词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身份核查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题名、作者、年份、期刊、DOI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同名论文与版本关系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原文核查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全文/摘要是否可访问、文件哈希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是否使用了更正或撤稿前版本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证据定位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页码、图、表、段落、补充材料位置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该段是否真正支持当前主张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独立复核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第二代理/研究者重查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争议与冲突如何裁决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元数据门的边界：</w:t>
            </w:r>
            <w:r>
              <w:rPr>
                <w:rFonts w:ascii="Arial" w:hAnsi="Arial" w:eastAsia="Noto Sans CJK SC"/>
                <w:color w:val="444444"/>
                <w:sz w:val="21"/>
              </w:rPr>
              <w:t>Crossref 等服务适合核查书目信息，但元数据记录存在并不证明文章质量、原始数据真实性或当前主张成立。二手综述也不能替代原始实验数据的证据位置。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4.1 参考文献审计的终态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终态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允许动作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必需字段匹配，原文身份明确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进入证据提取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NEEDS_MANUAL_REVIEW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题名相似度、年份、作者或版本存在冲突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人工比对出版商页面/原文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NOT_FOUND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在指定来源中未找到记录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换检索渠道或报告缺失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INVALID_DOI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DOI 语法不满足最低规则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修正输入，不补猜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ERROR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网络、限流或解析故障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退避、缓存、有限重试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scripts/audit_references.py（核心部分）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import argparse</w:t>
              <w:br/>
            </w:r>
            <w:r>
              <w:rPr>
                <w:rFonts w:ascii="Courier New" w:hAnsi="Courier New" w:eastAsia="Noto Sans CJK SC"/>
                <w:sz w:val="14"/>
              </w:rPr>
              <w:t>import csv</w:t>
              <w:br/>
            </w:r>
            <w:r>
              <w:rPr>
                <w:rFonts w:ascii="Courier New" w:hAnsi="Courier New" w:eastAsia="Noto Sans CJK SC"/>
                <w:sz w:val="14"/>
              </w:rPr>
              <w:t>import json</w:t>
              <w:br/>
            </w:r>
            <w:r>
              <w:rPr>
                <w:rFonts w:ascii="Courier New" w:hAnsi="Courier New" w:eastAsia="Noto Sans CJK SC"/>
                <w:sz w:val="14"/>
              </w:rPr>
              <w:t>import re</w:t>
              <w:br/>
            </w:r>
            <w:r>
              <w:rPr>
                <w:rFonts w:ascii="Courier New" w:hAnsi="Courier New" w:eastAsia="Noto Sans CJK SC"/>
                <w:sz w:val="14"/>
              </w:rPr>
              <w:t>import sys</w:t>
              <w:br/>
            </w:r>
            <w:r>
              <w:rPr>
                <w:rFonts w:ascii="Courier New" w:hAnsi="Courier New" w:eastAsia="Noto Sans CJK SC"/>
                <w:sz w:val="14"/>
              </w:rPr>
              <w:t>import urllib.error</w:t>
              <w:br/>
            </w:r>
            <w:r>
              <w:rPr>
                <w:rFonts w:ascii="Courier New" w:hAnsi="Courier New" w:eastAsia="Noto Sans CJK SC"/>
                <w:sz w:val="14"/>
              </w:rPr>
              <w:t>import urllib.parse</w:t>
              <w:br/>
            </w:r>
            <w:r>
              <w:rPr>
                <w:rFonts w:ascii="Courier New" w:hAnsi="Courier New" w:eastAsia="Noto Sans CJK SC"/>
                <w:sz w:val="14"/>
              </w:rPr>
              <w:t>import urllib.request</w:t>
              <w:br/>
            </w:r>
            <w:r>
              <w:rPr>
                <w:rFonts w:ascii="Courier New" w:hAnsi="Courier New" w:eastAsia="Noto Sans CJK SC"/>
                <w:sz w:val="14"/>
              </w:rPr>
              <w:t>from difflib import SequenceMatcher</w:t>
              <w:br/>
            </w:r>
            <w:r>
              <w:rPr>
                <w:rFonts w:ascii="Courier New" w:hAnsi="Courier New" w:eastAsia="Noto Sans CJK SC"/>
                <w:sz w:val="14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4"/>
              </w:rPr>
              <w:t>DOI_RE = re.compile(r"^10\.\d{4,9}/\S+$", re.I)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norm(text: str) -&gt; str: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" ".join(re.sub(r"[^a-z0-9]+", " ", text.lower()).split())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title_similarity(a: str, b: str) -&gt; float: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SequenceMatcher(None, norm(a), norm(b)).ratio()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fetch_crossref(doi: str, email: str, cache_path: Path) -&gt; dict: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encoded = urllib.parse.quote(doi, safe="")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query = urllib.parse.urlencode({"mailto": email}) if email else ""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url = f"https://api.crossref.org/v1/works/{encoded}"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query: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url += "?" + query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headers = {"User-Agent": f"ResearchLoopTraining/1.0 (mailto:{email or 'not-provided'})"}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request = urllib.request.Request(url, headers=headers)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try: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with urllib.request.urlopen(request, timeout=20) as response: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payload = json.load(response)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result = {"status": "ok", "source": "crossref", "message": payload["message"]}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except urllib.error.HTTPError as exc: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result = {"status": "not_found" if exc.code == 404 else "error", "http_status": exc.code}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except (urllib.error.URLError, TimeoutError, json.JSONDecodeError) as exc: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result = {"status": "error", "error": str(exc)}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cache_path.parent.mkdir(parents=True, exist_ok=True)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cache_path.write_text(json.dumps(result, ensure_ascii=False, indent=2), encoding="utf-8")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result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metadata_year(message: dict) -&gt; str: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for key in ("published-print", "published-online", "published", "issued"):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parts = message.get(key, {}).get("date-parts", [])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parts and parts[0]: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return str(parts[0][0])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""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audit_row(row: dict, offline: bool, email: str) -&gt; dict: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rid = row["reference_id"].strip()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doi = row["doi"].strip().lower().removeprefix("https://doi.org/")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required = row["required"].strip().lower() == "true"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result = {"reference_id": rid, "required": required, "doi": doi}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not DOI_RE.match(doi):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return result | {"status": "INVALID_DOI", "reasons": ["DOI syntax failed"]}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cache_path = ROOT / "references" / "cache" / f"{rid}.json"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offline: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not cache_path.exists():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return result | {"status": "ERROR", "reasons": ["offline cache missing"]}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payload = json.loads(cache_path.read_text(encoding="utf-8"))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else: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payload = fetch_crossref(doi, email, cache_path)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payload.get("status") == "not_found":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return result | {"status": "NOT_FOUND", "reasons": ["metadata record not found"]}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payload.get("status") != "ok":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return result | {"status": "ERROR", "reasons": [payload.get("error", "metadata retrieval error")]}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message = payload["message"]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actual_title = (message.get("title") or [""])[0]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actual_year = metadata_year(message)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authors = message.get("author") or []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actual_first_author = authors[0].get("family", "") if authors else ""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checks = 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"doi_exact": message.get("DOI", "").lower() == doi,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"title_similarity": round(title_similarity(row["expected_title"], actual_title), 3),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"year_exact": row["expected_year"].strip() == actual_year,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"first_author_exact": norm(row["expected_first_author"]) == norm(actual_first_author),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4.2 在线 API 的工程礼仪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真实项目中，在线元数据服务必须被视为外部依赖：设置超时、缓存响应、记录访问时间、处理 404/429/5xx、有限重试，并在请求中提供可识别的 User-Agent 和联系信息。不要每次重跑都无条件重新抓取同一 DOI。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可复现性问题：</w:t>
            </w:r>
            <w:r>
              <w:rPr>
                <w:rFonts w:ascii="Arial" w:hAnsi="Arial" w:eastAsia="Noto Sans CJK SC"/>
                <w:color w:val="444444"/>
                <w:sz w:val="21"/>
              </w:rPr>
              <w:t>在线 API 返回会随元数据修订而变化。正式研究包应保存原始响应或其哈希，并记录抓取时间；仅保存最终格式化参考文献无法复盘元数据变化。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5. 主张—证据矩阵：真正核查论文论证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引用审计只回答“这篇文献是谁”。论文质量更关键的问题是“这篇文献在什么位置，以多大强度支持哪一句话”。因此需要把每个可争辩主张拆成结构化记录。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claim_id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C002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稳定追踪主张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claim_type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descriptive / associational / causal / mechanistic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决定证据门强度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claim_text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Condition B causes increased DHA production.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待审文本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source_id/path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SYNTHETIC_FERMENTATION_REPORT.md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可追溯来源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source_location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Descriptive results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精确定位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evidence_snippet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B mean &gt; A in this pilot dataset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最短必要证据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design_type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independent_group_pilot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限制推断强度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status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NEEDS_MANUAL_REVIEW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控制器状态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claims/claims.csv（教学示例）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4"/>
              </w:rPr>
              <w:t>﻿claim_id,include_in_manuscript,claim_type,claim_text,source_path,source_section,evidence_snippet,design_type,reference_id</w:t>
              <w:br/>
            </w:r>
            <w:r>
              <w:rPr>
                <w:rFonts w:ascii="Courier New" w:hAnsi="Courier New" w:eastAsia="Noto Sans CJK SC"/>
                <w:sz w:val="14"/>
              </w:rPr>
              <w:t>C001,true,descriptive,"In the synthetic pilot dataset, condition B had a higher mean DHA concentration than condition A.",sources/SYNTHETIC_FERMENTATION_REPORT.md,Descriptive results,Condition B had a higher arithmetic mean DHA concentration than condition A in this synthetic pilot dataset.,independent_group_pilot,</w:t>
              <w:br/>
            </w:r>
            <w:r>
              <w:rPr>
                <w:rFonts w:ascii="Courier New" w:hAnsi="Courier New" w:eastAsia="Noto Sans CJK SC"/>
                <w:sz w:val="14"/>
              </w:rPr>
              <w:t>C002,true,causal,Condition B causes increased DHA production.,sources/SYNTHETIC_FERMENTATION_REPORT.md,Descriptive results,Condition B had a higher arithmetic mean DHA concentration than condition A in this synthetic pilot dataset.,independent_group_pilot,</w:t>
              <w:br/>
            </w:r>
            <w:r>
              <w:rPr>
                <w:rFonts w:ascii="Courier New" w:hAnsi="Courier New" w:eastAsia="Noto Sans CJK SC"/>
                <w:sz w:val="14"/>
              </w:rPr>
              <w:t>C003,true,method,Protein concentration was measured using a Bradford dye-binding assay.,sources/SYNTHETIC_FERMENTATION_REPORT.md,Methods note,Protein concentration in the teaching example is described as being measured using a dye-binding assay attributed to Bradford (1976).,method_description,R001</w:t>
              <w:br/>
            </w:r>
            <w:r>
              <w:rPr>
                <w:rFonts w:ascii="Courier New" w:hAnsi="Courier New" w:eastAsia="Noto Sans CJK SC"/>
                <w:sz w:val="14"/>
              </w:rPr>
              <w:t>C004,false,descriptive,This excluded example cites a source that is not required.,sources/SYNTHETIC_FERMENTATION_REPORT.md,Study design,The dataset is synthetic and is intended only for training the evidence pipeline.,training_only,R003</w:t>
            </w:r>
          </w:p>
        </w:tc>
      </w:tr>
    </w:tbl>
    <w:p>
      <w:pPr>
        <w:spacing w:after="0"/>
      </w:pPr>
    </w:p>
    <w:p>
      <w:r>
        <w:rPr>
          <w:rFonts w:eastAsia="Noto Sans CJK SC"/>
        </w:rPr>
        <w:br w:type="page"/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5.1 主张类型决定验证要求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主张类型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最低证据要求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典型误写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描述性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明确样本、时间和条件；数值对应原表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把样本结果写成普遍规律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关联性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变量关系、模型、协变量与不确定性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把相关写成导致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预测性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独立验证、数据泄漏检查、校准与适用域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训练集表现当泛化能力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因果性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设计或识别假设支持干预解释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观察数据直接使用 causes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机制性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多条相互支撑证据及替代解释排除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单一表达变化写成机制已证实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自动检查的合理边界：</w:t>
            </w:r>
            <w:r>
              <w:rPr>
                <w:rFonts w:ascii="Arial" w:hAnsi="Arial" w:eastAsia="Noto Sans CJK SC"/>
                <w:color w:val="444444"/>
                <w:sz w:val="21"/>
              </w:rPr>
              <w:t>脚本可以检测“causal + 非干预设计”这一明显冲突，但不能仅凭 design_type 字段证明因果成立。字段本身仍可能错误，需要人工核对 protocol、随机化、盲法、混杂和执行偏差。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scripts/audit_claims.py（核心部分）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import csv</w:t>
              <w:br/>
            </w:r>
            <w:r>
              <w:rPr>
                <w:rFonts w:ascii="Courier New" w:hAnsi="Courier New" w:eastAsia="Noto Sans CJK SC"/>
                <w:sz w:val="14"/>
              </w:rPr>
              <w:t>import json</w:t>
              <w:br/>
            </w:r>
            <w:r>
              <w:rPr>
                <w:rFonts w:ascii="Courier New" w:hAnsi="Courier New" w:eastAsia="Noto Sans CJK SC"/>
                <w:sz w:val="14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audit_claim(row: dict, reference_status: dict[str, str]) -&gt; dict: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include = row["include_in_manuscript"].strip().lower() == "true"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source_path = ROOT / row["source_path"]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reasons: list[str] = []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status = "SUPPORTED"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not source_path.exists():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status = "SOURCE_MISSING"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reasons.append("source file does not exist")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else: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source_text = source_path.read_text(encoding="utf-8")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row["source_section"].strip() not in source_text: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status = "LOCATION_MISSING"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reasons.append("source section not found")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row["evidence_snippet"].strip() not in source_text: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status = "UNSUPPORTED"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reasons.append("evidence snippet not found verbatim in local source note")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ref_id = row["reference_id"].strip()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ref_id and reference_status.get(ref_id) != "VERIFIED":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status = "NEEDS_MANUAL_REVIEW"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reasons.append(f"reference {ref_id} is not VERIFIED")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claim_type = row["claim_type"].strip().lower()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design_type = row["design_type"].strip().lower()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claim_type == "causal" and design_type not in {"randomized_controlled", "controlled_intervention"}: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status = "NEEDS_MANUAL_REVIEW"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reasons.append("causal wording exceeds the encoded design strength")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not include: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status = "EXCLUDED"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"claim_id": row["claim_id"],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"include_in_manuscript": include,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"claim_type": claim_type,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"claim_text": row["claim_text"],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"status": status,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"reasons": reasons,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"source_path": row["source_path"],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"source_section": row["source_section"],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"reference_id": ref_id,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ref_report = json.loads((ROOT / "state" / "reference_audit.json").read_text(encoding="utf-8"))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ref_status = {r["reference_id"]: r["status"] for r in ref_report["records"]}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with (ROOT / "claims" / "claims.csv").open(encoding="utf-8-sig", newline="") as f: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records = [audit_claim(row, ref_status) for row in csv.DictReader(f)]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report = 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"records": records,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"counts": {status: sum(r["status"] == status for r in records)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       for status in sorted({r["status"] for r in records})},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out = ROOT / "state" / "claim_audit.json"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out.write_text(json.dumps(report, ensure_ascii=False, indent=2), encoding="utf-8")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print(json.dumps(report["counts"], ensure_ascii=False))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included = [r for r in records if r["include_in_manuscript"]]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blocking = [r for r in included if r["status"] not in {"SUPPORTED"}]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1 if blocking else 0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5.2 反证与不确定性必须进入矩阵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只保存支持证据会产生确认偏差。对关键主张，应增加 contrary_evidence、alternative_explanation、uncertainty 和 decision_rationale 字段。一个成熟 Loop 不追求把所有主张推到 VERIFIED，而应能够稳定输出“证据不足，删除或降级措辞”。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6. 数据来源、分析计划与新鲜证据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分析 Loop 的第一对象不是统计代码，而是数据谱系：原始文件来自哪里、何时导出、是否经过手工清洗、每一步产生了什么新工件。若输入版本不清楚，再漂亮的分析都不可审计。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必须保存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Raw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原始导出、哈希、采集批次、只读副本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覆盖原始文件、无记录手改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Clean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清洗脚本、排除日志、变量字典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只保存最终 Excel 而无过程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Analysis plan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主要终点、对比、模型、排除与多重性方案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看结果后无痕修改主要分析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Code/environment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脚本、依赖锁、随机种子、系统信息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只报告软件名称不记录版本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Results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输出哈希、图表源数据、日志、警告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手工复制数值且无法回链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analysis/analysis_plan.json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5"/>
              </w:rPr>
              <w:t>{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"analysis_id": "A001",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"dataset": "data/raw/fermentation.csv",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"dataset_sha256": "3d8ed9595342b5e25af53b92ea61ebe63612b95f30f5b3f58745aca3439370cd",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"primary_endpoint": "dha_g_l",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"group_variable": "treatment",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"required_columns":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"treatment",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"replicate",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"biomass_g_l",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"dha_g_l"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"minimum_replicates_per_group": 3,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"confirmatory_contrast":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"B",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"A"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"outputs": [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"group_summary",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  "contrast_B_minus_A"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"forbid_auto_test_selection": true,</w:t>
              <w:br/>
            </w:r>
            <w:r>
              <w:rPr>
                <w:rFonts w:ascii="Courier New" w:hAnsi="Courier New" w:eastAsia="Noto Sans CJK SC"/>
                <w:sz w:val="15"/>
              </w:rPr>
              <w:t xml:space="preserve">  "note": "教学用合成数据；描述性分析不等于机制性或普遍性结论。"</w:t>
              <w:br/>
            </w: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新鲜证据：</w:t>
            </w:r>
            <w:r>
              <w:rPr>
                <w:rFonts w:ascii="Arial" w:hAnsi="Arial" w:eastAsia="Noto Sans CJK SC"/>
                <w:color w:val="444444"/>
                <w:sz w:val="21"/>
              </w:rPr>
              <w:t>结果文件必须绑定当前 raw data 哈希和 analysis plan 哈希。只要原始数据或计划变化，旧结果立即进入 EVIDENCE_STALE；不能因为数字“看起来差不多”继续使用。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6.1 冻结分析计划不等于禁止探索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合理做法是同时保留 confirmatory 和 exploratory 两条轨道。确认性分析按冻结计划运行；探索性分析可以迭代，但必须被明确标记，并在后续独立数据中重新验证。问题不在于探索，而在于把探索结果伪装成预先假设。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7. 可复现不等于有效：统计与科学解释边界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本章实验脚本能够稳定计算分组均值、标准差和预设对比，这证明了计算路径可复现。它没有自动证明：实验单位独立、样本量足够、测量误差可忽略、模型假设成立、差异具有实质意义或处理造成了差异。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自动化可做什么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研究者仍需回答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重复与唯一性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检查 treatment × replicate 重复键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replicate 是真正独立实验单位吗？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缺失值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统计缺失、阻止静默丢行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缺失机制是什么？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异常值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标记预设规则触发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是否为测量错误还是生物变异？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模型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固定脚本、诊断图、残差检查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模型是否回答研究问题？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效应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计算估计值与区间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效应是否具有生物学/工程意义？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多重性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按计划校正并记录比较数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哪些分析是确认性？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错误共识：</w:t>
            </w:r>
            <w:r>
              <w:rPr>
                <w:rFonts w:ascii="Arial" w:hAnsi="Arial" w:eastAsia="Noto Sans CJK SC"/>
                <w:color w:val="444444"/>
                <w:sz w:val="21"/>
              </w:rPr>
              <w:t>“先做正态性检验，再由脚本自动选择 t 检验或非参数检验”并不是普适的科学流程。检验选择应由设计、估计目标、分布结构和稳健性分析决定，不能把一个小样本预检验当成自动决策真值机。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analysis/run_analysis.py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import csv</w:t>
              <w:br/>
            </w:r>
            <w:r>
              <w:rPr>
                <w:rFonts w:ascii="Courier New" w:hAnsi="Courier New" w:eastAsia="Noto Sans CJK SC"/>
                <w:sz w:val="14"/>
              </w:rPr>
              <w:t>import hashlib</w:t>
              <w:br/>
            </w:r>
            <w:r>
              <w:rPr>
                <w:rFonts w:ascii="Courier New" w:hAnsi="Courier New" w:eastAsia="Noto Sans CJK SC"/>
                <w:sz w:val="14"/>
              </w:rPr>
              <w:t>import json</w:t>
              <w:br/>
            </w:r>
            <w:r>
              <w:rPr>
                <w:rFonts w:ascii="Courier New" w:hAnsi="Courier New" w:eastAsia="Noto Sans CJK SC"/>
                <w:sz w:val="14"/>
              </w:rPr>
              <w:t>import math</w:t>
              <w:br/>
            </w:r>
            <w:r>
              <w:rPr>
                <w:rFonts w:ascii="Courier New" w:hAnsi="Courier New" w:eastAsia="Noto Sans CJK SC"/>
                <w:sz w:val="14"/>
              </w:rPr>
              <w:t>from collections import defaultdict</w:t>
              <w:br/>
            </w:r>
            <w:r>
              <w:rPr>
                <w:rFonts w:ascii="Courier New" w:hAnsi="Courier New" w:eastAsia="Noto Sans CJK SC"/>
                <w:sz w:val="14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sha256_file(path: Path) -&gt; str: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h = hashlib.sha256()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with path.open("rb") as f: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for chunk in iter(lambda: f.read(65536), b""):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h.update(chunk)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h.hexdigest()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sample_sd(values: list[float]) -&gt; float: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len(values) &lt; 2: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return float("nan")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mean = sum(values) / len(values)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math.sqrt(sum((x - mean) ** 2 for x in values) / (len(values) - 1))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plan_path = ROOT / "analysis" / "analysis_plan.json"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plan = json.loads(plan_path.read_text(encoding="utf-8"))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data_path = ROOT / plan["dataset"]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actual_hash = sha256_file(data_path)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actual_hash != plan["dataset_sha256"]: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raise SystemExit("EVIDENCE_STALE: dataset hash differs from frozen analysis plan")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with data_path.open(encoding="utf-8-sig", newline="") as f: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rows = list(csv.DictReader(f))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missing_columns = sorted(set(plan["required_columns"]) - set(rows[0]))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if missing_columns: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raise SystemExit(f"ANALYSIS_ERROR: missing columns {missing_columns}")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seen: set[tuple[str, str]] = set()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grouped: dict[str, list[float]] = defaultdict(list)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for row in rows: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key = (row["treatment"], row["replicate"])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key in seen: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raise SystemExit(f"ANALYSIS_ERROR: duplicate experimental unit {key}")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seen.add(key)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grouped[row[plan["group_variable"]]].append(float(row[plan["primary_endpoint"]]))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for group, values in grouped.items():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if len(values) &lt; plan["minimum_replicates_per_group"]: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    raise SystemExit(f"ANALYSIS_ERROR: group {group} has insufficient replicates")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summary = 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group: {"n": len(values), "mean": sum(values)/len(values), "sd": sample_sd(values)}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for group, values in sorted(grouped.items())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high, low = plan["confirmatory_contrast"]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contrast = summary[high]["mean"] - summary[low]["mean"]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result = 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"analysis_id": plan["analysis_id"],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"dataset_sha256": actual_hash,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"analysis_plan_sha256": sha256_file(plan_path),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"primary_endpoint": plan["primary_endpoint"],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"group_summary": summary,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"contrast_B_minus_A": contrast,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    "interpretation_boundary": "Descriptive synthetic result; no automatic causal or population-level conclusion.",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out = ROOT / "state" / "analysis_result.json"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out.parent.mkdir(exist_ok=True)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out.write_text(json.dumps(result, ensure_ascii=False, indent=2), encoding="utf-8")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print(json.dumps(result, ensure_ascii=False, indent=2))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return 0</w:t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br/>
            </w:r>
            <w:r>
              <w:rPr>
                <w:rFonts w:ascii="Courier New" w:hAnsi="Courier New" w:eastAsia="Noto Sans CJK SC"/>
                <w:sz w:val="14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7.1 伪重复是科研 Loop 的高频盲点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自动脚本看到 30 行数据可能认为 n=30，但真正实验单位可能只有 3 个培养罐，每罐测量 10 次。Loop 必须把 experimental_unit、technical_replicate、biological_replicate 和 batch 写入数据字典，并验证统计模型的独立单位与实验设计一致。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8. 实验设计 Loop 的可自动化部分与不可委托门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代理适合生成候选因素、检查对照组、计算试剂总量、构造随机化表、核对采样时间和列出风险。但“模型认为合理”不是实验可执行、安全或伦理合规的证据。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可自动化程度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必须保留的人类/机构门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变量与对照完整性检查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高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领域研究者确认科学问题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样本量与功效候选计算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中—高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效应大小、方差与可行性判断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随机化与盲法表生成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高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现场执行和偏差审计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SOP 草案与物料核算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中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实验室现行 SOP、设备限制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病原体、动物、毒素、基因改造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仅辅助文档核查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机构审批、导师/PI、安全负责人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仪器自动执行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低—中，需强互锁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校准、紧急停止、高风险动作批准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停止策略：</w:t>
            </w:r>
            <w:r>
              <w:rPr>
                <w:rFonts w:ascii="Arial" w:hAnsi="Arial" w:eastAsia="Noto Sans CJK SC"/>
                <w:color w:val="444444"/>
                <w:sz w:val="21"/>
              </w:rPr>
              <w:t>当缺少关键参数、伦理批件、设备范围、菌株风险等级或合格 SOP 时，正确终态是 BLOCKED，不是让代理根据常识补齐。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8.1 候选设计竞争不等于自动选最优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可以让多个代理独立提出设计，再按约束满足、统计效率、成本和风险形成比较表。但最终选择仍需研究者审查假设是否现实、是否存在不可观测偏差，以及失败后是否仍能解释。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9. 论文写作 Loop：从结果表到受约束段落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写作代理最危险的不是语法错误，而是论证漂移：把统计差异改写为机制，把一个时间点改写为长期效应，把未验证趋势写成共识，或把前人研究与本研究结果混为一体。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写作阶段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证据门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Results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冻结结果表、图、统计报告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每个数值可回链，禁止新增解释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Discussion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主张矩阵、限制、前人证据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本研究/前人证据明确标注，措辞强度匹配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Methods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SOP、分析计划、版本与参数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能够重建，而非只写软件名称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Abstract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已批准主张与主要结果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不出现正文未支持的结论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References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VERIFIED 引用清单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无占位符、无找不到原文的条目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推荐协议：</w:t>
            </w:r>
            <w:r>
              <w:rPr>
                <w:rFonts w:ascii="Arial" w:hAnsi="Arial" w:eastAsia="Noto Sans CJK SC"/>
                <w:color w:val="444444"/>
                <w:sz w:val="21"/>
              </w:rPr>
              <w:t>让写作代理只消费经过审核的 claim matrix 和 result artifacts，而不是直接读取全部聊天记录后“自由总结”。若需要新增主张，必须先回到 claim audit，而不是直接写入正文。</w:t>
            </w:r>
          </w:p>
        </w:tc>
      </w:tr>
    </w:tbl>
    <w:p>
      <w:pPr>
        <w:spacing w:after="0"/>
      </w:pPr>
    </w:p>
    <w:p>
      <w:r>
        <w:rPr>
          <w:rFonts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10. 手把手搭建第 14 章科研实验室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本章配套实验使用 Python 标准库，不需要额外安装第三方包。在线文献核查需要网络；为保证第一次运行可复现，仓库提供离线训练缓存。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实验目录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chapter14-research-loop/</w:t>
              <w:br/>
            </w:r>
            <w:r>
              <w:rPr>
                <w:rFonts w:ascii="Courier New" w:hAnsi="Courier New" w:eastAsia="Noto Sans CJK SC"/>
                <w:sz w:val="16"/>
              </w:rPr>
              <w:t>├─ README.md</w:t>
              <w:br/>
            </w:r>
            <w:r>
              <w:rPr>
                <w:rFonts w:ascii="Courier New" w:hAnsi="Courier New" w:eastAsia="Noto Sans CJK SC"/>
                <w:sz w:val="16"/>
              </w:rPr>
              <w:t>├─ config/research_loop.json</w:t>
              <w:br/>
            </w:r>
            <w:r>
              <w:rPr>
                <w:rFonts w:ascii="Courier New" w:hAnsi="Courier New" w:eastAsia="Noto Sans CJK SC"/>
                <w:sz w:val="16"/>
              </w:rPr>
              <w:t>├─ references/</w:t>
              <w:br/>
            </w:r>
            <w:r>
              <w:rPr>
                <w:rFonts w:ascii="Courier New" w:hAnsi="Courier New" w:eastAsia="Noto Sans CJK SC"/>
                <w:sz w:val="16"/>
              </w:rPr>
              <w:t>│  ├─ references.csv</w:t>
              <w:br/>
            </w:r>
            <w:r>
              <w:rPr>
                <w:rFonts w:ascii="Courier New" w:hAnsi="Courier New" w:eastAsia="Noto Sans CJK SC"/>
                <w:sz w:val="16"/>
              </w:rPr>
              <w:t>│  └─ cache/*.json</w:t>
              <w:br/>
            </w:r>
            <w:r>
              <w:rPr>
                <w:rFonts w:ascii="Courier New" w:hAnsi="Courier New" w:eastAsia="Noto Sans CJK SC"/>
                <w:sz w:val="16"/>
              </w:rPr>
              <w:t>├─ sources/SYNTHETIC_FERMENTATION_REPORT.md</w:t>
              <w:br/>
            </w:r>
            <w:r>
              <w:rPr>
                <w:rFonts w:ascii="Courier New" w:hAnsi="Courier New" w:eastAsia="Noto Sans CJK SC"/>
                <w:sz w:val="16"/>
              </w:rPr>
              <w:t>├─ claims/claims.csv</w:t>
              <w:br/>
            </w:r>
            <w:r>
              <w:rPr>
                <w:rFonts w:ascii="Courier New" w:hAnsi="Courier New" w:eastAsia="Noto Sans CJK SC"/>
                <w:sz w:val="16"/>
              </w:rPr>
              <w:t>├─ data/raw/fermentation.csv</w:t>
              <w:br/>
            </w:r>
            <w:r>
              <w:rPr>
                <w:rFonts w:ascii="Courier New" w:hAnsi="Courier New" w:eastAsia="Noto Sans CJK SC"/>
                <w:sz w:val="16"/>
              </w:rPr>
              <w:t>├─ analysis/</w:t>
              <w:br/>
            </w:r>
            <w:r>
              <w:rPr>
                <w:rFonts w:ascii="Courier New" w:hAnsi="Courier New" w:eastAsia="Noto Sans CJK SC"/>
                <w:sz w:val="16"/>
              </w:rPr>
              <w:t>│  ├─ analysis_plan.json</w:t>
              <w:br/>
            </w:r>
            <w:r>
              <w:rPr>
                <w:rFonts w:ascii="Courier New" w:hAnsi="Courier New" w:eastAsia="Noto Sans CJK SC"/>
                <w:sz w:val="16"/>
              </w:rPr>
              <w:t>│  └─ run_analysis.py</w:t>
              <w:br/>
            </w:r>
            <w:r>
              <w:rPr>
                <w:rFonts w:ascii="Courier New" w:hAnsi="Courier New" w:eastAsia="Noto Sans CJK SC"/>
                <w:sz w:val="16"/>
              </w:rPr>
              <w:t>├─ scripts/</w:t>
              <w:br/>
            </w:r>
            <w:r>
              <w:rPr>
                <w:rFonts w:ascii="Courier New" w:hAnsi="Courier New" w:eastAsia="Noto Sans CJK SC"/>
                <w:sz w:val="16"/>
              </w:rPr>
              <w:t>│  ├─ audit_references.py</w:t>
              <w:br/>
            </w:r>
            <w:r>
              <w:rPr>
                <w:rFonts w:ascii="Courier New" w:hAnsi="Courier New" w:eastAsia="Noto Sans CJK SC"/>
                <w:sz w:val="16"/>
              </w:rPr>
              <w:t>│  ├─ audit_claims.py</w:t>
              <w:br/>
            </w:r>
            <w:r>
              <w:rPr>
                <w:rFonts w:ascii="Courier New" w:hAnsi="Courier New" w:eastAsia="Noto Sans CJK SC"/>
                <w:sz w:val="16"/>
              </w:rPr>
              <w:t>│  ├─ verify_research_packet.py</w:t>
              <w:br/>
            </w:r>
            <w:r>
              <w:rPr>
                <w:rFonts w:ascii="Courier New" w:hAnsi="Courier New" w:eastAsia="Noto Sans CJK SC"/>
                <w:sz w:val="16"/>
              </w:rPr>
              <w:t>│  └─ run_research_loop.py</w:t>
              <w:br/>
            </w:r>
            <w:r>
              <w:rPr>
                <w:rFonts w:ascii="Courier New" w:hAnsi="Courier New" w:eastAsia="Noto Sans CJK SC"/>
                <w:sz w:val="16"/>
              </w:rPr>
              <w:t>└─ state/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10.1 初始化 Git 基线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PowerShell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cd path\to\chapter14-research-loop</w:t>
              <w:br/>
            </w:r>
            <w:r>
              <w:rPr>
                <w:rFonts w:ascii="Courier New" w:hAnsi="Courier New" w:eastAsia="Noto Sans CJK SC"/>
                <w:sz w:val="16"/>
              </w:rPr>
              <w:t>python --version</w:t>
              <w:br/>
            </w:r>
            <w:r>
              <w:rPr>
                <w:rFonts w:ascii="Courier New" w:hAnsi="Courier New" w:eastAsia="Noto Sans CJK SC"/>
                <w:sz w:val="16"/>
              </w:rPr>
              <w:t>git init</w:t>
              <w:br/>
            </w:r>
            <w:r>
              <w:rPr>
                <w:rFonts w:ascii="Courier New" w:hAnsi="Courier New" w:eastAsia="Noto Sans CJK SC"/>
                <w:sz w:val="16"/>
              </w:rPr>
              <w:t>git add .</w:t>
              <w:br/>
            </w:r>
            <w:r>
              <w:rPr>
                <w:rFonts w:ascii="Courier New" w:hAnsi="Courier New" w:eastAsia="Noto Sans CJK SC"/>
                <w:sz w:val="16"/>
              </w:rPr>
              <w:t>git commit -m "chapter 14 research loop baseline"</w:t>
              <w:br/>
            </w:r>
            <w:r>
              <w:rPr>
                <w:rFonts w:ascii="Courier New" w:hAnsi="Courier New" w:eastAsia="Noto Sans CJK SC"/>
                <w:sz w:val="16"/>
              </w:rPr>
              <w:br/>
            </w:r>
            <w:r>
              <w:rPr>
                <w:rFonts w:ascii="Courier New" w:hAnsi="Courier New" w:eastAsia="Noto Sans CJK SC"/>
                <w:sz w:val="16"/>
              </w:rPr>
              <w:t>git status --short</w:t>
              <w:br/>
            </w:r>
            <w:r>
              <w:rPr>
                <w:rFonts w:ascii="Courier New" w:hAnsi="Courier New" w:eastAsia="Noto Sans CJK SC"/>
                <w:sz w:val="16"/>
              </w:rPr>
              <w:t>git rev-parse HEAD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真实项目中应把 data/raw、analysis_plan 和 verifier 设为受保护路径。原始数据如果不能进入 Git，应至少进入只读对象存储，并在仓库中保存内容哈希和访问标识。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10.2 先阅读输入，不要直接运行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检查输入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Get-Content references\references.csv</w:t>
              <w:br/>
            </w:r>
            <w:r>
              <w:rPr>
                <w:rFonts w:ascii="Courier New" w:hAnsi="Courier New" w:eastAsia="Noto Sans CJK SC"/>
                <w:sz w:val="16"/>
              </w:rPr>
              <w:t>Get-Content claims\claims.csv</w:t>
              <w:br/>
            </w:r>
            <w:r>
              <w:rPr>
                <w:rFonts w:ascii="Courier New" w:hAnsi="Courier New" w:eastAsia="Noto Sans CJK SC"/>
                <w:sz w:val="16"/>
              </w:rPr>
              <w:t>Get-Content analysis\analysis_plan.json</w:t>
              <w:br/>
            </w:r>
            <w:r>
              <w:rPr>
                <w:rFonts w:ascii="Courier New" w:hAnsi="Courier New" w:eastAsia="Noto Sans CJK SC"/>
                <w:sz w:val="16"/>
              </w:rPr>
              <w:t>Get-Content data\raw\fermentation.csv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你应主动识别两个故意设计的陷阱：R003 是非必需且找不到的训练引用；C002 使用了因果措辞，但输入只编码了独立组 pilot 设计。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11. 实验一：离线与在线参考文献审计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11.1 离线运行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命令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scripts/audit_references.py --offline</w:t>
              <w:br/>
            </w:r>
            <w:r>
              <w:rPr>
                <w:rFonts w:ascii="Courier New" w:hAnsi="Courier New" w:eastAsia="Noto Sans CJK SC"/>
                <w:sz w:val="16"/>
              </w:rPr>
              <w:t>$LASTEXITCODE</w:t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state\reference_audit.json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预期：R001、R002 为 VERIFIED；R003 为 NOT_FOUND，但 required=false，因此脚本退出码仍可为 0。这里体现了“缺失”与“阻塞”的区别：不是所有未找到引用都应阻断当前研究包，前提是其排除状态明确。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11.2 在线运行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命令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scripts/audit_references.py `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--email your-name@example.edu</w:t>
              <w:br/>
            </w:r>
            <w:r>
              <w:rPr>
                <w:rFonts w:ascii="Courier New" w:hAnsi="Courier New" w:eastAsia="Noto Sans CJK SC"/>
                <w:sz w:val="16"/>
              </w:rPr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state\reference_audit.json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在线模式会按 DOI 查询元数据并覆盖缓存。应使用真实联系邮箱、合理超时和缓存；遇到网络错误时进入 ERROR，不要自动把 expected_title 当作真实返回。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诊断原则：</w:t>
            </w:r>
            <w:r>
              <w:rPr>
                <w:rFonts w:ascii="Arial" w:hAnsi="Arial" w:eastAsia="Noto Sans CJK SC"/>
                <w:color w:val="444444"/>
                <w:sz w:val="21"/>
              </w:rPr>
              <w:t>在线失败首先区分输入错误、404、限流、DNS/网络和解析错误。把所有异常都改成 NOT_FOUND 会造成错误排除。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11.3 人工核查点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题名相似度阈值只能发现明显冲突，不能处理副标题、译名、会议版与期刊版关系。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年份可能存在 online-first 与卷期年份差异，需要根据引用规范裁决。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作者姓名存在缩写、连字符、复姓和机构作者，字符串相等不是最终规则。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撤稿、更正、expression of concern 和版本关系需要额外来源。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12. 实验二：主张—证据审计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命令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scripts/audit_claims.py</w:t>
              <w:br/>
            </w:r>
            <w:r>
              <w:rPr>
                <w:rFonts w:ascii="Courier New" w:hAnsi="Courier New" w:eastAsia="Noto Sans CJK SC"/>
                <w:sz w:val="16"/>
              </w:rPr>
              <w:t>$LASTEXITCODE</w:t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state\claim_audit.json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预期：C001、C003 为 SUPPORTED；C002 为 NEEDS_MANUAL_REVIEW；C004 为 EXCLUDED。脚本并没有证明 C001 和 C003 在真实世界为真，它只证明本地来源位置存在、证据片段可回链、引用状态满足规则且措辞没有触发显式冲突。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65911"/>
                <w:sz w:val="21"/>
              </w:rPr>
              <w:t>为什么 C002 不能自动通过：</w:t>
            </w:r>
            <w:r>
              <w:rPr>
                <w:rFonts w:ascii="Arial" w:hAnsi="Arial" w:eastAsia="Noto Sans CJK SC"/>
                <w:color w:val="444444"/>
                <w:sz w:val="21"/>
              </w:rPr>
              <w:t>“B 的均值高于 A”是当前样本的描述；“B causes increased DHA production”引入了因果解释。即使组间条件由研究者设置，仍需核查随机化、独立实验单位、混杂、执行偏差、模型和不确定性。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12.1 修复不是改脚本放宽门槛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有三种合法处理：删除 C002；把措辞降级为描述性或关联性；提供足以支持因果主张的设计与审查证据。最差处理是把 audit_claims.py 中的 causal 规则删掉，让报告变绿。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13. 实验三：冻结分析计划并生成可复现结果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命令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analysis/run_analysis.py</w:t>
              <w:br/>
            </w:r>
            <w:r>
              <w:rPr>
                <w:rFonts w:ascii="Courier New" w:hAnsi="Courier New" w:eastAsia="Noto Sans CJK SC"/>
                <w:sz w:val="16"/>
              </w:rPr>
              <w:t>$LASTEXITCODE</w:t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state\analysis_result.json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脚本首先比较 raw data 哈希与 analysis_plan 中冻结的哈希，再检查字段、重复实验单位和最小重复数，最后生成分组摘要与预设 B−A 对比。结果报告同时保存 dataset_sha256 和 analysis_plan_sha256。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不应被解读为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group_summary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描述样本均值、标准差和 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总体真值或机制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contrast_B_minus_A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预设样本均值差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自动显著性或因果效应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dataset_sha256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证明使用了哪个字节级输入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数据采集过程无偏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analysis_plan_sha256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证明使用了哪个计划版本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计划本身科学合理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13.1 结果解释必须单独审查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你可以在结果报告中保存 interpretation_boundary，但不要让分析脚本直接生成最终讨论段落。计算与解释应分层：分析脚本输出估计；claim audit 检查拟写主张；研究者评估生物学意义和替代解释。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14. 实验四：运行综合科研控制器</w:t>
      </w:r>
    </w:p>
    <w:p>
      <w:pPr>
        <w:jc w:val="center"/>
      </w:pPr>
      <w:r>
        <w:rPr>
          <w:rFonts w:eastAsia="Noto Sans CJK SC"/>
        </w:rPr>
        <w:drawing>
          <wp:inline xmlns:a="http://schemas.openxmlformats.org/drawingml/2006/main" xmlns:pic="http://schemas.openxmlformats.org/drawingml/2006/picture">
            <wp:extent cx="5652000" cy="2705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05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Noto Sans CJK SC"/>
          <w:i/>
          <w:color w:val="1F4E78"/>
          <w:sz w:val="18"/>
        </w:rPr>
        <w:t>图 14-2 综合科研闭环：机械门、语义门与人工外部门分层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命令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scripts/run_research_loop.py --offline</w:t>
              <w:br/>
            </w:r>
            <w:r>
              <w:rPr>
                <w:rFonts w:ascii="Courier New" w:hAnsi="Courier New" w:eastAsia="Noto Sans CJK SC"/>
                <w:sz w:val="16"/>
              </w:rPr>
              <w:t>$LASTEXITCODE</w:t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state\research_report.json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预期综合终态为 NEEDS_MANUAL_REVIEW，而不是 VERIFIED。控制器正确识别：必需引用均已核查，数据分析证据新鲜，但 C002 的因果措辞需要研究者裁决。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预期 research_report.json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{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"terminal_state": "NEEDS_MANUAL_REVIEW",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"required_reference_failures": [],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"blocking_claims": [],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"manual_claims": ["C002"],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"evidence_stale": false,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"human_gates_remaining": [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  "scientific_interpretation",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  "final_manuscript_approval"</w:t>
              <w:br/>
            </w:r>
            <w:r>
              <w:rPr>
                <w:rFonts w:ascii="Courier New" w:hAnsi="Courier New" w:eastAsia="Noto Sans CJK SC"/>
                <w:sz w:val="16"/>
              </w:rPr>
              <w:t xml:space="preserve">  ]</w:t>
              <w:br/>
            </w:r>
            <w:r>
              <w:rPr>
                <w:rFonts w:ascii="Courier New" w:hAnsi="Courier New" w:eastAsia="Noto Sans CJK SC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正确的自治：</w:t>
            </w:r>
            <w:r>
              <w:rPr>
                <w:rFonts w:ascii="Arial" w:hAnsi="Arial" w:eastAsia="Noto Sans CJK SC"/>
                <w:color w:val="444444"/>
                <w:sz w:val="21"/>
              </w:rPr>
              <w:t>一个成熟系统不是尽量多地输出 VERIFIED，而是能区分可以机械推进的部分与必须交给研究者的部分。NEEDS_MANUAL_REVIEW 是成功的风险控制终态，不是系统失败。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14.1 让系统进入 VERIFIED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将 C002 的 include_in_manuscript 改为 false，或把 claim_text 降级并将 claim_type 改为 descriptive，然后重新运行 reference audit、claim audit、analysis 和 packet verifier。不要只手工修改最终 report。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重新运行并检查差异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python scripts/run_research_loop.py --offline</w:t>
              <w:br/>
            </w:r>
            <w:r>
              <w:rPr>
                <w:rFonts w:ascii="Courier New" w:hAnsi="Courier New" w:eastAsia="Noto Sans CJK SC"/>
                <w:sz w:val="16"/>
              </w:rPr>
              <w:t>Get-Content state\research_report.json</w:t>
              <w:br/>
            </w:r>
            <w:r>
              <w:rPr>
                <w:rFonts w:ascii="Courier New" w:hAnsi="Courier New" w:eastAsia="Noto Sans CJK SC"/>
                <w:sz w:val="16"/>
              </w:rPr>
              <w:t>git diff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15. 八组破坏实验与恢复策略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破坏操作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应观察终态/信号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正确恢复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错误 DOI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 R001 DOI 改为不存在值且 required=true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NOT_FOUND → BLOCKED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查原文，不补猜</w:t>
            </w:r>
          </w:p>
        </w:tc>
      </w:tr>
      <w:tr>
        <w:trPr>
          <w:cantSplit/>
        </w:trP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题名错配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保留 DOI，改 expected_title 为另一文章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NEEDS_MANUAL_REVIEW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人工核查版本与输入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过强因果措辞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保留 pilot 设计并写 causes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NEEDS_MANUAL_REVIEW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降级措辞或补强设计证据</w:t>
            </w:r>
          </w:p>
        </w:tc>
      </w:tr>
      <w:tr>
        <w:trPr>
          <w:cantSplit/>
        </w:trP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证据位置丢失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修改 source_section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LOCATION_MISSING → BLOCKED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重新定位原文位置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原始数据漂移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改 fermentation.csv 一个数值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EVIDENCE_STALE / analysis stop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更新版本并重跑全部分析</w:t>
            </w:r>
          </w:p>
        </w:tc>
      </w:tr>
      <w:tr>
        <w:trPr>
          <w:cantSplit/>
        </w:trP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计划事后修改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改主要终点但不重跑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EVIDENCE_STALE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记录新版本并重新分析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伪重复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复制同一 replicate 行并改测量编号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需要扩展 unit rule；现有检查不足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建实验单位字典和层级模型</w:t>
            </w:r>
          </w:p>
        </w:tc>
      </w:tr>
      <w:tr>
        <w:trPr>
          <w:cantSplit/>
        </w:trP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削弱 verifier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删除 causal 或哈希规则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POLICY_VIOLATION（结合第 07 章）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回滚、审计并保护路径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15.1 破坏实验 A：原始数据变化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操作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6"/>
              </w:rPr>
              <w:t>Copy-Item data\raw\fermentation.csv data\raw\fermentation.backup.csv</w:t>
              <w:br/>
            </w:r>
            <w:r>
              <w:rPr>
                <w:rFonts w:ascii="Courier New" w:hAnsi="Courier New" w:eastAsia="Noto Sans CJK SC"/>
                <w:sz w:val="16"/>
              </w:rPr>
              <w:t># 手工修改任一 dha_g_l 数值</w:t>
              <w:br/>
            </w:r>
            <w:r>
              <w:rPr>
                <w:rFonts w:ascii="Courier New" w:hAnsi="Courier New" w:eastAsia="Noto Sans CJK SC"/>
                <w:sz w:val="16"/>
              </w:rPr>
              <w:t>python analysis/run_analysis.py</w:t>
              <w:br/>
            </w:r>
            <w:r>
              <w:rPr>
                <w:rFonts w:ascii="Courier New" w:hAnsi="Courier New" w:eastAsia="Noto Sans CJK SC"/>
                <w:sz w:val="16"/>
              </w:rPr>
              <w:br/>
            </w:r>
            <w:r>
              <w:rPr>
                <w:rFonts w:ascii="Courier New" w:hAnsi="Courier New" w:eastAsia="Noto Sans CJK SC"/>
                <w:sz w:val="16"/>
              </w:rPr>
              <w:t># 应看到 EVIDENCE_STALE</w:t>
              <w:br/>
            </w:r>
            <w:r>
              <w:rPr>
                <w:rFonts w:ascii="Courier New" w:hAnsi="Courier New" w:eastAsia="Noto Sans CJK SC"/>
                <w:sz w:val="16"/>
              </w:rPr>
              <w:t>Copy-Item data\raw\fermentation.backup.csv data\raw\fermentation.csv -Force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这里不应自动更新 analysis_plan 中的哈希，因为那会把“输入变化”静默吸收。更新哈希必须是一个明确的版本决策，并触发完整重新分析。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15.2 破坏实验 B：事后改变分析问题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把 primary_endpoint 从 dha_g_l 改为 biomass_g_l，或把 confirmatory contrast 从 B−A 改成表现最好的组间差异。旧结果必须失效。若系统只检查数据哈希而不检查计划哈希，就会允许 HARKing 和结果选择隐藏在“重新运行脚本”背后。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15.3 破坏实验 C：伪重复揭示 verifier 盲区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当前脚本只检查 treatment × replicate 键唯一，无法判断 replicate 是否为独立培养罐还是同一罐的多个技术测量。这是刻意保留的限制。你需要在真实项目中增加 vessel_id、batch_id、biological_unit_id 和 measurement_id，并让分析计划明确独立单位。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  <w:sz w:val="21"/>
              </w:rPr>
              <w:t>真正掌握的标志：</w:t>
            </w:r>
            <w:r>
              <w:rPr>
                <w:rFonts w:ascii="Arial" w:hAnsi="Arial" w:eastAsia="Noto Sans CJK SC"/>
                <w:color w:val="444444"/>
                <w:sz w:val="21"/>
              </w:rPr>
              <w:t>你不仅能让科研 Loop 输出 VERIFIED，还能指出 verifier 没有覆盖哪些认识风险，并知道何时必须升级到人工审查或新实验。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16. 如何科学评估科研 Loop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第 13 章的 false-DONE 思路在科研场景仍然适用，但真值标注更昂贵。可以构建已知缺陷的文献与主张集，或对真实论文片段做盲法专家标注。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Citation metadata accuracy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字段正确数 / 审计字段数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元数据正确不等于引用适切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Claim traceability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可定位到具体证据的主张 / 全部主张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位置存在不等于支持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Unsupported-claim recall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被系统发现的不支持主张 / 已知不支持主张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需要专家真值集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Overclaim false-pass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过强主张被判通过 / 过强主张总数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安全关键指标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Reproduction success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同环境重建成功 / 分析任务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不等于统计有效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Evidence freshness violation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旧证据被接受 / 版本变化事件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应接近 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Human escalation precision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需要人工的问题中真正需要者比例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过低会造成审查疲劳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Time per verified claim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总检索与审查时间 / verified claims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计入人工时间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16.1 建立已知缺陷集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DOI 正确但题名属于另一版本。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综述引用被误当作原始数据来源。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来源只支持相关，候选文本使用因果措辞。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图中趋势存在，但正文统计结果不支持。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结果可复现，但使用错误实验单位。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数据版本变化后旧表格仍被纳入稿件。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引用真实存在，但并未包含被归因的结论。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Noto Sans CJK SC"/>
          <w:sz w:val="21"/>
        </w:rPr>
        <w:t>• 相互冲突文献只保留支持方向。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评估时由独立研究者或预先构造的真值文件标注，不要让同一代理生成缺陷后再负责检测全部缺陷，否则错误假设高度相关。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17. 迁移到食品微生物、发酵与海参研究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17.1 食品微生物与发酵优化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Loop 可做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必须压力测试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培养条件筛选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约束检查、物料核算、随机化表、数据汇总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批次效应、实验单位、污染与工艺可行性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生长/DHA 数据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哈希、变量检查、预设对比、图表生成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OD—DCW 标定、测量误差、收率与浓度混淆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代谢解释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整合组学与文献候选机制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相关变化不能自动写成调控机制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放大验证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记录工艺参数、偏差与批次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摇瓶结果不能无条件外推反应器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典型逻辑错误：</w:t>
            </w:r>
            <w:r>
              <w:rPr>
                <w:rFonts w:ascii="Arial" w:hAnsi="Arial" w:eastAsia="Noto Sans CJK SC"/>
                <w:color w:val="444444"/>
                <w:sz w:val="21"/>
              </w:rPr>
              <w:t>“某处理提高 DHA 浓度”可能来自生物量增加、细胞 DHA 含量增加或两者共同变化。Loop 应强制区分 C_DHA、q_DHA、总脂含量和生物量，而不是把所有指标都写成“提高 DHA 生产”。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17.2 海参论文写作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主张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建议证据链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常见过度解释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体壁硬度得到维持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原始测定 → 统计结果 → 时间/剂量范围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直接写“胶原结构被保护”而无结构证据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TVB-N 积累降低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方法、单位、组间对比、时间轨迹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自动等同于所有腐败过程被抑制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基因表达变化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qPCR 质量、相对表达、对应表型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上调即写成通路被激活或机制成立</w:t>
            </w:r>
          </w:p>
        </w:tc>
      </w:tr>
      <w:tr>
        <w:trPr>
          <w:cantSplit/>
        </w:trP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最佳浓度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多指标决策、恢复时间、风险与范围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把本实验条件下折中最优写成普遍最优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可将每个 Discussion 句子赋予 claim_id，并标注“本研究结果”“前人研究基础”“推测性解释”。只有前两类证据清楚、推测被显式降级，才能避免把研究结果与文献背景混写。</w:t>
      </w:r>
    </w:p>
    <w:p>
      <w:pPr>
        <w:pStyle w:val="Heading2"/>
        <w:keepNext/>
        <w:spacing w:before="140" w:after="100"/>
      </w:pPr>
      <w:r>
        <w:rPr>
          <w:rFonts w:ascii="Arial" w:hAnsi="Arial" w:eastAsia="Noto Sans CJK SC"/>
          <w:b/>
          <w:color w:val="1F4E78"/>
        </w:rPr>
        <w:t>17.3 文献综述与审稿回复</w:t>
      </w:r>
    </w:p>
    <w:p>
      <w:pPr>
        <w:spacing w:after="80" w:before="0" w:line="300" w:lineRule="auto"/>
      </w:pPr>
      <w:r>
        <w:rPr>
          <w:rFonts w:ascii="Arial" w:hAnsi="Arial" w:eastAsia="Noto Sans CJK SC"/>
          <w:sz w:val="21"/>
        </w:rPr>
        <w:t>审稿意见可以作为 Trigger。控制器将每条意见拆成：需要新增数据、需要重新分析、需要补引用、需要澄清措辞或无法满足。代理可以准备候选回复，但只有与新鲜证据和稿件 revision 绑定后，才能进入已解决状态。</w:t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18. 最终验收清单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我能解释为什么科研任务不能使用单一布尔 DONE。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每条必需引用都具有可核查 DOI/来源身份和原文位置。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我没有把元数据存在误当作主张被支持。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每个关键主张都有 claim_type、证据位置、设计类型和状态。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因果与机制性措辞使用了比描述性主张更强的证据门。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原始数据、分析计划、代码和结果通过哈希或 revision 绑定。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输入或计划改变后旧结果会进入 EVIDENCE_STALE。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确认性分析与探索性分析被明确区分。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实验单位、技术重复、生物重复和批次被结构化记录。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自动脚本不会根据结果无痕改变主要终点或统计方法。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缺原文、缺批件或缺关键参数时系统会 BLOCKED，而不是补猜。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伦理、安全、科学解释和最终稿件批准仍由人掌握。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我完成了至少四组破坏实验并验证非 VERIFIED 终态。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我能列出当前 verifier 无法发现的至少三类科学错误。</w:t>
      </w:r>
    </w:p>
    <w:p>
      <w:pPr>
        <w:spacing w:after="40" w:before="0" w:line="300" w:lineRule="auto"/>
        <w:ind w:left="142"/>
      </w:pPr>
      <w:r>
        <w:rPr>
          <w:rFonts w:ascii="Arial" w:hAnsi="Arial" w:eastAsia="Noto Sans CJK SC"/>
          <w:sz w:val="21"/>
        </w:rPr>
        <w:t>□ 我已经写出自己课题的 Research Loop Specification v1。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548235"/>
                <w:sz w:val="21"/>
              </w:rPr>
              <w:t>本章结论：</w:t>
            </w:r>
            <w:r>
              <w:rPr>
                <w:rFonts w:ascii="Arial" w:hAnsi="Arial" w:eastAsia="Noto Sans CJK SC"/>
                <w:color w:val="444444"/>
                <w:sz w:val="21"/>
              </w:rPr>
              <w:t>科研 Loop Engineering 的成熟度，不取决于它能自动写多少，而取决于它能否把“来源是谁、数据是哪版、分析按什么计划、主张由什么支持、哪些仍不确定、谁作出最终决定”变成一条可审计且可停止的证据链。</w:t>
            </w:r>
          </w:p>
        </w:tc>
      </w:tr>
    </w:tbl>
    <w:p>
      <w:pPr>
        <w:spacing w:after="0"/>
      </w:pPr>
    </w:p>
    <w:p>
      <w:r>
        <w:rPr>
          <w:rFonts w:eastAsia="Noto Sans CJK SC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A：完整实验配置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config/research_loop.json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4"/>
              </w:rPr>
              <w:t>{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"max_iterations": 3,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"reference_input": "references/references.csv",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"reference_report": "state/reference_audit.json",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"claim_input": "claims/claims.csv",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"claim_report": "state/claim_audit.json",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"analysis_plan": "analysis/analysis_plan.json",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"analysis_script": "analysis/run_analysis.py",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"analysis_result": "state/analysis_result.json",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"terminal_report": "state/research_report.json",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"protected_paths": [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"data/raw",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"analysis/analysis_plan.json",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"scripts/verify_research_packet.py"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"blocking_reference_statuses": [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"NOT_FOUND",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"ERROR"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"blocking_claim_statuses": [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"UNSUPPORTED",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"SOURCE_MISSING",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"LOCATION_MISSING"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"manual_claim_statuses": [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"NEEDS_MANUAL_REVIEW"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],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"human_gates": [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"scientific_interpretation",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"ethics_safety",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  "final_manuscript_claims"</w:t>
              <w:br/>
            </w:r>
            <w:r>
              <w:rPr>
                <w:rFonts w:ascii="Courier New" w:hAnsi="Courier New" w:eastAsia="Noto Sans CJK SC"/>
                <w:sz w:val="14"/>
              </w:rPr>
              <w:t xml:space="preserve">  ]</w:t>
              <w:br/>
            </w:r>
            <w:r>
              <w:rPr>
                <w:rFonts w:ascii="Courier New" w:hAnsi="Courier New" w:eastAsia="Noto Sans CJK SC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B：参考文献审计脚本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scripts/audit_references.py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import argparse</w:t>
              <w:br/>
            </w:r>
            <w:r>
              <w:rPr>
                <w:rFonts w:ascii="Courier New" w:hAnsi="Courier New" w:eastAsia="Noto Sans CJK SC"/>
                <w:sz w:val="13"/>
              </w:rPr>
              <w:t>import csv</w:t>
              <w:br/>
            </w:r>
            <w:r>
              <w:rPr>
                <w:rFonts w:ascii="Courier New" w:hAnsi="Courier New" w:eastAsia="Noto Sans CJK SC"/>
                <w:sz w:val="13"/>
              </w:rPr>
              <w:t>import json</w:t>
              <w:br/>
            </w:r>
            <w:r>
              <w:rPr>
                <w:rFonts w:ascii="Courier New" w:hAnsi="Courier New" w:eastAsia="Noto Sans CJK SC"/>
                <w:sz w:val="13"/>
              </w:rPr>
              <w:t>import re</w:t>
              <w:br/>
            </w:r>
            <w:r>
              <w:rPr>
                <w:rFonts w:ascii="Courier New" w:hAnsi="Courier New" w:eastAsia="Noto Sans CJK SC"/>
                <w:sz w:val="13"/>
              </w:rPr>
              <w:t>import sys</w:t>
              <w:br/>
            </w:r>
            <w:r>
              <w:rPr>
                <w:rFonts w:ascii="Courier New" w:hAnsi="Courier New" w:eastAsia="Noto Sans CJK SC"/>
                <w:sz w:val="13"/>
              </w:rPr>
              <w:t>import urllib.error</w:t>
              <w:br/>
            </w:r>
            <w:r>
              <w:rPr>
                <w:rFonts w:ascii="Courier New" w:hAnsi="Courier New" w:eastAsia="Noto Sans CJK SC"/>
                <w:sz w:val="13"/>
              </w:rPr>
              <w:t>import urllib.parse</w:t>
              <w:br/>
            </w:r>
            <w:r>
              <w:rPr>
                <w:rFonts w:ascii="Courier New" w:hAnsi="Courier New" w:eastAsia="Noto Sans CJK SC"/>
                <w:sz w:val="13"/>
              </w:rPr>
              <w:t>import urllib.request</w:t>
              <w:br/>
            </w:r>
            <w:r>
              <w:rPr>
                <w:rFonts w:ascii="Courier New" w:hAnsi="Courier New" w:eastAsia="Noto Sans CJK SC"/>
                <w:sz w:val="13"/>
              </w:rPr>
              <w:t>from difflib import SequenceMatcher</w:t>
              <w:br/>
            </w:r>
            <w:r>
              <w:rPr>
                <w:rFonts w:ascii="Courier New" w:hAnsi="Courier New" w:eastAsia="Noto Sans CJK SC"/>
                <w:sz w:val="13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3"/>
              </w:rPr>
              <w:t>DOI_RE = re.compile(r"^10\.\d{4,9}/\S+$", re.I)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norm(text: str) -&gt; str: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" ".join(re.sub(r"[^a-z0-9]+", " ", text.lower()).split())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title_similarity(a: str, b: str) -&gt; float: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SequenceMatcher(None, norm(a), norm(b)).ratio()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fetch_crossref(doi: str, email: str, cache_path: Path) -&gt; dict: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encoded = urllib.parse.quote(doi, safe="")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query = urllib.parse.urlencode({"mailto": email}) if email else ""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url = f"https://api.crossref.org/v1/works/{encoded}"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query: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url += "?" + query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headers = {"User-Agent": f"ResearchLoopTraining/1.0 (mailto:{email or 'not-provided'})"}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request = urllib.request.Request(url, headers=headers)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try: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with urllib.request.urlopen(request, timeout=20) as response: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payload = json.load(response)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result = {"status": "ok", "source": "crossref", "message": payload["message"]}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except urllib.error.HTTPError as exc: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result = {"status": "not_found" if exc.code == 404 else "error", "http_status": exc.code}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except (urllib.error.URLError, TimeoutError, json.JSONDecodeError) as exc: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result = {"status": "error", "error": str(exc)}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cache_path.parent.mkdir(parents=True, exist_ok=True)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cache_path.write_text(json.dumps(result, ensure_ascii=False, indent=2), 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result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metadata_year(message: dict) -&gt; str: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for key in ("published-print", "published-online", "published", "issued"):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parts = message.get(key, {}).get("date-parts", [])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parts and parts[0]: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return str(parts[0][0])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""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audit_row(row: dict, offline: bool, email: str) -&gt; dict: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rid = row["reference_id"].strip()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doi = row["doi"].strip().lower().removeprefix("https://doi.org/")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required = row["required"].strip().lower() == "true"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result = {"reference_id": rid, "required": required, "doi": doi}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DOI_RE.match(doi):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return result | {"status": "INVALID_DOI", "reasons": ["DOI syntax failed"]}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cache_path = ROOT / "references" / "cache" / f"{rid}.json"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offline: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not cache_path.exists():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return result | {"status": "ERROR", "reasons": ["offline cache missing"]}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payload = json.loads(cache_path.read_text(encoding="utf-8"))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payload = fetch_crossref(doi, email, cache_path)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payload.get("status") == "not_found":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return result | {"status": "NOT_FOUND", "reasons": ["metadata record not found"]}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payload.get("status") != "ok":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return result | {"status": "ERROR", "reasons": [payload.get("error", "metadata retrieval error")]}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message = payload["message"]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actual_title = (message.get("title") or [""])[0]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actual_year = metadata_year(message)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authors = message.get("author") or []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actual_first_author = authors[0].get("family", "") if authors else ""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checks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"doi_exact": message.get("DOI", "").lower() == doi,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"title_similarity": round(title_similarity(row["expected_title"], actual_title), 3),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"year_exact": row["expected_year"].strip() == actual_year,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"first_author_exact": norm(row["expected_first_author"]) == norm(actual_first_author),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reasons = []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checks["doi_exact"]: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reasons.append("DOI mismatch")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checks["title_similarity"] &lt; 0.80: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reasons.append("title similarity below 0.80")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checks["year_exact"]: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reasons.append("year mismatch")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checks["first_author_exact"]: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reasons.append("first author mismatch")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status = "VERIFIED" if not reasons else "NEEDS_MANUAL_REVIEW"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result |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"status": status,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"source": payload.get("source"),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"actual_title": actual_title,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"actual_year": actual_year,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"actual_first_author": actual_first_author,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"checks": checks,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"reasons": reasons,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 = argparse.ArgumentParser()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parser.add_argument("--offline", action="store_true")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parser.add_argument("--email", default="")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input_path = ROOT / "references" / "references.csv"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with input_path.open(encoding="utf-8-sig", newline="") as f: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records = [audit_row(row, args.offline, args.email) for row in csv.DictReader(f)]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report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"records": records,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"counts": {status: sum(r["status"] == status for r in records)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       for status in sorted({r["status"] for r in records})},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 = ROOT / "state" / "reference_audit.json"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out.parent.mkdir(exist_ok=True)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out.write_text(json.dumps(report, ensure_ascii=False, indent=2), 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print(json.dumps(report["counts"], ensure_ascii=False))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blocking = [r for r in records if r["required"] and r["status"] not in {"VERIFIED"}]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1 if blocking else 0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C：主张审计脚本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scripts/audit_claims.py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import csv</w:t>
              <w:br/>
            </w:r>
            <w:r>
              <w:rPr>
                <w:rFonts w:ascii="Courier New" w:hAnsi="Courier New" w:eastAsia="Noto Sans CJK SC"/>
                <w:sz w:val="13"/>
              </w:rPr>
              <w:t>import json</w:t>
              <w:br/>
            </w:r>
            <w:r>
              <w:rPr>
                <w:rFonts w:ascii="Courier New" w:hAnsi="Courier New" w:eastAsia="Noto Sans CJK SC"/>
                <w:sz w:val="13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audit_claim(row: dict, reference_status: dict[str, str]) -&gt; dict: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include = row["include_in_manuscript"].strip().lower() == "true"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source_path = ROOT / row["source_path"]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reasons: list[str] = []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status = "SUPPORTED"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source_path.exists():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status = "SOURCE_MISSING"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reasons.append("source file does not exist")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source_text = source_path.read_text(encoding="utf-8")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row["source_section"].strip() not in source_text: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status = "LOCATION_MISSING"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reasons.append("source section not found")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row["evidence_snippet"].strip() not in source_text: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status = "UNSUPPORTED"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reasons.append("evidence snippet not found verbatim in local source note")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ref_id = row["reference_id"].strip()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ref_id and reference_status.get(ref_id) != "VERIFIED":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status = "NEEDS_MANUAL_REVIEW"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reasons.append(f"reference {ref_id} is not VERIFIED")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claim_type = row["claim_type"].strip().lower()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design_type = row["design_type"].strip().lower()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claim_type == "causal" and design_type not in {"randomized_controlled", "controlled_intervention"}: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status = "NEEDS_MANUAL_REVIEW"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reasons.append("causal wording exceeds the encoded design strength")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include: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status = "EXCLUDED"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"claim_id": row["claim_id"],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"include_in_manuscript": include,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"claim_type": claim_type,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"claim_text": row["claim_text"],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"status": status,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"reasons": reasons,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"source_path": row["source_path"],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"source_section": row["source_section"],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"reference_id": ref_id,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ref_report = json.loads((ROOT / "state" / "reference_audit.json").read_text(encoding="utf-8"))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ref_status = {r["reference_id"]: r["status"] for r in ref_report["records"]}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with (ROOT / "claims" / "claims.csv").open(encoding="utf-8-sig", newline="") as f: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records = [audit_claim(row, ref_status) for row in csv.DictReader(f)]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report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"records": records,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"counts": {status: sum(r["status"] == status for r in records)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       for status in sorted({r["status"] for r in records})},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 = ROOT / "state" / "claim_audit.json"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out.write_text(json.dumps(report, ensure_ascii=False, indent=2), 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print(json.dumps(report["counts"], ensure_ascii=False))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included = [r for r in records if r["include_in_manuscript"]]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blocking = [r for r in included if r["status"] not in {"SUPPORTED"}]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1 if blocking else 0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D：分析脚本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analysis/run_analysis.py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import csv</w:t>
              <w:br/>
            </w:r>
            <w:r>
              <w:rPr>
                <w:rFonts w:ascii="Courier New" w:hAnsi="Courier New" w:eastAsia="Noto Sans CJK SC"/>
                <w:sz w:val="13"/>
              </w:rPr>
              <w:t>import hashlib</w:t>
              <w:br/>
            </w:r>
            <w:r>
              <w:rPr>
                <w:rFonts w:ascii="Courier New" w:hAnsi="Courier New" w:eastAsia="Noto Sans CJK SC"/>
                <w:sz w:val="13"/>
              </w:rPr>
              <w:t>import json</w:t>
              <w:br/>
            </w:r>
            <w:r>
              <w:rPr>
                <w:rFonts w:ascii="Courier New" w:hAnsi="Courier New" w:eastAsia="Noto Sans CJK SC"/>
                <w:sz w:val="13"/>
              </w:rPr>
              <w:t>import math</w:t>
              <w:br/>
            </w:r>
            <w:r>
              <w:rPr>
                <w:rFonts w:ascii="Courier New" w:hAnsi="Courier New" w:eastAsia="Noto Sans CJK SC"/>
                <w:sz w:val="13"/>
              </w:rPr>
              <w:t>from collections import defaultdict</w:t>
              <w:br/>
            </w:r>
            <w:r>
              <w:rPr>
                <w:rFonts w:ascii="Courier New" w:hAnsi="Courier New" w:eastAsia="Noto Sans CJK SC"/>
                <w:sz w:val="13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sha256_file(path: Path) -&gt; str: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h = hashlib.sha256()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with path.open("rb") as f: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for chunk in iter(lambda: f.read(65536), b""):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h.update(chunk)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h.hexdigest()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sample_sd(values: list[float]) -&gt; float: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len(values) &lt; 2: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return float("nan")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mean = sum(values) / len(values)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math.sqrt(sum((x - mean) ** 2 for x in values) / (len(values) - 1))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plan_path = ROOT / "analysis" / "analysis_plan.json"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plan = json.loads(plan_path.read_text(encoding="utf-8"))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data_path = ROOT / plan["dataset"]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actual_hash = sha256_file(data_path)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actual_hash != plan["dataset_sha256"]: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raise SystemExit("EVIDENCE_STALE: dataset hash differs from frozen analysis plan")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with data_path.open(encoding="utf-8-sig", newline="") as f: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rows = list(csv.DictReader(f))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missing_columns = sorted(set(plan["required_columns"]) - set(rows[0]))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missing_columns: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raise SystemExit(f"ANALYSIS_ERROR: missing columns {missing_columns}")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seen: set[tuple[str, str]] = set()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grouped: dict[str, list[float]] = defaultdict(list)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for row in rows: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key = (row["treatment"], row["replicate"])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key in seen: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raise SystemExit(f"ANALYSIS_ERROR: duplicate experimental unit {key}")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seen.add(key)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grouped[row[plan["group_variable"]]].append(float(row[plan["primary_endpoint"]]))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for group, values in grouped.items():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if len(values) &lt; plan["minimum_replicates_per_group"]: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    raise SystemExit(f"ANALYSIS_ERROR: group {group} has insufficient replicates")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summary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group: {"n": len(values), "mean": sum(values)/len(values), "sd": sample_sd(values)}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for group, values in sorted(grouped.items())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high, low = plan["confirmatory_contrast"]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contrast = summary[high]["mean"] - summary[low]["mean"]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result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"analysis_id": plan["analysis_id"],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"dataset_sha256": actual_hash,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"analysis_plan_sha256": sha256_file(plan_path),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"primary_endpoint": plan["primary_endpoint"],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"group_summary": summary,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"contrast_B_minus_A": contrast,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"interpretation_boundary": "Descriptive synthetic result; no automatic causal or population-level conclusion.",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 = ROOT / "state" / "analysis_result.json"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out.parent.mkdir(exist_ok=True)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out.write_text(json.dumps(result, ensure_ascii=False, indent=2), 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print(json.dumps(result, ensure_ascii=False, indent=2))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0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E：综合验证与控制器</w:t>
      </w: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scripts/verify_research_packet.py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import hashlib</w:t>
              <w:br/>
            </w:r>
            <w:r>
              <w:rPr>
                <w:rFonts w:ascii="Courier New" w:hAnsi="Courier New" w:eastAsia="Noto Sans CJK SC"/>
                <w:sz w:val="13"/>
              </w:rPr>
              <w:t>import json</w:t>
              <w:br/>
            </w:r>
            <w:r>
              <w:rPr>
                <w:rFonts w:ascii="Courier New" w:hAnsi="Courier New" w:eastAsia="Noto Sans CJK SC"/>
                <w:sz w:val="13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sha256_file(path: Path) -&gt; str: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h = hashlib.sha256(path.read_bytes()).hexdigest()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refs = json.loads((ROOT / "state" / "reference_audit.json").read_text(encoding="utf-8"))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claims = json.loads((ROOT / "state" / "claim_audit.json").read_text(encoding="utf-8"))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analysis = json.loads((ROOT / "state" / "analysis_result.json").read_text(encoding="utf-8"))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plan_path = ROOT / "analysis" / "analysis_plan.json"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plan = json.loads(plan_path.read_text(encoding="utf-8"))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data_path = ROOT / plan["dataset"]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required_ref_failures = [r for r in refs["records"] if r["required"] and r["status"] != "VERIFIED"]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included_claims = [r for r in claims["records"] if r["include_in_manuscript"]]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blocking_claims = [r for r in included_claims if r["status"] in {"UNSUPPORTED", "SOURCE_MISSING", "LOCATION_MISSING"}]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manual_claims = [r for r in included_claims if r["status"] == "NEEDS_MANUAL_REVIEW"]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evidence_stale = (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analysis["dataset_sha256"] != sha256_file(data_path)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or analysis["analysis_plan_sha256"] != sha256_file(plan_path)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evidence_stale: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terminal = "EVIDENCE_STALE"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elif required_ref_failures or blocking_claims: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terminal = "BLOCKED"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elif manual_claims: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terminal = "NEEDS_MANUAL_REVIEW"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terminal = "VERIFIED"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report = {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"terminal_state": terminal,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"required_reference_failures": [r["reference_id"] for r in required_ref_failures],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"blocking_claims": [r["claim_id"] for r in blocking_claims],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"manual_claims": [r["claim_id"] for r in manual_claims],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"evidence_stale": evidence_stale,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"human_gates_remaining": ["scientific_interpretation", "final_manuscript_approval"],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}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 = ROOT / "state" / "research_report.json"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out.write_text(json.dumps(report, ensure_ascii=False, indent=2), encoding="utf-8")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print(json.dumps(report, ensure_ascii=False, indent=2))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0 if terminal == "VERIFIED" else 1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Noto Sans CJK SC"/>
          <w:b/>
          <w:sz w:val="21"/>
        </w:rPr>
        <w:t>scripts/run_research_loop.py</w:t>
      </w:r>
      <w:r>
        <w:rPr>
          <w:rFonts w:ascii="Arial" w:hAnsi="Arial" w:eastAsia="Noto Sans CJK SC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CJK SC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import argparse</w:t>
              <w:br/>
            </w:r>
            <w:r>
              <w:rPr>
                <w:rFonts w:ascii="Courier New" w:hAnsi="Courier New" w:eastAsia="Noto Sans CJK SC"/>
                <w:sz w:val="13"/>
              </w:rPr>
              <w:t>import json</w:t>
              <w:br/>
            </w:r>
            <w:r>
              <w:rPr>
                <w:rFonts w:ascii="Courier New" w:hAnsi="Courier New" w:eastAsia="Noto Sans CJK SC"/>
                <w:sz w:val="13"/>
              </w:rPr>
              <w:t>import subprocess</w:t>
              <w:br/>
            </w:r>
            <w:r>
              <w:rPr>
                <w:rFonts w:ascii="Courier New" w:hAnsi="Courier New" w:eastAsia="Noto Sans CJK SC"/>
                <w:sz w:val="13"/>
              </w:rPr>
              <w:t>import sys</w:t>
              <w:br/>
            </w:r>
            <w:r>
              <w:rPr>
                <w:rFonts w:ascii="Courier New" w:hAnsi="Courier New" w:eastAsia="Noto Sans CJK SC"/>
                <w:sz w:val="13"/>
              </w:rPr>
              <w:t>from pathlib import Path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run(label: str, command: list[str])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print(f"\n=== {label} ===")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result = subprocess.run(command, cwd=ROOT, text=True, check=False)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print(f"{label}_EXIT={result.returncode}")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result.returncode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def main() -&gt; int: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 = argparse.ArgumentParser()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parser.add_argument("--offline", action="store_true")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parser.add_argument("--email", default="")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ref_cmd = [sys.executable, "scripts/audit_references.py"]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args.offline: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ref_cmd.append("--offline")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args.email: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ref_cmd += ["--email", args.email]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run("REFERENCE_AUDIT", ref_cmd)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run("CLAIM_AUDIT", [sys.executable, "scripts/audit_claims.py"])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run("ANALYSIS", [sys.executable, "analysis/run_analysis.py"])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run("PACKET_VERIFY", [sys.executable, "scripts/verify_research_packet.py"])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report_path = ROOT / "state" / "research_report.json"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if not report_path.exists():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print("TERMINAL STATE: AGENT_ERROR")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    return 2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report = json.loads(report_path.read_text(encoding="utf-8"))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print(f"\nTERMINAL STATE: {report['terminal_state']}")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return 0 if report["terminal_state"] == "VERIFIED" else 1</w:t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br/>
            </w:r>
            <w:r>
              <w:rPr>
                <w:rFonts w:ascii="Courier New" w:hAnsi="Courier New" w:eastAsia="Noto Sans CJK SC"/>
                <w:sz w:val="13"/>
              </w:rPr>
              <w:t>if __name__ == "__main__":</w:t>
              <w:br/>
            </w:r>
            <w:r>
              <w:rPr>
                <w:rFonts w:ascii="Courier New" w:hAnsi="Courier New" w:eastAsia="Noto Sans CJK SC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Noto Sans CJK SC"/>
          <w:b/>
          <w:color w:val="17365D"/>
        </w:rPr>
        <w:t>附录 F：参考资料与边界说明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1. 《Loop Engineering：从零到可验证自治闭环》原教程，第 14 节“面向科研任务的迁移方法”。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2. Crossref REST API documentation：用于通过 DOI 检索书目元数据；真实使用时应缓存、设置超时并识别请求方。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3. Crossref Access and authentication：公共访问、polite pool、User-Agent 与 mailto 实践。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Noto Sans CJK SC"/>
          <w:sz w:val="21"/>
        </w:rPr>
        <w:t>4. 本章所有发酵数据、来源笔记和候选主张均为教学用合成材料，不构成真实研究结论。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BF9000"/>
                <w:sz w:val="21"/>
              </w:rPr>
              <w:t>版权与证据摘录：</w:t>
            </w:r>
            <w:r>
              <w:rPr>
                <w:rFonts w:ascii="Arial" w:hAnsi="Arial" w:eastAsia="Noto Sans CJK SC"/>
                <w:color w:val="444444"/>
                <w:sz w:val="21"/>
              </w:rPr>
              <w:t>真实主张矩阵应保存最短必要证据片段和精确位置，不应无目的复制大量受版权保护全文。能够访问原文不意味着可以重新分发原文。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7F7F7F"/>
        <w:sz w:val="17"/>
      </w:rPr>
      <w:t>Loop Engineering 手把手实践训练 · 第 14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第14章：科研任务迁移与证据治理</dc:title>
  <dc:subject>文献核查、主张证据矩阵、数据分析与实验治理闭环</dc:subject>
  <dc:creator>OpenAI</dc:creator>
  <cp:keywords>Loop Engineering, Agent Evaluation, false-DONE, Benchmark, Verification, Ablation</cp:keywords>
  <dc:description>Standalone hands-on chapter generated from the source tutorial and prior chapter sequence.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