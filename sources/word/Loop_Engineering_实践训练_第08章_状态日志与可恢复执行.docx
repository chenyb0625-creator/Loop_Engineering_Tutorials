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/>
        <w:jc w:val="center"/>
      </w:pPr>
      <w:r>
        <w:rPr>
          <w:rFonts w:ascii="Arial" w:hAnsi="Arial" w:eastAsia="Noto Sans CJK SC"/>
          <w:b/>
          <w:color w:val="5B9BD5"/>
          <w:sz w:val="36"/>
        </w:rPr>
        <w:t>LOOP ENGINEERING</w:t>
      </w:r>
    </w:p>
    <w:p>
      <w:pPr>
        <w:pStyle w:val="Title"/>
        <w:spacing w:after="160"/>
        <w:jc w:val="center"/>
      </w:pPr>
      <w:r>
        <w:rPr>
          <w:rFonts w:ascii="Arial" w:hAnsi="Arial" w:eastAsia="Noto Sans CJK SC"/>
        </w:rPr>
        <w:t>手把手实践训练教程</w:t>
      </w:r>
    </w:p>
    <w:p>
      <w:pPr>
        <w:spacing w:after="480"/>
        <w:jc w:val="center"/>
      </w:pPr>
      <w:r>
        <w:rPr>
          <w:rFonts w:ascii="Arial" w:hAnsi="Arial" w:eastAsia="Noto Sans CJK SC"/>
          <w:b/>
          <w:color w:val="1F4E78"/>
          <w:sz w:val="32"/>
        </w:rPr>
        <w:t>第 08 章　状态、日志与可恢复执行：让闭环在崩溃后继续，而不是失忆重来</w:t>
      </w:r>
    </w:p>
    <w:p>
      <w:pPr>
        <w:spacing w:after="140"/>
        <w:jc w:val="center"/>
      </w:pPr>
      <w:r>
        <w:rPr>
          <w:rFonts w:ascii="Arial" w:hAnsi="Arial" w:eastAsia="Noto Sans CJK SC"/>
          <w:b/>
          <w:color w:val="666666"/>
        </w:rPr>
        <w:t>训练定位</w:t>
      </w:r>
    </w:p>
    <w:p>
      <w:pPr>
        <w:spacing w:after="1040"/>
        <w:ind w:left="680" w:right="680"/>
        <w:jc w:val="center"/>
      </w:pPr>
      <w:r>
        <w:rPr>
          <w:rFonts w:ascii="Arial" w:hAnsi="Arial" w:eastAsia="Noto Sans CJK SC"/>
          <w:sz w:val="24"/>
        </w:rPr>
        <w:t>把单进程脚本升级为可审计、可重启、可重建的执行系统。本章不把“恢复”理解为继续读取旧对话，而是从持久化状态、事件账本、仓库事实和新鲜验证证据中重建控制决策。</w:t>
      </w:r>
    </w:p>
    <w:p>
      <w:pPr>
        <w:spacing w:after="160"/>
        <w:jc w:val="center"/>
      </w:pPr>
      <w:r>
        <w:rPr>
          <w:rFonts w:ascii="Arial" w:hAnsi="Arial" w:eastAsia="Noto Sans CJK SC"/>
          <w:color w:val="777777"/>
        </w:rPr>
        <w:t>实践版 · 原子快照—事件账本—证据溯源—锁—崩溃注入—恢复协调—幂等性</w:t>
      </w:r>
    </w:p>
    <w:p>
      <w:pPr>
        <w:jc w:val="center"/>
      </w:pPr>
      <w:r>
        <w:rPr>
          <w:rFonts w:ascii="Arial" w:hAnsi="Arial" w:eastAsia="Noto Sans CJK SC"/>
          <w:color w:val="777777"/>
        </w:rPr>
        <w:t>2026 年 7 月</w:t>
      </w:r>
    </w:p>
    <w:p>
      <w:r>
        <w:rPr>
          <w:rFonts w:ascii="Arial" w:hAnsi="Arial" w:eastAsia="Noto Sans CJK SC"/>
        </w:rPr>
        <w:br w:type="page"/>
      </w:r>
    </w:p>
    <w:p>
      <w:pPr>
        <w:pStyle w:val="Heading1"/>
        <w:keepNext/>
      </w:pPr>
      <w:r>
        <w:rPr>
          <w:rFonts w:ascii="Arial" w:hAnsi="Arial" w:eastAsia="Noto Sans CJK SC"/>
        </w:rPr>
        <w:t>本章使用说明</w:t>
      </w:r>
    </w:p>
    <w:p>
      <w:pPr>
        <w:spacing w:after="100"/>
      </w:pPr>
      <w:r>
        <w:rPr>
          <w:rFonts w:ascii="Arial" w:hAnsi="Arial" w:eastAsia="Noto Sans CJK SC"/>
        </w:rPr>
        <w:t>前七章已经建立了目标、验证器、控制器、预算、停滞检测和策略门。但这些能力仍可能只存在于一个正在运行的 Python 进程中。一旦电脑重启、终端被关闭、网络中断或 CLI 异常退出，系统若不知道“刚才进行到哪里、哪些动作可能已经发生、旧证据是否仍有效”，就只能盲目重做或错误地沿用旧结论。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本章核心命题：</w:t>
            </w:r>
            <w:r>
              <w:rPr>
                <w:rFonts w:ascii="Arial" w:hAnsi="Arial" w:eastAsia="Noto Sans CJK SC"/>
              </w:rPr>
              <w:t>恢复不是从旧状态“接着跑”这么简单。正确恢复必须先重建事实、识别未完成副作用、重新获取新鲜证据，再决定继续、重试、回滚或终止。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学习目标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能区分进程内变量、状态快照、事件账本、验证证据、运行日志和长期项目知识。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能解释为什么 `write_text(json.dumps(state))` 可能留下半写文件，以及原子替换能解决什么、不能解决什么。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能实现临时文件、flush、fsync 与 os.replace 组成的原子 JSON 快照。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能用 append-only JSONL 事件账本保存 sequence、previous_hash、event_hash 和完整 checkpoint。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能解释 ledger-first 与 snapshot-first 的崩溃窗口，并把账本设为恢复真源、快照设为读取缓存。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能为每次运行绑定 run_id、iteration、revision、workspace fingerprint、环境和 evidence_id。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能在 VERIFYING、RUNNING_AGENT、TERMINAL 等阶段崩溃后，通过协调算法恢复。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能证明旧 PASS 不能直接复用，恢复后必须重新运行策略和 verifier。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能使用独占锁防止两个控制器同时操作同一工作树，并正确处理陈旧锁。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能通过四个崩溃注入点、损坏快照、篡改账本和终态失效实验验证恢复设计。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能解释 at-least-once、幂等键、outbox pattern 与“exactly once”宣传之间的边界。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能设计日志脱敏、保留期、artifact store、数据库事务和生产级可观测性升级路径。</w:t>
      </w:r>
    </w:p>
    <w:p>
      <w:pPr>
        <w:pStyle w:val="Heading2"/>
        <w:keepNext/>
      </w:pPr>
      <w:r>
        <w:rPr>
          <w:rFonts w:ascii="Arial" w:hAnsi="Arial" w:eastAsia="Noto Sans CJK SC"/>
        </w:rPr>
        <w:t>本章目录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为什么“能运行很久”不等于“能可靠恢复”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六类信息：状态、事件、证据、日志、工件与知识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运行身份与证据绑定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可恢复状态机：phase、pending_action 与 checkpoint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原子状态快照：避免半写和撕裂更新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6. </w:t>
      </w:r>
      <w:r>
        <w:rPr>
          <w:rFonts w:ascii="Arial" w:hAnsi="Arial" w:eastAsia="Noto Sans CJK SC"/>
        </w:rPr>
        <w:t>事件账本：append-only、序号与哈希链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7. </w:t>
      </w:r>
      <w:r>
        <w:rPr>
          <w:rFonts w:ascii="Arial" w:hAnsi="Arial" w:eastAsia="Noto Sans CJK SC"/>
        </w:rPr>
        <w:t>账本优先、快照重建与一致性协调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8. </w:t>
      </w:r>
      <w:r>
        <w:rPr>
          <w:rFonts w:ascii="Arial" w:hAnsi="Arial" w:eastAsia="Noto Sans CJK SC"/>
        </w:rPr>
        <w:t>新鲜证据原则：为什么旧 PASS 必须失效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9. </w:t>
      </w:r>
      <w:r>
        <w:rPr>
          <w:rFonts w:ascii="Arial" w:hAnsi="Arial" w:eastAsia="Noto Sans CJK SC"/>
        </w:rPr>
        <w:t>执行锁与并发控制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10. </w:t>
      </w:r>
      <w:r>
        <w:rPr>
          <w:rFonts w:ascii="Arial" w:hAnsi="Arial" w:eastAsia="Noto Sans CJK SC"/>
        </w:rPr>
        <w:t>手把手建立第 08 章实验仓库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11. </w:t>
      </w:r>
      <w:r>
        <w:rPr>
          <w:rFonts w:ascii="Arial" w:hAnsi="Arial" w:eastAsia="Noto Sans CJK SC"/>
        </w:rPr>
        <w:t>正常路径：从 FAIL 到 DONE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12. </w:t>
      </w:r>
      <w:r>
        <w:rPr>
          <w:rFonts w:ascii="Arial" w:hAnsi="Arial" w:eastAsia="Noto Sans CJK SC"/>
        </w:rPr>
        <w:t>崩溃实验一：验证器前后恢复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13. </w:t>
      </w:r>
      <w:r>
        <w:rPr>
          <w:rFonts w:ascii="Arial" w:hAnsi="Arial" w:eastAsia="Noto Sans CJK SC"/>
        </w:rPr>
        <w:t>崩溃实验二：代理前后恢复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14. </w:t>
      </w:r>
      <w:r>
        <w:rPr>
          <w:rFonts w:ascii="Arial" w:hAnsi="Arial" w:eastAsia="Noto Sans CJK SC"/>
        </w:rPr>
        <w:t>损坏快照：从账本重建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15. </w:t>
      </w:r>
      <w:r>
        <w:rPr>
          <w:rFonts w:ascii="Arial" w:hAnsi="Arial" w:eastAsia="Noto Sans CJK SC"/>
        </w:rPr>
        <w:t>篡改账本：拒绝不可信历史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16. </w:t>
      </w:r>
      <w:r>
        <w:rPr>
          <w:rFonts w:ascii="Arial" w:hAnsi="Arial" w:eastAsia="Noto Sans CJK SC"/>
        </w:rPr>
        <w:t>终态失效：DONE 后仓库变化怎么办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17. </w:t>
      </w:r>
      <w:r>
        <w:rPr>
          <w:rFonts w:ascii="Arial" w:hAnsi="Arial" w:eastAsia="Noto Sans CJK SC"/>
        </w:rPr>
        <w:t>外部副作用、幂等性与 outbox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18. </w:t>
      </w:r>
      <w:r>
        <w:rPr>
          <w:rFonts w:ascii="Arial" w:hAnsi="Arial" w:eastAsia="Noto Sans CJK SC"/>
        </w:rPr>
        <w:t>上下文卫生：恢复状态不等于恢复全部聊天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19. </w:t>
      </w:r>
      <w:r>
        <w:rPr>
          <w:rFonts w:ascii="Arial" w:hAnsi="Arial" w:eastAsia="Noto Sans CJK SC"/>
        </w:rPr>
        <w:t>日志安全、隐私与保留策略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20. </w:t>
      </w:r>
      <w:r>
        <w:rPr>
          <w:rFonts w:ascii="Arial" w:hAnsi="Arial" w:eastAsia="Noto Sans CJK SC"/>
        </w:rPr>
        <w:t>生产架构升级与恢复指标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21. </w:t>
      </w:r>
      <w:r>
        <w:rPr>
          <w:rFonts w:ascii="Arial" w:hAnsi="Arial" w:eastAsia="Noto Sans CJK SC"/>
        </w:rPr>
        <w:t>能力边界、验收清单与课后自测</w:t>
      </w:r>
    </w:p>
    <w:p>
      <w:pPr>
        <w:pStyle w:val="Heading1"/>
        <w:keepNext/>
      </w:pPr>
      <w:r>
        <w:rPr>
          <w:rFonts w:ascii="Arial" w:hAnsi="Arial" w:eastAsia="Noto Sans CJK SC"/>
        </w:rPr>
        <w:t>1. 为什么“能运行很久”不等于“能可靠恢复”</w:t>
      </w:r>
    </w:p>
    <w:p>
      <w:pPr>
        <w:spacing w:after="100"/>
      </w:pPr>
      <w:r>
        <w:rPr>
          <w:rFonts w:ascii="Arial" w:hAnsi="Arial" w:eastAsia="Noto Sans CJK SC"/>
        </w:rPr>
        <w:t>单次运行成功只说明 happy path 可走通。可靠系统还必须回答：进程在任意一条指令之后停止时，重启者如何判断已经发生了什么。尤其是代理、验证器和外部服务都可能产生副作用，状态文件中写着 RUNNING 并不能告诉你动作是尚未开始、执行了一半，还是已经完成但来不及记录。</w:t>
      </w:r>
    </w:p>
    <w:p>
      <w:pPr>
        <w:pStyle w:val="Heading2"/>
        <w:keepNext/>
      </w:pPr>
      <w:r>
        <w:rPr>
          <w:rFonts w:ascii="Arial" w:hAnsi="Arial" w:eastAsia="Noto Sans CJK SC"/>
        </w:rPr>
        <w:t>1.1 四个典型崩溃窗口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崩溃位置</w:t>
            </w:r>
          </w:p>
        </w:tc>
        <w:tc>
          <w:tcPr>
            <w:tcW w:type="dxa" w:w="289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仓库/外部世界可能状态</w:t>
            </w:r>
          </w:p>
        </w:tc>
        <w:tc>
          <w:tcPr>
            <w:tcW w:type="dxa" w:w="243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仅看旧快照的误判</w:t>
            </w:r>
          </w:p>
        </w:tc>
        <w:tc>
          <w:tcPr>
            <w:tcW w:type="dxa" w:w="243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恢复所需动作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记录“即将运行 verifier”之后、真正执行之前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代码未变，验证器未运行</w:t>
            </w:r>
          </w:p>
        </w:tc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把 VERIFYING 当成已有结果</w:t>
            </w:r>
          </w:p>
        </w:tc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重新运行 verifier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verifier 已完成、状态尚未更新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已有一份证据文件，但快照仍显示 VERIFYING</w:t>
            </w:r>
          </w:p>
        </w:tc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忽略证据或把旧证据当新证据</w:t>
            </w:r>
          </w:p>
        </w:tc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核对证据归属，仍建议重新验证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记录“即将调用 agent”之后、真正调用之前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代理可能未启动</w:t>
            </w:r>
          </w:p>
        </w:tc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盲目增加 iteration 或认为代理失败</w:t>
            </w:r>
          </w:p>
        </w:tc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重新检查仓库，再决定是否调用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agent 已修改代码、状态尚未更新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候选修改真实存在，iteration 尚未增加</w:t>
            </w:r>
          </w:p>
        </w:tc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重复调用代理，放大 diff 或重复副作用</w:t>
            </w:r>
          </w:p>
        </w:tc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先 policy + verifier，必要时再调用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1.2 “继续运行”不是默认正确动作</w:t>
      </w:r>
    </w:p>
    <w:p>
      <w:pPr>
        <w:spacing w:after="100"/>
      </w:pPr>
      <w:r>
        <w:rPr>
          <w:rFonts w:ascii="Arial" w:hAnsi="Arial" w:eastAsia="Noto Sans CJK SC"/>
        </w:rPr>
        <w:t>恢复算法的第一职责不是恢复吞吐，而是恢复可信度。若无法证明账本完整、工作树归属明确或外部副作用可去重，系统应进入 BLOCKED、HUMAN_REVIEW 或 CORRUPTION，而不是为了显得自治而继续。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判断标准：</w:t>
            </w:r>
            <w:r>
              <w:rPr>
                <w:rFonts w:ascii="Arial" w:hAnsi="Arial" w:eastAsia="Noto Sans CJK SC"/>
              </w:rPr>
              <w:t>恢复后的第一轮是 reconciliation（协调），不是 ordinary retry（普通重试）。它必须比较持久化记录与当前现实，而不是服从旧 phase。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2. 六类信息：状态、事件、证据、日志、工件与知识</w:t>
      </w:r>
    </w:p>
    <w:p>
      <w:pPr>
        <w:spacing w:after="100"/>
      </w:pPr>
      <w:r>
        <w:rPr>
          <w:rFonts w:ascii="Arial" w:hAnsi="Arial" w:eastAsia="Noto Sans CJK SC"/>
        </w:rPr>
        <w:t>把所有内容都写进一个 run_state.json 会迅速失控。不同数据有不同生命周期、可信度和访问模式，必须分层。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98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00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典型内容</w:t>
            </w:r>
          </w:p>
        </w:tc>
        <w:tc>
          <w:tcPr>
            <w:tcW w:type="dxa" w:w="260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主要用途</w:t>
            </w:r>
          </w:p>
        </w:tc>
        <w:tc>
          <w:tcPr>
            <w:tcW w:type="dxa" w:w="255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是否是恢复真源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状态快照 Snapshot</w:t>
            </w:r>
          </w:p>
        </w:tc>
        <w:tc>
          <w:tcPr>
            <w:tcW w:type="dxa" w:w="30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当前 status、phase、iteration、pending_action、最新证据指针</w:t>
            </w:r>
          </w:p>
        </w:tc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快速读取当前视图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通常不是；可由账本重建</w:t>
            </w:r>
          </w:p>
        </w:tc>
      </w:tr>
      <w:tr>
        <w:trPr>
          <w:cantSplit/>
        </w:trPr>
        <w:tc>
          <w:tcPr>
            <w:tcW w:type="dxa" w:w="198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事件账本 Ledger</w:t>
            </w:r>
          </w:p>
        </w:tc>
        <w:tc>
          <w:tcPr>
            <w:tcW w:type="dxa" w:w="300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每次 checkpoint、策略违规、人工批准、重试决策</w:t>
            </w:r>
          </w:p>
        </w:tc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审计、重放、恢复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本章设计中是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验证证据 Evidence</w:t>
            </w:r>
          </w:p>
        </w:tc>
        <w:tc>
          <w:tcPr>
            <w:tcW w:type="dxa" w:w="30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命令、退出码、stdout/stderr、revision、环境、哈希</w:t>
            </w:r>
          </w:p>
        </w:tc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证明 gate 结果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对“是否通过”是事实来源，但必须新鲜</w:t>
            </w:r>
          </w:p>
        </w:tc>
      </w:tr>
      <w:tr>
        <w:trPr>
          <w:cantSplit/>
        </w:trPr>
        <w:tc>
          <w:tcPr>
            <w:tcW w:type="dxa" w:w="198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运行日志 Logs</w:t>
            </w:r>
          </w:p>
        </w:tc>
        <w:tc>
          <w:tcPr>
            <w:tcW w:type="dxa" w:w="300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终端输出、调试信息、trace、时延、token</w:t>
            </w:r>
          </w:p>
        </w:tc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诊断和指标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否，可能不完整或不可解析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工件 Artifacts</w:t>
            </w:r>
          </w:p>
        </w:tc>
        <w:tc>
          <w:tcPr>
            <w:tcW w:type="dxa" w:w="30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task packet、agent JSONL、diff、报告、模型输出</w:t>
            </w:r>
          </w:p>
        </w:tc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复盘和交付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按工件类型决定</w:t>
            </w:r>
          </w:p>
        </w:tc>
      </w:tr>
      <w:tr>
        <w:trPr>
          <w:cantSplit/>
        </w:trPr>
        <w:tc>
          <w:tcPr>
            <w:tcW w:type="dxa" w:w="198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项目知识 Knowledge</w:t>
            </w:r>
          </w:p>
        </w:tc>
        <w:tc>
          <w:tcPr>
            <w:tcW w:type="dxa" w:w="300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构建命令、架构约束、长期规则、已验证经验</w:t>
            </w:r>
          </w:p>
        </w:tc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重建下一轮上下文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不是某次运行状态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2.1 权威层级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图 1　推荐的事实优先级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当前仓库/外部系统事实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↓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新鲜的确定性证据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↓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校验通过的事件账本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↓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可重建的状态快照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↓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运行日志与代理自然语言声明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越靠下越适合解释“发生了什么”，越不适合直接决定 DONE。代理说“已完成”与日志里出现 PASS 都不能替代带 revision 和环境指纹的证据对象。</w:t>
      </w:r>
    </w:p>
    <w:p>
      <w:pPr>
        <w:pStyle w:val="Heading1"/>
        <w:keepNext/>
      </w:pPr>
      <w:r>
        <w:rPr>
          <w:rFonts w:ascii="Arial" w:hAnsi="Arial" w:eastAsia="Noto Sans CJK SC"/>
        </w:rPr>
        <w:t>3. 运行身份与证据绑定</w:t>
      </w:r>
    </w:p>
    <w:p>
      <w:pPr>
        <w:spacing w:after="100"/>
      </w:pPr>
      <w:r>
        <w:rPr>
          <w:rFonts w:ascii="Arial" w:hAnsi="Arial" w:eastAsia="Noto Sans CJK SC"/>
        </w:rPr>
        <w:t>恢复必须先回答“这是哪一次运行的哪一次尝试”。只用 iteration=1 不够，因为不同 run 都可能有第 1 轮，重试也可能在同一 iteration 产生多个 verifier 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2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标识</w:t>
            </w:r>
          </w:p>
        </w:tc>
        <w:tc>
          <w:tcPr>
            <w:tcW w:type="dxa" w:w="408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374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本章示例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run_id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一次外层任务生命周期的稳定身份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随机 UUID；resume 保持不变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iteration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成功完成的代理动作数量</w:t>
            </w:r>
          </w:p>
        </w:tc>
        <w:tc>
          <w:tcPr>
            <w:tcW w:type="dxa" w:w="374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代理崩溃前不应盲目增加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event_sequence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账本中的严格递增位置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1, 2, 3…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evidence_id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一次具体 verifier 调用</w:t>
            </w:r>
          </w:p>
        </w:tc>
        <w:tc>
          <w:tcPr>
            <w:tcW w:type="dxa" w:w="374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run_id + iteration + 随机后缀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revision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证据对应的 Git HEAD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commit SHA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workspace_fingerprint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未提交变更及关键文件内容指纹</w:t>
            </w:r>
          </w:p>
        </w:tc>
        <w:tc>
          <w:tcPr>
            <w:tcW w:type="dxa" w:w="374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status + src 文件哈希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environment fingerprint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解释结果的运行环境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Python、OS、锁文件、容器镜像等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3.1 为什么只记录 commit SHA 不够</w:t>
      </w:r>
    </w:p>
    <w:p>
      <w:pPr>
        <w:spacing w:after="100"/>
      </w:pPr>
      <w:r>
        <w:rPr>
          <w:rFonts w:ascii="Arial" w:hAnsi="Arial" w:eastAsia="Noto Sans CJK SC"/>
        </w:rPr>
        <w:t>代理通常在未提交工作树中修改代码。HEAD 可能始终不变，而实际文件已经变化。因此证据至少要同时绑定 revision 与 workspace fingerprint。生产系统还应加入依赖锁文件哈希、容器镜像 digest、测试数据版本和 feature flags。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新鲜证据：</w:t>
            </w:r>
            <w:r>
              <w:rPr>
                <w:rFonts w:ascii="Arial" w:hAnsi="Arial" w:eastAsia="Noto Sans CJK SC"/>
              </w:rPr>
              <w:t>“五分钟前测试通过”不是永久事实。只要代码、测试、依赖、环境或外部数据发生变化，旧 PASS 就可能失效。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4. 可恢复状态机：phase、pending_action 与 checkpoint</w:t>
      </w:r>
    </w:p>
    <w:p>
      <w:pPr>
        <w:spacing w:after="100"/>
      </w:pPr>
      <w:r>
        <w:rPr>
          <w:rFonts w:ascii="Arial" w:hAnsi="Arial" w:eastAsia="Noto Sans CJK SC"/>
        </w:rPr>
        <w:t>status 表示宏观生命周期，phase 表示当前执行位置，pending_action 表示可能尚未确认的副作用。三者分开，才能在重启时做保守推断。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图 2　最小可恢复控制流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READY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↓ checkpoint(pending=verifier)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VERIFYING ──crash──→ RECOVERING ──fresh verify──┐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↓ verifier complete                           │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READY                                            │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↓ checkpoint(pending=agent)                    │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RUNNING_AGENT ─crash→ RECOVERING ─policy+verify─┘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↓ agent complete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READY → VERIFYING → DONE / RETRY / TERMINAL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4.1 checkpoint 放在哪里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边界</w:t>
            </w:r>
          </w:p>
        </w:tc>
        <w:tc>
          <w:tcPr>
            <w:tcW w:type="dxa" w:w="294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先记录什么</w:t>
            </w:r>
          </w:p>
        </w:tc>
        <w:tc>
          <w:tcPr>
            <w:tcW w:type="dxa" w:w="294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动作后记录什么</w:t>
            </w:r>
          </w:p>
        </w:tc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恢复含义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调用 verifier 前</w:t>
            </w:r>
          </w:p>
        </w:tc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phase=VERIFYING, pending=verifier</w:t>
            </w:r>
          </w:p>
        </w:tc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证据路径、退出码、phase=READY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崩溃时重新验证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调用 agent 前</w:t>
            </w:r>
          </w:p>
        </w:tc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phase=RUNNING_AGENT, pending=agent</w:t>
            </w:r>
          </w:p>
        </w:tc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iteration+1, pending=None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崩溃时先检查实际 diff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进入 DONE 前</w:t>
            </w:r>
          </w:p>
        </w:tc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最新证据已绑定当前工作树</w:t>
            </w:r>
          </w:p>
        </w:tc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status=DONE, phase=TERMINAL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resume 仍要新鲜复验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策略违规</w:t>
            </w:r>
          </w:p>
        </w:tc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保存违规路径和当前指纹</w:t>
            </w:r>
          </w:p>
        </w:tc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status=POLICY_VIOLATION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保留现场，不继续写入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4.2 pending_action 不是“动作肯定发生了”</w:t>
      </w:r>
    </w:p>
    <w:p>
      <w:pPr>
        <w:spacing w:after="100"/>
      </w:pPr>
      <w:r>
        <w:rPr>
          <w:rFonts w:ascii="Arial" w:hAnsi="Arial" w:eastAsia="Noto Sans CJK SC"/>
        </w:rPr>
        <w:t>它只表示控制器跨过了“准备执行”的持久化边界。进程可能在真正调用前死亡，也可能动作已经完成但确认写入尚未发生。因此 pending_action 的恢复语义是“结果未知，需要协调”，而不是自动重放。</w:t>
      </w:r>
    </w:p>
    <w:p>
      <w:pPr>
        <w:pStyle w:val="Heading1"/>
        <w:keepNext/>
      </w:pPr>
      <w:r>
        <w:rPr>
          <w:rFonts w:ascii="Arial" w:hAnsi="Arial" w:eastAsia="Noto Sans CJK SC"/>
        </w:rPr>
        <w:t>5. 原子状态快照：避免半写和撕裂更新</w:t>
      </w:r>
    </w:p>
    <w:p>
      <w:pPr>
        <w:spacing w:after="100"/>
      </w:pPr>
      <w:r>
        <w:rPr>
          <w:rFonts w:ascii="Arial" w:hAnsi="Arial" w:eastAsia="Noto Sans CJK SC"/>
        </w:rPr>
        <w:t>最天真的写法会直接覆盖目标文件。进程在写入中途退出、电源中断或磁盘错误时，run_state.json 可能只剩半个 JSON；另一个读取者也可能看到中间状态。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反例 1　直接覆盖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STATE_PATH.write_text(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json.dumps(state, ensure_ascii=False, indent=2),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encoding="utf-8",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5.1 原子替换协议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在目标文件同一目录创建临时文件，确保 rename/replace 不跨文件系统。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写入完整 JSON，flush 用户态缓冲，再 fsync 文件描述符。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用 os.replace(temp, target) 原子替换旧快照。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在支持的平台上 fsync 父目录，降低目录项更新在崩溃后丢失的风险。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finally 删除残留临时文件。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　scripts/state_store.py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from __future__ import annotations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import json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import os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import tempfile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from pathlib import Path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from typing import Any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class StateStoreError(RuntimeError):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pass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def atomic_write_json(path: Path, value: dict[str, Any]) -&gt; None: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"""Durably replace a JSON snapshot without exposing a half-written file."""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path.parent.mkdir(parents=True, exist_ok=True)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payload = json.dumps(value, ensure_ascii=False, indent=2, sort_keys=True) + "\n"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fd, temp_name = tempfile.mkstemp(prefix=f".{path.name}.", suffix=".tmp", dir=path.parent)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temp_path = Path(temp_name)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try: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with os.fdopen(fd, "w", encoding="utf-8", newline="\n") as handle: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handle.write(payload)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handle.flush()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os.fsync(handle.fileno())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os.replace(temp_path, path)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os.name != "nt":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directory_fd = os.open(path.parent, os.O_DIRECTORY)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try: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os.fsync(directory_fd)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finally: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os.close(directory_fd)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finally: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temp_path.unlink(missing_ok=True)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def load_json(path: Path) -&gt; dict[str, Any]: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try: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value = json.loads(path.read_text(encoding="utf-8"))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except FileNotFoundError as exc: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StateStoreError(f"state snapshot does not exist: {path}") from exc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except json.JSONDecodeError as exc: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StateStoreError(f"state snapshot is invalid JSON: {path}: {exc}") from exc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isinstance(value, dict):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StateStoreError("state snapshot must be a JSON object")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value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5.2 原子不等于事务</w:t>
      </w:r>
    </w:p>
    <w:p>
      <w:pPr>
        <w:spacing w:after="100"/>
      </w:pPr>
      <w:r>
        <w:rPr>
          <w:rFonts w:ascii="Arial" w:hAnsi="Arial" w:eastAsia="Noto Sans CJK SC"/>
        </w:rPr>
        <w:t>os.replace 保证读取者看到旧文件或新文件之一，不保证“账本、快照、证据文件、Git 变更”作为一个整体同时提交。跨多个资源的一致性仍需要账本、恢复协调或数据库事务。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Windows 注意：</w:t>
            </w:r>
            <w:r>
              <w:rPr>
                <w:rFonts w:ascii="Arial" w:hAnsi="Arial" w:eastAsia="Noto Sans CJK SC"/>
              </w:rPr>
              <w:t>同目录 os.replace 可用，但目录 fsync 的接口与 Unix 不同。本章代码在 Windows 跳过目录 fsync；生产环境应通过数据库、容器卷和故障注入验证实际持久性语义。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6. 事件账本：append-only、序号与哈希链</w:t>
      </w:r>
    </w:p>
    <w:p>
      <w:pPr>
        <w:spacing w:after="100"/>
      </w:pPr>
      <w:r>
        <w:rPr>
          <w:rFonts w:ascii="Arial" w:hAnsi="Arial" w:eastAsia="Noto Sans CJK SC"/>
        </w:rPr>
        <w:t>快照只保留“现在是什么”，账本保留“如何到达现在”。本章用一行一个 JSON 事件的 JSONL 文件作为最小 append-only ledger。每个事件包含前一事件哈希，形成可检测篡改和截断异常的链。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示例 1　一个账本事件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"sequence": 4,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"previous_hash": "5d0a...",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"event_type": "STATE_CHECKPOINT",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"payload":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"reason": "before agent",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"state": {"phase": "RUNNING_AGENT", "pending_action": "agent"}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"event_hash": "b879..."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2　scripts/event_ledger.py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from __future__ import annotations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import hashlib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import json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import os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from pathlib import Path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from typing import Any, Iterable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GENESIS_HASH = "0" * 64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class LedgerCorruption(RuntimeError):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pass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def canonical_bytes(event_without_hash: dict[str, Any]) -&gt; bytes: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json.dumps(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event_without_hash,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ensure_ascii=False,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sort_keys=True,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separators=(",", ":"),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).encode("utf-8")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def read_events(path: Path) -&gt; list[dict[str, Any]]: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not path.exists():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return []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events: list[dict[str, Any]] = []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previous_hash = GENESIS_HASH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for line_number, line in enumerate(path.read_text(encoding="utf-8").splitlines(), start=1):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not line.strip():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continue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try: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event = json.loads(line)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except json.JSONDecodeError as exc: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raise LedgerCorruption(f"invalid JSON at ledger line {line_number}: {exc}") from exc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event.get("sequence") != len(events) + 1: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raise LedgerCorruption(f"unexpected sequence at ledger line {line_number}")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event.get("previous_hash") != previous_hash: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raise LedgerCorruption(f"hash-chain break at ledger line {line_number}")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claimed_hash = event.get("event_hash")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without_hash = dict(event)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without_hash.pop("event_hash", None)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actual_hash = hashlib.sha256(canonical_bytes(without_hash)).hexdigest()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claimed_hash != actual_hash: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raise LedgerCorruption(f"event hash mismatch at ledger line {line_number}")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previous_hash = actual_hash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events.append(event)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events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def append_event(path: Path, event_type: str, payload: dict[str, Any]) -&gt; dict[str, Any]: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path.parent.mkdir(parents=True, exist_ok=True)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events = read_events(path)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previous_hash = events[-1]["event_hash"] if events else GENESIS_HASH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event_without_hash =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"sequence": len(events) + 1,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"previous_hash": previous_hash,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"event_type": event_type,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"payload": payload,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}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event =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**event_without_hash,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"event_hash": hashlib.sha256(canonical_bytes(event_without_hash)).hexdigest(),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}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with path.open("a", encoding="utf-8", newline="\n") as handle: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handle.write(json.dumps(event, ensure_ascii=False, sort_keys=True) + "\n")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handle.flush()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os.fsync(handle.fileno())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event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def latest_checkpoint(events: Iterable[dict[str, Any]]) -&gt; dict[str, Any] | None: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latest: dict[str, Any] | None = None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for event in events: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event.get("event_type") == "STATE_CHECKPOINT":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payload = event.get("payload", {})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state = payload.get("state")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if isinstance(state, dict):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latest = state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latest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6.1 哈希链能证明什么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83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587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能否做到</w:t>
            </w:r>
          </w:p>
        </w:tc>
        <w:tc>
          <w:tcPr>
            <w:tcW w:type="dxa" w:w="566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检测事件内容被直接编辑</w:t>
            </w:r>
          </w:p>
        </w:tc>
        <w:tc>
          <w:tcPr>
            <w:tcW w:type="dxa" w:w="15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可以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event_hash 不再匹配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检测中间行被删除或重排</w:t>
            </w:r>
          </w:p>
        </w:tc>
        <w:tc>
          <w:tcPr>
            <w:tcW w:type="dxa" w:w="158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可以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sequence 或 previous_hash 断裂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证明文件从未被有权限的人整体重写</w:t>
            </w:r>
          </w:p>
        </w:tc>
        <w:tc>
          <w:tcPr>
            <w:tcW w:type="dxa" w:w="15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不可以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攻击者可重新计算整条链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提供法律意义上的不可抵赖</w:t>
            </w:r>
          </w:p>
        </w:tc>
        <w:tc>
          <w:tcPr>
            <w:tcW w:type="dxa" w:w="158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不可以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需要外部签名、WORM 存储或可信时间戳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替代数据库事务</w:t>
            </w:r>
          </w:p>
        </w:tc>
        <w:tc>
          <w:tcPr>
            <w:tcW w:type="dxa" w:w="15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不可以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它只是最小审计与恢复机制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6.2 不要在账本中保存模型隐藏推理</w:t>
      </w:r>
    </w:p>
    <w:p>
      <w:pPr>
        <w:spacing w:after="100"/>
      </w:pPr>
      <w:r>
        <w:rPr>
          <w:rFonts w:ascii="Arial" w:hAnsi="Arial" w:eastAsia="Noto Sans CJK SC"/>
        </w:rPr>
        <w:t>账本应保存控制决策、命令结果、结构化 findings 和外部可观察证据，不保存不可验证的隐式思维过程。长期保存完整 prompt/response 也会增加敏感信息和提示注入传播风险。</w:t>
      </w:r>
    </w:p>
    <w:p>
      <w:pPr>
        <w:pStyle w:val="Heading1"/>
        <w:keepNext/>
      </w:pPr>
      <w:r>
        <w:rPr>
          <w:rFonts w:ascii="Arial" w:hAnsi="Arial" w:eastAsia="Noto Sans CJK SC"/>
        </w:rPr>
        <w:t>7. 账本优先、快照重建与一致性协调</w:t>
      </w:r>
    </w:p>
    <w:p>
      <w:pPr>
        <w:spacing w:after="100"/>
      </w:pPr>
      <w:r>
        <w:rPr>
          <w:rFonts w:ascii="Arial" w:hAnsi="Arial" w:eastAsia="Noto Sans CJK SC"/>
        </w:rPr>
        <w:t>一次 checkpoint 同时需要追加账本和更新快照。没有事务数据库时，两步之间必然存在崩溃窗口。本章选择 ledger-first：先持久化完整 checkpoint 事件，再原子替换快照。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3　checkpoint 的提交顺序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event = append_event(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LEDGER_PATH,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"STATE_CHECKPOINT",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{"reason": reason, "state": state},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state["event_sequence"] = event["sequence"]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atomic_write_json(STATE_PATH, state)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7.1 两种顺序的故障结果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283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中间崩溃后</w:t>
            </w:r>
          </w:p>
        </w:tc>
        <w:tc>
          <w:tcPr>
            <w:tcW w:type="dxa" w:w="311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恢复策略</w:t>
            </w:r>
          </w:p>
        </w:tc>
        <w:tc>
          <w:tcPr>
            <w:tcW w:type="dxa" w:w="232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主要风险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snapshot → ledger</w:t>
            </w:r>
          </w:p>
        </w:tc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快照可能领先账本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需决定是否信任无法审计的快照</w:t>
            </w:r>
          </w:p>
        </w:tc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历史缺口、难以重放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ledger → snapshot</w:t>
            </w:r>
          </w:p>
        </w:tc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账本可能领先快照</w:t>
            </w:r>
          </w:p>
        </w:tc>
        <w:tc>
          <w:tcPr>
            <w:tcW w:type="dxa" w:w="311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读取最新 checkpoint，重建快照</w:t>
            </w:r>
          </w:p>
        </w:tc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账本必须校验并包含足够状态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7.2 快照是物化视图，不是唯一真源</w:t>
      </w:r>
    </w:p>
    <w:p>
      <w:pPr>
        <w:spacing w:after="100"/>
      </w:pPr>
      <w:r>
        <w:rPr>
          <w:rFonts w:ascii="Arial" w:hAnsi="Arial" w:eastAsia="Noto Sans CJK SC"/>
        </w:rPr>
        <w:t>启动时读取并校验账本；若快照缺失、JSON 损坏或 event_sequence 落后于账本，就从最新 STATE_CHECKPOINT 重建。若账本损坏，不能反过来“相信快照继续”，因为你无法确认快照的来源链。安全默认应停止并人工审计。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4　从账本选择最新 checkpoint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def load_or_rebuild_state() -&gt; tuple[dict[str, Any] | None, list[str]]: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notes: list[str] = []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events = read_events(LEDGER_PATH)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ledger_state = latest_checkpoint(events)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snapshot: dict[str, Any] | None = None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try: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snapshot = load_json(STATE_PATH)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except StateStoreError as exc: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notes.append(str(exc))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ledger_sequence = events[-1]["sequence"] if events else 0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snapshot_sequence = snapshot.get("event_sequence", 0) if snapshot else 0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ledger_state is not None and (snapshot is None or ledger_sequence &gt; snapshot_sequence):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rebuilt = {**ledger_state, "event_sequence": ledger_sequence}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atomic_write_json(STATE_PATH, rebuilt)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snapshot = rebuilt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notes.append("snapshot rebuilt from the latest valid ledger checkpoint")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snapshot, notes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8. 新鲜证据原则：为什么旧 PASS 必须失效</w:t>
      </w:r>
    </w:p>
    <w:p>
      <w:pPr>
        <w:spacing w:after="100"/>
      </w:pPr>
      <w:r>
        <w:rPr>
          <w:rFonts w:ascii="Arial" w:hAnsi="Arial" w:eastAsia="Noto Sans CJK SC"/>
        </w:rPr>
        <w:t>恢复时最危险的捷径是：快照写着 DONE，或者 last_evidence_path 指向 PASS，于是控制器直接返回成功。这个做法默认代码、测试、依赖、环境和外部输入均未变化，通常无法证明。</w:t>
      </w:r>
    </w:p>
    <w:p>
      <w:pPr>
        <w:pStyle w:val="Heading2"/>
        <w:keepNext/>
      </w:pPr>
      <w:r>
        <w:rPr>
          <w:rFonts w:ascii="Arial" w:hAnsi="Arial" w:eastAsia="Noto Sans CJK SC"/>
        </w:rPr>
        <w:t>8.1 恢复终态的正确语义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图 3　DONE 不是不可撤销标签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旧 snapshot: DONE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↓ resume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RECOVERING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↓ 校验 ledger + 当前仓库 + policy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重新运行 verifier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├─ PASS → 新的 DONE（新 evidence_id）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└─ FAIL → READY / RETRY / BLOCKED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本章控制器在 `--resume` 时即使读到 DONE，也先改为 RECOVERING，再运行 fresh verifier。这样 DONE 是“在某一证据时刻成立的结论”，不是永久属性。</w:t>
      </w:r>
    </w:p>
    <w:p>
      <w:pPr>
        <w:pStyle w:val="Heading2"/>
        <w:keepNext/>
      </w:pPr>
      <w:r>
        <w:rPr>
          <w:rFonts w:ascii="Arial" w:hAnsi="Arial" w:eastAsia="Noto Sans CJK SC"/>
        </w:rPr>
        <w:t>8.2 证据对象最低字段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51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76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evidence_id / created_at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区分具体调用并判断时间关系</w:t>
            </w:r>
          </w:p>
        </w:tc>
      </w:tr>
      <w:tr>
        <w:trPr>
          <w:cantSplit/>
        </w:trPr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command / exit_code / stdout / stderr</w:t>
            </w:r>
          </w:p>
        </w:tc>
        <w:tc>
          <w:tcPr>
            <w:tcW w:type="dxa" w:w="657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可复现检查和诊断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revision + workspace_fingerprint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绑定代码事实</w:t>
            </w:r>
          </w:p>
        </w:tc>
      </w:tr>
      <w:tr>
        <w:trPr>
          <w:cantSplit/>
        </w:trPr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environment</w:t>
            </w:r>
          </w:p>
        </w:tc>
        <w:tc>
          <w:tcPr>
            <w:tcW w:type="dxa" w:w="657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解释跨机器、依赖和平台差异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report_sha256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检测证据文件内容变化</w:t>
            </w:r>
          </w:p>
        </w:tc>
      </w:tr>
      <w:tr>
        <w:trPr>
          <w:cantSplit/>
        </w:trPr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artifact path</w:t>
            </w:r>
          </w:p>
        </w:tc>
        <w:tc>
          <w:tcPr>
            <w:tcW w:type="dxa" w:w="657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让状态只保存指针，不膨胀为日志仓库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5　scripts/verify.py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from __future__ import annotations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import hashlib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import json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import os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import platform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import subprocess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import sys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from datetime import datetime, timezone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from pathlib import Path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ROOT = Path(__file__).resolve().parents[1]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EVIDENCE_DIR = ROOT / "evidence"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def utc_now() -&gt; str: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datetime.now(timezone.utc).isoformat()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def run(command: list[str]) -&gt; dict[str, object]: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completed = subprocess.run(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command,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cwd=ROOT,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capture_output=True,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text=True,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encoding="utf-8",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errors="replace",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check=False,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"command": command,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"exit_code": completed.returncode,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"stdout": completed.stdout,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"stderr": completed.stderr,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}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def git_text(*args: str) -&gt; str: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completed = subprocess.run(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["git", *args],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cwd=ROOT,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capture_output=True,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text=True,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encoding="utf-8",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errors="replace",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check=False,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completed.returncode != 0: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return "UNAVAILABLE"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completed.stdout.strip()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def workspace_fingerprint() -&gt; str: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status = git_text("status", "--porcelain=v1", "--untracked-files=all")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digest = hashlib.sha256(status.encode("utf-8"))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for path in sorted((ROOT / "src").rglob("*.py")):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digest.update(path.relative_to(ROOT).as_posix().encode("utf-8"))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digest.update(path.read_bytes())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digest.hexdigest()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def main() -&gt; int: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EVIDENCE_DIR.mkdir(parents=True, exist_ok=True)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pytest_result = run([sys.executable, "-m", "pytest", "-q"])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ruff_result = run([sys.executable, "-m", "ruff", "check", "src", "tests", "scripts"])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passed = pytest_result["exit_code"] == 0 and ruff_result["exit_code"] == 0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report =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"schema_version": 1,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"evidence_id": os.environ.get("LOOP_EVIDENCE_ID", "manual"),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"created_at": utc_now(),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"verdict": "PASS" if passed else "FAIL",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"revision": git_text("rev-parse", "HEAD"),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"workspace_fingerprint": workspace_fingerprint(),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"environment":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"python": platform.python_version(),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"platform": platform.platform(),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"checks":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"pytest": pytest_result,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"ruff": ruff_result,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}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canonical = json.dumps(report, ensure_ascii=False, sort_keys=True).encode("utf-8")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report["report_sha256"] = hashlib.sha256(canonical).hexdigest()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output = EVIDENCE_DIR / f"verify-{report['evidence_id']}.json"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output.write_text(json.dumps(report, ensure_ascii=False, indent=2), encoding="utf-8")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print(f"EVIDENCE_PATH: {output.relative_to(ROOT).as_posix()}")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print(f"VERDICT: {report['verdict']}")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0 if passed else 1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if __name__ == "__main__":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9. 执行锁与并发控制</w:t>
      </w:r>
    </w:p>
    <w:p>
      <w:pPr>
        <w:spacing w:after="100"/>
      </w:pPr>
      <w:r>
        <w:rPr>
          <w:rFonts w:ascii="Arial" w:hAnsi="Arial" w:eastAsia="Noto Sans CJK SC"/>
        </w:rPr>
        <w:t>两个控制器同时操作同一工作树会导致 iteration、账本序号、状态快照和 diff 归因相互覆盖。最小实现可用 O_CREAT | O_EXCL 原子创建 lock 文件；第二个进程发现文件已存在就拒绝启动。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6　独占锁核心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def acquire_lock(force_unlock: bool) -&gt; int: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LOCK_PATH.parent.mkdir(parents=True, exist_ok=True)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force_unlock: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LOCK_PATH.unlink(missing_ok=True)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try: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fd = os.open(LOCK_PATH, os.O_CREAT | os.O_EXCL | os.O_WRONLY)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except FileExistsError as exc: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raise RuntimeError(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f"run lock exists: {LOCK_PATH}. Inspect it; use --force-unlock only after confirming no live controller."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) from exc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payload = json.dumps({"pid": os.getpid(), "created_at": utc_now()}, ensure_ascii=False)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os.write(fd, payload.encode("utf-8"))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os.fsync(fd)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fd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def release_lock(fd: int) -&gt; None: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os.close(fd)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LOCK_PATH.unlink(missing_ok=True)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9.1 陈旧锁不是自动删除理由</w:t>
      </w:r>
    </w:p>
    <w:p>
      <w:pPr>
        <w:spacing w:after="100"/>
      </w:pPr>
      <w:r>
        <w:rPr>
          <w:rFonts w:ascii="Arial" w:hAnsi="Arial" w:eastAsia="Noto Sans CJK SC"/>
        </w:rPr>
        <w:t>进程被强杀时 lock 可能残留。仅凭文件“很旧”就自动删除有竞态风险：慢任务或挂起进程仍可能活着。生产系统应使用租约、心跳、数据库 advisory lock 或编排器 ownership。本章要求操作者确认没有活跃控制器后，显式使用 `--force-unlock`。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并发边界：</w:t>
            </w:r>
            <w:r>
              <w:rPr>
                <w:rFonts w:ascii="Arial" w:hAnsi="Arial" w:eastAsia="Noto Sans CJK SC"/>
              </w:rPr>
              <w:t>一个工作树一个 writer。需要并行时，应使用独立 Git worktree、独立 state/ledger 命名空间和独立锁，而不是共享目录里的多个 agent。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10. 手把手建立第 08 章实验仓库</w:t>
      </w:r>
    </w:p>
    <w:p>
      <w:pPr>
        <w:spacing w:after="100"/>
      </w:pPr>
      <w:r>
        <w:rPr>
          <w:rFonts w:ascii="Arial" w:hAnsi="Arial" w:eastAsia="Noto Sans CJK SC"/>
        </w:rPr>
        <w:t>本实验继续使用常量向量归一化缺陷，但控制器已经升级为可恢复版本。Mock Agent 的代码修改是幂等的：补丁已存在时返回 no-op，便于观察恢复时是否重复调用。</w:t>
      </w:r>
    </w:p>
    <w:p>
      <w:pPr>
        <w:pStyle w:val="Heading2"/>
        <w:keepNext/>
      </w:pPr>
      <w:r>
        <w:rPr>
          <w:rFonts w:ascii="Arial" w:hAnsi="Arial" w:eastAsia="Noto Sans CJK SC"/>
        </w:rPr>
        <w:t>10.1 目录结构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目录 1　chapter08-lab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chapter08-lab/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├─ AGENTS.md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├─ goal.md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├─ loop_config.json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├─ pyproject.toml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├─ src/statkit.py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├─ tests/test_statkit.py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├─ scripts/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verify.py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mock_agent.py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state_store.py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event_ledger.py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run_loop.py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│  └─ inspect_run.py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├─ state/       # 快照、锁、task packet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├─ logs/        # append-only 事件账本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└─ evidence/    # 每次 verifier 的独立证据文件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10.2 创建环境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　PowerShell 初始化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cd path\to\chapter08-lab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-m venv .venv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.\.venv\Scripts\Activate.ps1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-m pip install -e ".[dev]"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git init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git add .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git commit -m "chapter 8 starter"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10.3 清理上一次运行产物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2　重置实验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src\statkit.py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Remove-Item state\run_state.json -ErrorAction SilentlyContinue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Remove-Item state\run.lock -ErrorAction SilentlyContinue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Remove-Item state\task_packet.json -ErrorAction SilentlyContinue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Remove-Item logs\events.jsonl -ErrorAction SilentlyContinue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Remove-Item evidence\*.json -ErrorAction SilentlyContinue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不要删除 `.gitkeep`。运行产物被 `.gitignore` 排除，避免策略门把状态文件视为代理修改。生产系统更适合把状态目录放在仓库外或独立 artifact volume。</w:t>
      </w:r>
    </w:p>
    <w:p>
      <w:pPr>
        <w:pStyle w:val="Heading2"/>
        <w:keepNext/>
      </w:pPr>
      <w:r>
        <w:rPr>
          <w:rFonts w:ascii="Arial" w:hAnsi="Arial" w:eastAsia="Noto Sans CJK SC"/>
        </w:rPr>
        <w:t>10.4 先确认失败基线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3　手动验证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$LASTEXITCODE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应看到 `VERDICT: FAIL` 和退出码 1。若一开始就是 PASS，后续恢复实验没有有效故障目标。</w:t>
      </w:r>
    </w:p>
    <w:p>
      <w:pPr>
        <w:pStyle w:val="Heading1"/>
        <w:keepNext/>
      </w:pPr>
      <w:r>
        <w:rPr>
          <w:rFonts w:ascii="Arial" w:hAnsi="Arial" w:eastAsia="Noto Sans CJK SC"/>
        </w:rPr>
        <w:t>11. 正常路径：从 FAIL 到 DONE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4　运行可恢复控制器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scripts\inspect_run.py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logs\events.jsonl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11.1 预期控制序列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输出摘要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RECOVERY_NOTE: state snapshot does not exist ...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VERDICT: FAIL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AGENT_ACTION: patched constant-vector boundary case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AGENT_CLAIM: DONE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VERDICT: PASS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TERMINAL STATE: DONE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第一次启动没有快照是正常情况，不是错误。控制器先 checkpoint 新运行，再验证、调用代理、重新验证，最后保存 DONE。inspect_run.py 还会校验整条事件哈希链；只有账本可读且哈希连续，才输出 LEDGER_HEAD_HASH。</w:t>
      </w:r>
    </w:p>
    <w:p>
      <w:pPr>
        <w:pStyle w:val="Heading2"/>
        <w:keepNext/>
      </w:pPr>
      <w:r>
        <w:rPr>
          <w:rFonts w:ascii="Arial" w:hAnsi="Arial" w:eastAsia="Noto Sans CJK SC"/>
        </w:rPr>
        <w:t>11.2 检查状态而不是只看终端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40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6690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合理结果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status / phase</w:t>
            </w:r>
          </w:p>
        </w:tc>
        <w:tc>
          <w:tcPr>
            <w:tcW w:type="dxa" w:w="669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DONE / TERMINAL</w:t>
            </w:r>
          </w:p>
        </w:tc>
      </w:tr>
      <w:tr>
        <w:trPr>
          <w:cantSplit/>
        </w:trPr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iteration</w:t>
            </w:r>
          </w:p>
        </w:tc>
        <w:tc>
          <w:tcPr>
            <w:tcW w:type="dxa" w:w="669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1；表示一个代理动作完成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last_evidence_path</w:t>
            </w:r>
          </w:p>
        </w:tc>
        <w:tc>
          <w:tcPr>
            <w:tcW w:type="dxa" w:w="669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指向第二次、PASS 的证据</w:t>
            </w:r>
          </w:p>
        </w:tc>
      </w:tr>
      <w:tr>
        <w:trPr>
          <w:cantSplit/>
        </w:trPr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event_sequence</w:t>
            </w:r>
          </w:p>
        </w:tc>
        <w:tc>
          <w:tcPr>
            <w:tcW w:type="dxa" w:w="669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与账本最后事件序号一致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workspace_fingerprint</w:t>
            </w:r>
          </w:p>
        </w:tc>
        <w:tc>
          <w:tcPr>
            <w:tcW w:type="dxa" w:w="669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与 DONE 时工作树匹配</w:t>
            </w:r>
          </w:p>
        </w:tc>
      </w:tr>
      <w:tr>
        <w:trPr>
          <w:cantSplit/>
        </w:trPr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terminal_reason</w:t>
            </w:r>
          </w:p>
        </w:tc>
        <w:tc>
          <w:tcPr>
            <w:tcW w:type="dxa" w:w="669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fresh verifier evidence passed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7　scripts/inspect_run.py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from __future__ import annotations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import json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from pathlib import Path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from event_ledger import read_events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from state_store import load_json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ROOT = Path(__file__).resolve().parents[1]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STATE_PATH = ROOT / "state" / "run_state.json"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LEDGER_PATH = ROOT / "logs" / "events.jsonl"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def main() -&gt; int: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state = load_json(STATE_PATH)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events = read_events(LEDGER_PATH)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print(json.dumps(state, ensure_ascii=False, indent=2))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print(f"LEDGER_EVENTS: {len(events)}")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events: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print(f"LEDGER_HEAD_HASH: {events[-1]['event_hash']}")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0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if __name__ == "__main__":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12. 崩溃实验一：验证器前后恢复</w:t>
      </w:r>
    </w:p>
    <w:p>
      <w:pPr>
        <w:pStyle w:val="Heading2"/>
        <w:keepNext/>
      </w:pPr>
      <w:r>
        <w:rPr>
          <w:rFonts w:ascii="Arial" w:hAnsi="Arial" w:eastAsia="Noto Sans CJK SC"/>
        </w:rPr>
        <w:t>12.1 在“已记录 VERIFYING、尚未调用 verifier”时崩溃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5　注入崩溃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# 先执行“操作 2”重置实验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--crash-at after_checkpoint_before_verifier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--resume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崩溃后快照应显示 phase=VERIFYING、pending_action=verifier。resume 不能假设 verifier 已经运行，而是把状态改为 RECOVERING 并重新获取证据。</w:t>
      </w:r>
    </w:p>
    <w:p>
      <w:pPr>
        <w:pStyle w:val="Heading2"/>
        <w:keepNext/>
      </w:pPr>
      <w:r>
        <w:rPr>
          <w:rFonts w:ascii="Arial" w:hAnsi="Arial" w:eastAsia="Noto Sans CJK SC"/>
        </w:rPr>
        <w:t>12.2 在 verifier 完成、checkpoint 尚未写入时崩溃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6　证据文件可能存在但状态落后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# 重置后执行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--crash-at after_verifier_before_checkpoint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Get-ChildItem evidence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--resume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此时 evidence 目录里可能已有本次 verifier 报告，但状态仍表示 VERIFYING。最保守的恢复策略仍是重新运行 verifier。原因是孤立证据可能缺少已确认的调用归属，也可能在证据写入后、状态恢复前仓库发生变化。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不要“捡到 PASS 就用”：</w:t>
            </w:r>
            <w:r>
              <w:rPr>
                <w:rFonts w:ascii="Arial" w:hAnsi="Arial" w:eastAsia="Noto Sans CJK SC"/>
              </w:rPr>
              <w:t>artifact 的存在不等于它已被控制器接受。接受证据需要检查 run_id、evidence_id、revision、指纹、命令、哈希与账本因果关系。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13. 崩溃实验二：代理前后恢复</w:t>
      </w:r>
    </w:p>
    <w:p>
      <w:pPr>
        <w:pStyle w:val="Heading2"/>
        <w:keepNext/>
      </w:pPr>
      <w:r>
        <w:rPr>
          <w:rFonts w:ascii="Arial" w:hAnsi="Arial" w:eastAsia="Noto Sans CJK SC"/>
        </w:rPr>
        <w:t>13.1 记录 RUNNING_AGENT 后、代理尚未执行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7　代理调用前崩溃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# 重置后执行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--crash-at after_checkpoint_before_agent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--resume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resume 看到 pending_action=agent，但不能直接把 iteration 加 1。它先重新验证；若仍 FAIL，才重新构造 task packet 并调用代理。</w:t>
      </w:r>
    </w:p>
    <w:p>
      <w:pPr>
        <w:pStyle w:val="Heading2"/>
        <w:keepNext/>
      </w:pPr>
      <w:r>
        <w:rPr>
          <w:rFonts w:ascii="Arial" w:hAnsi="Arial" w:eastAsia="Noto Sans CJK SC"/>
        </w:rPr>
        <w:t>13.2 代理已修改代码、checkpoint 尚未确认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8　最关键的恢复实验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# 重置后执行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--crash-at after_agent_before_checkpoint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git diff -- src\statkit.py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--resume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scripts\inspect_run.py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你应看到快照仍为 RUNNING_AGENT、iteration=0，但 git diff 已包含正确补丁。恢复后控制器先 fresh verify，立即得到 PASS 并进入 DONE，不会因为 iteration 尚未增加就再次调用代理。这个实验体现了“现实优先于旧状态”。</w:t>
      </w:r>
    </w:p>
    <w:p>
      <w:pPr>
        <w:pStyle w:val="Heading2"/>
        <w:keepNext/>
      </w:pPr>
      <w:r>
        <w:rPr>
          <w:rFonts w:ascii="Arial" w:hAnsi="Arial" w:eastAsia="Noto Sans CJK SC"/>
        </w:rPr>
        <w:t>13.3 iteration 为什么仍可能是 0</w:t>
      </w:r>
    </w:p>
    <w:p>
      <w:pPr>
        <w:spacing w:after="100"/>
      </w:pPr>
      <w:r>
        <w:rPr>
          <w:rFonts w:ascii="Arial" w:hAnsi="Arial" w:eastAsia="Noto Sans CJK SC"/>
        </w:rPr>
        <w:t>iteration 在本章定义为“被控制器确认完成的代理动作数”，而不是“可能发生过的调用次数”。崩溃窗口中代理可能执行过，但未提交确认。恢复后通过 verifier 直接 DONE 时，保留 iteration=0 是一种保守语义；生产指标可另外记录 agent_attempt_count，避免把两种概念混在一起。</w:t>
      </w:r>
    </w:p>
    <w:p>
      <w:pPr>
        <w:pStyle w:val="Heading1"/>
        <w:keepNext/>
      </w:pPr>
      <w:r>
        <w:rPr>
          <w:rFonts w:ascii="Arial" w:hAnsi="Arial" w:eastAsia="Noto Sans CJK SC"/>
        </w:rPr>
        <w:t>14. 损坏快照：从账本重建</w:t>
      </w:r>
    </w:p>
    <w:p>
      <w:pPr>
        <w:spacing w:after="100"/>
      </w:pPr>
      <w:r>
        <w:rPr>
          <w:rFonts w:ascii="Arial" w:hAnsi="Arial" w:eastAsia="Noto Sans CJK SC"/>
        </w:rPr>
        <w:t>快照是缓存，因此损坏不应让整个运行历史丢失。先完成一次正常运行，再故意写入非法 JSON。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9　破坏 run_state.json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Set-Content state\run_state.json "{broken"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--resume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scripts\inspect_run.py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预期出现两条 RECOVERY_NOTE：快照不是合法 JSON；快照已从最新有效 ledger checkpoint 重建。随后终态被重新验证。</w:t>
      </w:r>
    </w:p>
    <w:p>
      <w:pPr>
        <w:pStyle w:val="Heading2"/>
        <w:keepNext/>
      </w:pPr>
      <w:r>
        <w:rPr>
          <w:rFonts w:ascii="Arial" w:hAnsi="Arial" w:eastAsia="Noto Sans CJK SC"/>
        </w:rPr>
        <w:t>14.1 为什么不直接删除损坏文件并新建 run</w:t>
      </w:r>
    </w:p>
    <w:p>
      <w:pPr>
        <w:spacing w:after="100"/>
      </w:pPr>
      <w:r>
        <w:rPr>
          <w:rFonts w:ascii="Arial" w:hAnsi="Arial" w:eastAsia="Noto Sans CJK SC"/>
        </w:rPr>
        <w:t>新建 run 会丢失原 run_id、预算消耗、已发生代理动作和审计链，还可能重复外部副作用。恢复应尽量保持同一运行身份；只有历史不可验证时才转入人工处置。</w:t>
      </w:r>
    </w:p>
    <w:p>
      <w:pPr>
        <w:pStyle w:val="Heading1"/>
        <w:keepNext/>
      </w:pPr>
      <w:r>
        <w:rPr>
          <w:rFonts w:ascii="Arial" w:hAnsi="Arial" w:eastAsia="Noto Sans CJK SC"/>
        </w:rPr>
        <w:t>15. 篡改账本：拒绝不可信历史</w:t>
      </w:r>
    </w:p>
    <w:p>
      <w:pPr>
        <w:spacing w:after="100"/>
      </w:pPr>
      <w:r>
        <w:rPr>
          <w:rFonts w:ascii="Arial" w:hAnsi="Arial" w:eastAsia="Noto Sans CJK SC"/>
        </w:rPr>
        <w:t>复制账本作为备份，然后修改第一行的任意字符。因为 event_hash 是对完整事件的摘要，下一次读取应立即失败。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10　PowerShell 篡改账本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Copy-Item logs\events.jsonl logs\events.backup.jsonl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$content = Get-Content logs\events.jsonl -Raw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$content = $content.Replace("new run initialized", "new run initialized TAMPERED")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Set-Content logs\events.jsonl $content -NoNewline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--resume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$LASTEXITCODE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预期终态为 LEDGER_CORRUPTION，退出码 4。控制器不能用“快照看起来正常”作为继续理由。恢复实验后，将 backup 复制回原文件。</w:t>
      </w:r>
    </w:p>
    <w:p>
      <w:pPr>
        <w:pStyle w:val="Heading2"/>
        <w:keepNext/>
      </w:pPr>
      <w:r>
        <w:rPr>
          <w:rFonts w:ascii="Arial" w:hAnsi="Arial" w:eastAsia="Noto Sans CJK SC"/>
        </w:rPr>
        <w:t>15.1 哈希链不是防攻击存储</w:t>
      </w:r>
    </w:p>
    <w:p>
      <w:pPr>
        <w:spacing w:after="100"/>
      </w:pPr>
      <w:r>
        <w:rPr>
          <w:rFonts w:ascii="Arial" w:hAnsi="Arial" w:eastAsia="Noto Sans CJK SC"/>
        </w:rPr>
        <w:t>拥有写权限的人可以修改所有事件并重新计算链。因此生产环境要把账本复制到代理不可写的集中存储，或使用数据库审计表、对象锁、签名和外部时间戳。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Fail closed：</w:t>
            </w:r>
            <w:r>
              <w:rPr>
                <w:rFonts w:ascii="Arial" w:hAnsi="Arial" w:eastAsia="Noto Sans CJK SC"/>
              </w:rPr>
              <w:t>历史完整性无法证明时，停止比“尽量恢复”更可靠。否则攻击、磁盘损坏和程序 bug 都可能被解释成合法历史。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16. 终态失效：DONE 后仓库变化怎么办</w:t>
      </w:r>
    </w:p>
    <w:p>
      <w:pPr>
        <w:spacing w:after="100"/>
      </w:pPr>
      <w:r>
        <w:rPr>
          <w:rFonts w:ascii="Arial" w:hAnsi="Arial" w:eastAsia="Noto Sans CJK SC"/>
        </w:rPr>
        <w:t>完成一次正常运行后，手动把 src/statkit.py 恢复为有 bug 的版本，但保留 run_state.json 和账本。此时旧状态仍写着 DONE，当前事实已经不满足目标。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11　让旧 DONE 失效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src\statkit.py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--resume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正确行为是：resume 将 DONE 重开为 RECOVERING；fresh verifier 返回 FAIL；控制器继续代理修复并产生新的 PASS。若系统直接输出旧 DONE，说明它把状态标签置于仓库事实之上。</w:t>
      </w:r>
    </w:p>
    <w:p>
      <w:pPr>
        <w:pStyle w:val="Heading2"/>
        <w:keepNext/>
      </w:pPr>
      <w:r>
        <w:rPr>
          <w:rFonts w:ascii="Arial" w:hAnsi="Arial" w:eastAsia="Noto Sans CJK SC"/>
        </w:rPr>
        <w:t>16.1 人工修改与新任务的边界</w:t>
      </w:r>
    </w:p>
    <w:p>
      <w:pPr>
        <w:spacing w:after="100"/>
      </w:pPr>
      <w:r>
        <w:rPr>
          <w:rFonts w:ascii="Arial" w:hAnsi="Arial" w:eastAsia="Noto Sans CJK SC"/>
        </w:rPr>
        <w:t>本章为了训练允许对同一 run 复验并继续。生产系统通常还需要策略：若终态后 revision 或需求版本发生变化，应创建新的 run_id，并保留原 run 为历史记录；否则一个 run 会跨越多个任务版本，指标和审计意义变得模糊。</w:t>
      </w:r>
    </w:p>
    <w:p>
      <w:pPr>
        <w:pStyle w:val="Heading1"/>
        <w:keepNext/>
      </w:pPr>
      <w:r>
        <w:rPr>
          <w:rFonts w:ascii="Arial" w:hAnsi="Arial" w:eastAsia="Noto Sans CJK SC"/>
        </w:rPr>
        <w:t>17. 锁冲突与陈旧锁实验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12　模拟已有控制器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Set-Content state\run.lock '{"pid": 99999, "created_at": "manual"}'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--resume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# 确认没有真实控制器后：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--resume --force-unlock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第一次调用应拒绝运行。`--force-unlock` 不是普通重试参数，而是带人工责任的恢复动作；应把操作者、原因和时间写入审计事件。本章最小代码为了简洁未记录这类管理事件，生产版本必须补上。</w:t>
      </w:r>
    </w:p>
    <w:p>
      <w:pPr>
        <w:pStyle w:val="Heading1"/>
        <w:keepNext/>
      </w:pPr>
      <w:r>
        <w:rPr>
          <w:rFonts w:ascii="Arial" w:hAnsi="Arial" w:eastAsia="Noto Sans CJK SC"/>
        </w:rPr>
        <w:t>18. 外部副作用、幂等性与 outbox</w:t>
      </w:r>
    </w:p>
    <w:p>
      <w:pPr>
        <w:spacing w:after="100"/>
      </w:pPr>
      <w:r>
        <w:rPr>
          <w:rFonts w:ascii="Arial" w:hAnsi="Arial" w:eastAsia="Noto Sans CJK SC"/>
        </w:rPr>
        <w:t>代码修改可以通过仓库状态协调，但发送邮件、创建 Issue、扣费、提交数据库写入等外部动作更困难。崩溃可能发生在“外部系统已经接受请求”和“本地记录完成”之间。</w:t>
      </w:r>
    </w:p>
    <w:p>
      <w:pPr>
        <w:pStyle w:val="Heading2"/>
        <w:keepNext/>
      </w:pPr>
      <w:r>
        <w:rPr>
          <w:rFonts w:ascii="Arial" w:hAnsi="Arial" w:eastAsia="Noto Sans CJK SC"/>
        </w:rPr>
        <w:t>18.1 At-least-once 是常见现实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图 4　不可消除的确认窗口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controller → POST /create_issue → external system created issue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                  ↓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             process crashes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                  ↓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resume cannot know whether request succeeded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                  ↓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blind retry may create duplicate issue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260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适用条件</w:t>
            </w:r>
          </w:p>
        </w:tc>
        <w:tc>
          <w:tcPr>
            <w:tcW w:type="dxa" w:w="289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残余问题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幂等键 idempotency key</w:t>
            </w:r>
          </w:p>
        </w:tc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外部 API 支持按 key 去重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同一逻辑动作重复请求只生效一次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key 生命周期和请求语义必须稳定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先查询后创建</w:t>
            </w:r>
          </w:p>
        </w:tc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外部对象可按唯一标识查询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降低重复概率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查询与创建之间仍有竞态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Transactional outbox</w:t>
            </w:r>
          </w:p>
        </w:tc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本地 DB 可事务写状态与 outbox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把待发送意图与业务状态原子提交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消费者仍需幂等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人工批准</w:t>
            </w:r>
          </w:p>
        </w:tc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高风险、低频动作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把不可逆决策交给人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降低自治和吞吐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补偿事务</w:t>
            </w:r>
          </w:p>
        </w:tc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副作用可逆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重复或失败后执行反向动作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补偿本身也可能失败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18.2 “Exactly once”通常是有条件的</w:t>
      </w:r>
    </w:p>
    <w:p>
      <w:pPr>
        <w:spacing w:after="100"/>
      </w:pPr>
      <w:r>
        <w:rPr>
          <w:rFonts w:ascii="Arial" w:hAnsi="Arial" w:eastAsia="Noto Sans CJK SC"/>
        </w:rPr>
        <w:t>在单一事务系统内部可以获得强语义；跨网络、队列、数据库和 SaaS API 时，所谓 exactly-once 往往依赖幂等消费、去重表和特定故障模型。设计文档必须写清保障范围，不应把营销术语当作普遍事实。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示例 2　稳定幂等键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idempotency_key = sha256(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f"{run_id}:{logical_action}:{target_resource}".encode()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).hexdigest()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# 重试时复用同一个 key，而不是每次生成新 UUID。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19. 上下文卫生：恢复状态不等于恢复全部聊天</w:t>
      </w:r>
    </w:p>
    <w:p>
      <w:pPr>
        <w:spacing w:after="100"/>
      </w:pPr>
      <w:r>
        <w:rPr>
          <w:rFonts w:ascii="Arial" w:hAnsi="Arial" w:eastAsia="Noto Sans CJK SC"/>
        </w:rPr>
        <w:t>恢复控制器需要完整事实，但下一轮模型上下文不需要完整历史。把 events.jsonl、所有 stdout 和旧 prompt 全部重新塞给模型，会增加成本、陈旧信息和提示注入风险。</w:t>
      </w:r>
    </w:p>
    <w:p>
      <w:pPr>
        <w:pStyle w:val="Heading2"/>
        <w:keepNext/>
      </w:pPr>
      <w:r>
        <w:rPr>
          <w:rFonts w:ascii="Arial" w:hAnsi="Arial" w:eastAsia="Noto Sans CJK SC"/>
        </w:rPr>
        <w:t>19.1 每轮重建最小 task packet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98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应注入</w:t>
            </w:r>
          </w:p>
        </w:tc>
        <w:tc>
          <w:tcPr>
            <w:tcW w:type="dxa" w:w="498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通常不应注入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当前 goal 与版本</w:t>
            </w:r>
          </w:p>
        </w:tc>
        <w:tc>
          <w:tcPr>
            <w:tcW w:type="dxa" w:w="498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所有历史 goal 副本</w:t>
            </w:r>
          </w:p>
        </w:tc>
      </w:tr>
      <w:tr>
        <w:trPr>
          <w:cantSplit/>
        </w:trPr>
        <w:tc>
          <w:tcPr>
            <w:tcW w:type="dxa" w:w="498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稳定项目约束 AGENTS.md</w:t>
            </w:r>
          </w:p>
        </w:tc>
        <w:tc>
          <w:tcPr>
            <w:tcW w:type="dxa" w:w="498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完整聊天记录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最新 verifier 失败摘要与证据路径</w:t>
            </w:r>
          </w:p>
        </w:tc>
        <w:tc>
          <w:tcPr>
            <w:tcW w:type="dxa" w:w="498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全部原始日志</w:t>
            </w:r>
          </w:p>
        </w:tc>
      </w:tr>
      <w:tr>
        <w:trPr>
          <w:cantSplit/>
        </w:trPr>
        <w:tc>
          <w:tcPr>
            <w:tcW w:type="dxa" w:w="498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最近已尝试方案的结构化摘要</w:t>
            </w:r>
          </w:p>
        </w:tc>
        <w:tc>
          <w:tcPr>
            <w:tcW w:type="dxa" w:w="498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模型隐式推理过程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当前 iteration、预算与允许路径</w:t>
            </w:r>
          </w:p>
        </w:tc>
        <w:tc>
          <w:tcPr>
            <w:tcW w:type="dxa" w:w="498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与本轮无关的仓库文件</w:t>
            </w:r>
          </w:p>
        </w:tc>
      </w:tr>
      <w:tr>
        <w:trPr>
          <w:cantSplit/>
        </w:trPr>
        <w:tc>
          <w:tcPr>
            <w:tcW w:type="dxa" w:w="498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独立 reviewer 的未解决 findings</w:t>
            </w:r>
          </w:p>
        </w:tc>
        <w:tc>
          <w:tcPr>
            <w:tcW w:type="dxa" w:w="498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已关闭、已过时的 findings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8　最小 task packet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def write_task_packet(state: dict[str, Any]) -&gt; None: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packet =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"run_id": state["run_id"],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"iteration": state["iteration"] + 1,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"goal": (ROOT / "goal.md").read_text(encoding="utf-8"),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"constraints": (ROOT / "AGENTS.md").read_text(encoding="utf-8"),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"last_evidence_path": state.get("last_evidence_path"),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}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atomic_write_json(TASK_PACKET_PATH, packet)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19.2 长期记忆的进入门槛</w:t>
      </w:r>
    </w:p>
    <w:p>
      <w:pPr>
        <w:spacing w:after="100"/>
      </w:pPr>
      <w:r>
        <w:rPr>
          <w:rFonts w:ascii="Arial" w:hAnsi="Arial" w:eastAsia="Noto Sans CJK SC"/>
        </w:rPr>
        <w:t>只有通过验证、review 和人工/策略接受的经验，才应转为项目规则、测试或文档。一次崩溃中的临时猜测、代理自我解释和未验证 workaround 不应进入长期知识。</w:t>
      </w:r>
    </w:p>
    <w:p>
      <w:pPr>
        <w:pStyle w:val="Heading1"/>
        <w:keepNext/>
      </w:pPr>
      <w:r>
        <w:rPr>
          <w:rFonts w:ascii="Arial" w:hAnsi="Arial" w:eastAsia="Noto Sans CJK SC"/>
        </w:rPr>
        <w:t>20. 日志安全、隐私与保留策略</w:t>
      </w:r>
    </w:p>
    <w:p>
      <w:pPr>
        <w:spacing w:after="100"/>
      </w:pPr>
      <w:r>
        <w:rPr>
          <w:rFonts w:ascii="Arial" w:hAnsi="Arial" w:eastAsia="Noto Sans CJK SC"/>
        </w:rPr>
        <w:t>可恢复系统会积累大量 prompt、源码片段、命令输出、环境变量和错误堆栈。没有数据治理时，可靠性基础设施本身会成为秘密泄露面。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57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6406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控制措施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环境变量中包含 token/密码</w:t>
            </w:r>
          </w:p>
        </w:tc>
        <w:tc>
          <w:tcPr>
            <w:tcW w:type="dxa" w:w="640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白名单记录环境字段；禁止 dump 全部 os.environ</w:t>
            </w:r>
          </w:p>
        </w:tc>
      </w:tr>
      <w:tr>
        <w:trPr>
          <w:cantSplit/>
        </w:trPr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命令输出含凭据或个人数据</w:t>
            </w:r>
          </w:p>
        </w:tc>
        <w:tc>
          <w:tcPr>
            <w:tcW w:type="dxa" w:w="640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采集前脱敏；原始日志分级访问；短保留期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prompt 包含不可信仓库内容</w:t>
            </w:r>
          </w:p>
        </w:tc>
        <w:tc>
          <w:tcPr>
            <w:tcW w:type="dxa" w:w="640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标注为数据；reviewer 只读；避免跨项目复用</w:t>
            </w:r>
          </w:p>
        </w:tc>
      </w:tr>
      <w:tr>
        <w:trPr>
          <w:cantSplit/>
        </w:trPr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日志无限增长</w:t>
            </w:r>
          </w:p>
        </w:tc>
        <w:tc>
          <w:tcPr>
            <w:tcW w:type="dxa" w:w="640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按 run 分区、压缩、TTL、对象存储 lifecycle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删除日志破坏审计</w:t>
            </w:r>
          </w:p>
        </w:tc>
        <w:tc>
          <w:tcPr>
            <w:tcW w:type="dxa" w:w="640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定义合规保留期；摘要和原始数据分层保留</w:t>
            </w:r>
          </w:p>
        </w:tc>
      </w:tr>
      <w:tr>
        <w:trPr>
          <w:cantSplit/>
        </w:trPr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代理可以改本地 logs</w:t>
            </w:r>
          </w:p>
        </w:tc>
        <w:tc>
          <w:tcPr>
            <w:tcW w:type="dxa" w:w="640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集中远端 sink、只追加 API、独立凭据和网络策略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20.1 建议保留层级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长期：终态、配置版本、revision、证据摘要、成本、人工批准和安全事件。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中期：结构化事件、review findings、失败签名和性能 trace。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短期：完整 stdout/stderr、模型 JSONL、原始 prompt 和临时工件。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禁止：明文凭据、无必要的个人数据和模型隐藏推理。</w:t>
      </w:r>
    </w:p>
    <w:p>
      <w:pPr>
        <w:pStyle w:val="Heading1"/>
        <w:keepNext/>
      </w:pPr>
      <w:r>
        <w:rPr>
          <w:rFonts w:ascii="Arial" w:hAnsi="Arial" w:eastAsia="Noto Sans CJK SC"/>
        </w:rPr>
        <w:t>21. 生产架构升级与恢复指标</w:t>
      </w:r>
    </w:p>
    <w:p>
      <w:pPr>
        <w:pStyle w:val="Heading2"/>
        <w:keepNext/>
      </w:pPr>
      <w:r>
        <w:rPr>
          <w:rFonts w:ascii="Arial" w:hAnsi="Arial" w:eastAsia="Noto Sans CJK SC"/>
        </w:rPr>
        <w:t>21.1 从本地文件到生产组件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实验组件</w:t>
            </w:r>
          </w:p>
        </w:tc>
        <w:tc>
          <w:tcPr>
            <w:tcW w:type="dxa" w:w="408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生产替代</w:t>
            </w:r>
          </w:p>
        </w:tc>
        <w:tc>
          <w:tcPr>
            <w:tcW w:type="dxa" w:w="362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run_state.json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事务数据库中的 run/state 表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并发更新、CAS、查询和索引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events.jsonl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append-only 事件表/日志服务</w:t>
            </w:r>
          </w:p>
        </w:tc>
        <w:tc>
          <w:tcPr>
            <w:tcW w:type="dxa" w:w="362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可靠追加、分区、重放和审计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evidence/*.json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对象存储 + 内容哈希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大工件、不可变版本、生命周期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run.lock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DB advisory lock / lease / orchestrator ownership</w:t>
            </w:r>
          </w:p>
        </w:tc>
        <w:tc>
          <w:tcPr>
            <w:tcW w:type="dxa" w:w="362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心跳、故障转移、避免 split-brain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subprocess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隔离 runner、容器、队列 worker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资源限制、弹性、取消和重试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print 日志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OpenTelemetry trace + metrics + centralized logs</w:t>
            </w:r>
          </w:p>
        </w:tc>
        <w:tc>
          <w:tcPr>
            <w:tcW w:type="dxa" w:w="362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跨阶段因果和 SLO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单文件 checkpoint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事务 + outbox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状态与待发送事件原子提交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21.2 恢复质量指标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72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25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17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为什么重要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Recovery success rate</w:t>
            </w:r>
          </w:p>
        </w:tc>
        <w:tc>
          <w:tcPr>
            <w:tcW w:type="dxa" w:w="42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可恢复故障中最终正确继续或安全停止的比例</w:t>
            </w:r>
          </w:p>
        </w:tc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只测 happy path 会严重高估可靠性</w:t>
            </w:r>
          </w:p>
        </w:tc>
      </w:tr>
      <w:tr>
        <w:trPr>
          <w:cantSplit/>
        </w:trPr>
        <w:tc>
          <w:tcPr>
            <w:tcW w:type="dxa" w:w="272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Mean time to reconcile</w:t>
            </w:r>
          </w:p>
        </w:tc>
        <w:tc>
          <w:tcPr>
            <w:tcW w:type="dxa" w:w="425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重启到获得可信新状态的时间</w:t>
            </w:r>
          </w:p>
        </w:tc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比“进程重启速度”更有意义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Stale evidence acceptance rate</w:t>
            </w:r>
          </w:p>
        </w:tc>
        <w:tc>
          <w:tcPr>
            <w:tcW w:type="dxa" w:w="42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错误复用过期 PASS 的比例</w:t>
            </w:r>
          </w:p>
        </w:tc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应接近 0</w:t>
            </w:r>
          </w:p>
        </w:tc>
      </w:tr>
      <w:tr>
        <w:trPr>
          <w:cantSplit/>
        </w:trPr>
        <w:tc>
          <w:tcPr>
            <w:tcW w:type="dxa" w:w="272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Duplicate side-effect rate</w:t>
            </w:r>
          </w:p>
        </w:tc>
        <w:tc>
          <w:tcPr>
            <w:tcW w:type="dxa" w:w="425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恢复后产生重复外部动作的比例</w:t>
            </w:r>
          </w:p>
        </w:tc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衡量幂等与 outbox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State/ledger divergence</w:t>
            </w:r>
          </w:p>
        </w:tc>
        <w:tc>
          <w:tcPr>
            <w:tcW w:type="dxa" w:w="42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快照落后、领先或无法重建的频率</w:t>
            </w:r>
          </w:p>
        </w:tc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暴露持久化设计缺陷</w:t>
            </w:r>
          </w:p>
        </w:tc>
      </w:tr>
      <w:tr>
        <w:trPr>
          <w:cantSplit/>
        </w:trPr>
        <w:tc>
          <w:tcPr>
            <w:tcW w:type="dxa" w:w="272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Manual recovery rate</w:t>
            </w:r>
          </w:p>
        </w:tc>
        <w:tc>
          <w:tcPr>
            <w:tcW w:type="dxa" w:w="425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需要人工修复锁、账本或工作树的比例</w:t>
            </w:r>
          </w:p>
        </w:tc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衡量自治边界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False-DONE after recovery</w:t>
            </w:r>
          </w:p>
        </w:tc>
        <w:tc>
          <w:tcPr>
            <w:tcW w:type="dxa" w:w="42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恢复后宣称 DONE 但隐藏验证失败的比例</w:t>
            </w:r>
          </w:p>
        </w:tc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最危险的恢复错误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21.3 故障注入矩阵</w:t>
      </w:r>
    </w:p>
    <w:p>
      <w:pPr>
        <w:spacing w:after="100"/>
      </w:pPr>
      <w:r>
        <w:rPr>
          <w:rFonts w:ascii="Arial" w:hAnsi="Arial" w:eastAsia="Noto Sans CJK SC"/>
        </w:rPr>
        <w:t>生产前不要只运行单元测试。至少在 checkpoint 前后、证据写入、账本追加、快照替换、网络请求、队列确认、锁续租和磁盘空间耗尽位置做故障注入，并验证终态与副作用。</w:t>
      </w:r>
    </w:p>
    <w:p>
      <w:pPr>
        <w:pStyle w:val="Heading1"/>
        <w:keepNext/>
      </w:pPr>
      <w:r>
        <w:rPr>
          <w:rFonts w:ascii="Arial" w:hAnsi="Arial" w:eastAsia="Noto Sans CJK SC"/>
        </w:rPr>
        <w:t>22. 本章最小实现的能力边界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83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限制</w:t>
            </w:r>
          </w:p>
        </w:tc>
        <w:tc>
          <w:tcPr>
            <w:tcW w:type="dxa" w:w="317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后果</w:t>
            </w:r>
          </w:p>
        </w:tc>
        <w:tc>
          <w:tcPr>
            <w:tcW w:type="dxa" w:w="419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升级方向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JSONL 每次 append 前重读全部事件</w:t>
            </w:r>
          </w:p>
        </w:tc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长运行性能退化</w:t>
            </w:r>
          </w:p>
        </w:tc>
        <w:tc>
          <w:tcPr>
            <w:tcW w:type="dxa" w:w="419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数据库、索引或保存可信 head metadata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本地哈希链可被整体重写</w:t>
            </w:r>
          </w:p>
        </w:tc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无法抵御拥有文件写权限的攻击者</w:t>
            </w:r>
          </w:p>
        </w:tc>
        <w:tc>
          <w:tcPr>
            <w:tcW w:type="dxa" w:w="419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远端不可变存储、签名、WORM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锁无心跳和 PID 活性校验</w:t>
            </w:r>
          </w:p>
        </w:tc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陈旧锁需人工判断</w:t>
            </w:r>
          </w:p>
        </w:tc>
        <w:tc>
          <w:tcPr>
            <w:tcW w:type="dxa" w:w="419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lease、heartbeat、advisory lock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workspace fingerprint 只覆盖 status 和 src/*.py</w:t>
            </w:r>
          </w:p>
        </w:tc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依赖、生成文件和外部数据变化可能漏检</w:t>
            </w:r>
          </w:p>
        </w:tc>
        <w:tc>
          <w:tcPr>
            <w:tcW w:type="dxa" w:w="419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可配置 manifest、Merkle tree、环境 digest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策略解析为简化版 git status</w:t>
            </w:r>
          </w:p>
        </w:tc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复杂 rename/path 字符可能处理不足</w:t>
            </w:r>
          </w:p>
        </w:tc>
        <w:tc>
          <w:tcPr>
            <w:tcW w:type="dxa" w:w="419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复用第 07 章 porcelain -z 严格解析器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未实现 reviewer 和隐藏测试</w:t>
            </w:r>
          </w:p>
        </w:tc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DONE 只过确定性可见门</w:t>
            </w:r>
          </w:p>
        </w:tc>
        <w:tc>
          <w:tcPr>
            <w:tcW w:type="dxa" w:w="419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第 09 章加入独立审查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外部副作用没有事务</w:t>
            </w:r>
          </w:p>
        </w:tc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崩溃重试可能重复</w:t>
            </w:r>
          </w:p>
        </w:tc>
        <w:tc>
          <w:tcPr>
            <w:tcW w:type="dxa" w:w="419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幂等 API、outbox、补偿和人工门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单机单工作树</w:t>
            </w:r>
          </w:p>
        </w:tc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不能水平扩展</w:t>
            </w:r>
          </w:p>
        </w:tc>
        <w:tc>
          <w:tcPr>
            <w:tcW w:type="dxa" w:w="419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队列、容器、分布式状态和 worktree 隔离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批判性结论：</w:t>
            </w:r>
            <w:r>
              <w:rPr>
                <w:rFonts w:ascii="Arial" w:hAnsi="Arial" w:eastAsia="Noto Sans CJK SC"/>
              </w:rPr>
              <w:t>“有状态文件”不是可恢复；“有日志”不是可审计；“能重试”不是幂等；“旧测试通过”不是当前正确。每个词都必须对应明确故障模型和机械保证。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23. run_loop.py 关键结构拆解</w:t>
      </w:r>
    </w:p>
    <w:p>
      <w:pPr>
        <w:pStyle w:val="Heading2"/>
        <w:keepNext/>
      </w:pPr>
      <w:r>
        <w:rPr>
          <w:rFonts w:ascii="Arial" w:hAnsi="Arial" w:eastAsia="Noto Sans CJK SC"/>
        </w:rPr>
        <w:t>23.1 启动与恢复入口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9　execute 开头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def execute(args: argparse.Namespace) -&gt; int: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config = json.loads(CONFIG_PATH.read_text(encoding="utf-8"))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state, recovery_notes = load_or_rebuild_state()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for note in recovery_notes: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print(f"RECOVERY_NOTE: {note}")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args.resume: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state is None: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raise RuntimeError("--resume requested but no recoverable state exists")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state = resume_reconcile(state)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else: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state is not None and state.get("status") not in TERMINAL_STATES: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raise RuntimeError("a non-terminal run already exists; use --resume")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state = checkpoint(initial_state(config), "new run initialized")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顺序不可随意交换：先拿锁，再校验账本和加载状态；resume 时协调中断 phase；新运行才初始化 run_id。若历史损坏，最外层捕获 LedgerCorruption 并停止。</w:t>
      </w:r>
    </w:p>
    <w:p>
      <w:pPr>
        <w:pStyle w:val="Heading2"/>
        <w:keepNext/>
      </w:pPr>
      <w:r>
        <w:rPr>
          <w:rFonts w:ascii="Arial" w:hAnsi="Arial" w:eastAsia="Noto Sans CJK SC"/>
        </w:rPr>
        <w:t>23.2 每轮 verifier gate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10　验证、证据和终态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2"/>
              </w:rPr>
              <w:t xml:space="preserve">    while True: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state = checkpoint(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{**state, "status": "RUNNING", "phase": "VERIFYING", "pending_action": "verifier"},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"before verifier",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maybe_crash(args.crash_at, "after_checkpoint_before_verifier")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try: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verifier_code, evidence_path = run_verifier(state, config["verifier_timeout_seconds"])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except subprocess.TimeoutExpired: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state = checkpoint(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**state,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"status": "VERIFIER_ERROR",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"phase": "TERMINAL",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"pending_action": None,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"terminal_reason": "verifier timeout",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"verifier timeout",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return 2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maybe_crash(args.crash_at, "after_verifier_before_checkpoint")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state = checkpoint(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{**state, "phase": "READY", "pending_action": None, "last_evidence_path": evidence_path},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"verifier completed",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if verifier_code == 0: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state = checkpoint(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**state,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"status": "DONE",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"phase": "TERMINAL",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"terminal_reason": "fresh verifier evidence passed",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"done gate passed",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print("TERMINAL STATE: DONE")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return 0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if verifier_code not in {0, 1}: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state = checkpoint(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**state,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"status": "VERIFIER_ERROR",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"phase": "TERMINAL",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"terminal_reason": f"verifier exit code {verifier_code}",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"verifier error",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print("TERMINAL STATE: VERIFIER_ERROR")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return 2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if state["iteration"] &gt;= state["max_iterations"]: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state = checkpoint(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**state,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"status": "BUDGET_EXHAUSTED",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"phase": "TERMINAL",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"terminal_reason": "maximum iterations reached",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"iteration budget exhausted",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print("TERMINAL STATE: BUDGET_EXHAUSTED")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return 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23.3 Agent side effect 与确认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11　代理前后 checkpoint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2"/>
              </w:rPr>
              <w:t xml:space="preserve">        write_task_packet(state)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state = checkpoint(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{**state, "phase": "RUNNING_AGENT", "pending_action": "agent"},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"before agent",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maybe_crash(args.crash_at, "after_checkpoint_before_agent")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try: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agent_code = run_agent(config["agent_timeout_seconds"])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except subprocess.TimeoutExpired: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state = checkpoint(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**state,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"status": "AGENT_TIMEOUT",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"phase": "TERMINAL",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"pending_action": None,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"terminal_reason": "agent timeout",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"agent timeout",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print("TERMINAL STATE: AGENT_TIMEOUT")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return 2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maybe_crash(args.crash_at, "after_agent_before_checkpoint")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if agent_code != 0: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state = checkpoint(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**state,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"status": "AGENT_ERROR",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"phase": "TERMINAL",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"pending_action": None,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"terminal_reason": f"agent exit code {agent_code}",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"agent error",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print("TERMINAL STATE: AGENT_ERROR")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return 2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violations = protected_changes(config)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if violations: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state = checkpoint(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**state,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"status": "POLICY_VIOLATION",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"phase": "TERMINAL",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"pending_action": None,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"terminal_reason": f"protected paths changed: {violations}",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"post-agent policy violation",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print("TERMINAL STATE: POLICY_VIOLATION")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return 3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state = checkpoint(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**state,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"phase": "READY",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"pending_action": None,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"iteration": state["iteration"] + 1,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},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"agent completed",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最关键的恢复性质来自：agent 前写 pending checkpoint；agent 后先检查策略；只有安全返回后才增加 iteration。若崩溃发生在中间，resume 通过仓库事实和 verifier 协调。</w:t>
      </w:r>
    </w:p>
    <w:p>
      <w:pPr>
        <w:pStyle w:val="Heading1"/>
        <w:keepNext/>
      </w:pPr>
      <w:r>
        <w:rPr>
          <w:rFonts w:ascii="Arial" w:hAnsi="Arial" w:eastAsia="Noto Sans CJK SC"/>
        </w:rPr>
        <w:t>24. 强化实验：不要只跑成功路径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2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实验</w:t>
            </w:r>
          </w:p>
        </w:tc>
        <w:tc>
          <w:tcPr>
            <w:tcW w:type="dxa" w:w="419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68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应观察到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快照缺失</w:t>
            </w:r>
          </w:p>
        </w:tc>
        <w:tc>
          <w:tcPr>
            <w:tcW w:type="dxa" w:w="419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删除 run_state.json 后 --resume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从账本重建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快照非法 JSON</w:t>
            </w:r>
          </w:p>
        </w:tc>
        <w:tc>
          <w:tcPr>
            <w:tcW w:type="dxa" w:w="419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写入 `{broken`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报告损坏并重建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账本内容篡改</w:t>
            </w:r>
          </w:p>
        </w:tc>
        <w:tc>
          <w:tcPr>
            <w:tcW w:type="dxa" w:w="419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替换第一行文本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LEDGER_CORRUPTION，拒绝继续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锁冲突</w:t>
            </w:r>
          </w:p>
        </w:tc>
        <w:tc>
          <w:tcPr>
            <w:tcW w:type="dxa" w:w="419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手工创建 run.lock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第二控制器拒绝运行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Verifier 前崩溃</w:t>
            </w:r>
          </w:p>
        </w:tc>
        <w:tc>
          <w:tcPr>
            <w:tcW w:type="dxa" w:w="419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--crash-at after_checkpoint_before_verifier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resume 重新验证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Verifier 后崩溃</w:t>
            </w:r>
          </w:p>
        </w:tc>
        <w:tc>
          <w:tcPr>
            <w:tcW w:type="dxa" w:w="419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--crash-at after_verifier_before_checkpoint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不直接信孤立 artifact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Agent 前崩溃</w:t>
            </w:r>
          </w:p>
        </w:tc>
        <w:tc>
          <w:tcPr>
            <w:tcW w:type="dxa" w:w="419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--crash-at after_checkpoint_before_agent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验证后决定是否重调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Agent 后崩溃</w:t>
            </w:r>
          </w:p>
        </w:tc>
        <w:tc>
          <w:tcPr>
            <w:tcW w:type="dxa" w:w="419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--crash-at after_agent_before_checkpoint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先验证现有 diff，避免重复调用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DONE 后代码回退</w:t>
            </w:r>
          </w:p>
        </w:tc>
        <w:tc>
          <w:tcPr>
            <w:tcW w:type="dxa" w:w="419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restore src/statkit.py 后 --resume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旧 DONE 失效并重新修复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证据文件被编辑</w:t>
            </w:r>
          </w:p>
        </w:tc>
        <w:tc>
          <w:tcPr>
            <w:tcW w:type="dxa" w:w="419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修改 report 后校验 sha256（自行补脚本）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应拒绝该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24.1 必做扩展题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给 evidence loader 增加 report_sha256 校验，并验证状态指向的证据确实属于当前 run_id。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把 agent_attempt_count 与 confirmed_iteration 分开，比较四个崩溃点下的值。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把第 07 章严格 policy parser 接入本章，确保 untracked、rename、delete 和 symlink 都被恢复流程观察。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为 force-unlock 写一个管理事件，包含操作者、原因和旧锁内容。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使用 SQLite 实现 run、event、outbox 三张表，并在一个事务中 checkpoint + outbox。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设计一个会发送“外部消息”的 mock action，证明无幂等键时 after-send crash 会重复。</w:t>
      </w:r>
    </w:p>
    <w:p>
      <w:pPr>
        <w:pStyle w:val="Heading1"/>
        <w:keepNext/>
      </w:pPr>
      <w:r>
        <w:rPr>
          <w:rFonts w:ascii="Arial" w:hAnsi="Arial" w:eastAsia="Noto Sans CJK SC"/>
        </w:rPr>
        <w:t>25. 本章自测</w:t>
      </w:r>
    </w:p>
    <w:p>
      <w:pPr>
        <w:pStyle w:val="Heading2"/>
        <w:keepNext/>
      </w:pPr>
      <w:r>
        <w:rPr>
          <w:rFonts w:ascii="Arial" w:hAnsi="Arial" w:eastAsia="Noto Sans CJK SC"/>
        </w:rPr>
        <w:t>问题 1　为什么不能只保存 run_state.json？</w:t>
      </w:r>
    </w:p>
    <w:p>
      <w:pPr>
        <w:spacing w:after="100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快照没有完整历史，可能半写、落后或被覆盖；无法解释崩溃窗口，也难以审计。</w:t>
      </w:r>
    </w:p>
    <w:p>
      <w:pPr>
        <w:pStyle w:val="Heading2"/>
        <w:keepNext/>
      </w:pPr>
      <w:r>
        <w:rPr>
          <w:rFonts w:ascii="Arial" w:hAnsi="Arial" w:eastAsia="Noto Sans CJK SC"/>
        </w:rPr>
        <w:t>问题 2　为什么账本先写、快照后写？</w:t>
      </w:r>
    </w:p>
    <w:p>
      <w:pPr>
        <w:spacing w:after="100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账本包含完整 checkpoint，可在快照落后或损坏时重建；反向顺序会产生无审计快照。</w:t>
      </w:r>
    </w:p>
    <w:p>
      <w:pPr>
        <w:pStyle w:val="Heading2"/>
        <w:keepNext/>
      </w:pPr>
      <w:r>
        <w:rPr>
          <w:rFonts w:ascii="Arial" w:hAnsi="Arial" w:eastAsia="Noto Sans CJK SC"/>
        </w:rPr>
        <w:t>问题 3　为什么看到 phase=RUNNING_AGENT 不能直接再调用 agent？</w:t>
      </w:r>
    </w:p>
    <w:p>
      <w:pPr>
        <w:spacing w:after="100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代理可能已产生副作用但未确认；应先检查仓库/外部系统并重新验证。</w:t>
      </w:r>
    </w:p>
    <w:p>
      <w:pPr>
        <w:pStyle w:val="Heading2"/>
        <w:keepNext/>
      </w:pPr>
      <w:r>
        <w:rPr>
          <w:rFonts w:ascii="Arial" w:hAnsi="Arial" w:eastAsia="Noto Sans CJK SC"/>
        </w:rPr>
        <w:t>问题 4　为什么 resume DONE 仍要运行 verifier？</w:t>
      </w:r>
    </w:p>
    <w:p>
      <w:pPr>
        <w:spacing w:after="100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DONE 只对旧 revision、工作树和环境成立，当前事实可能变化。</w:t>
      </w:r>
    </w:p>
    <w:p>
      <w:pPr>
        <w:pStyle w:val="Heading2"/>
        <w:keepNext/>
      </w:pPr>
      <w:r>
        <w:rPr>
          <w:rFonts w:ascii="Arial" w:hAnsi="Arial" w:eastAsia="Noto Sans CJK SC"/>
        </w:rPr>
        <w:t>问题 5　哈希链为什么不能防止有权限的人整体伪造账本？</w:t>
      </w:r>
    </w:p>
    <w:p>
      <w:pPr>
        <w:spacing w:after="100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攻击者可修改所有事件并重新计算哈希，需要外部签名或不可变存储。</w:t>
      </w:r>
    </w:p>
    <w:p>
      <w:pPr>
        <w:pStyle w:val="Heading2"/>
        <w:keepNext/>
      </w:pPr>
      <w:r>
        <w:rPr>
          <w:rFonts w:ascii="Arial" w:hAnsi="Arial" w:eastAsia="Noto Sans CJK SC"/>
        </w:rPr>
        <w:t>问题 6　原子替换解决了什么？</w:t>
      </w:r>
    </w:p>
    <w:p>
      <w:pPr>
        <w:spacing w:after="100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避免读取半写快照；不提供跨账本、证据和外部副作用的多资源事务。</w:t>
      </w:r>
    </w:p>
    <w:p>
      <w:pPr>
        <w:pStyle w:val="Heading2"/>
        <w:keepNext/>
      </w:pPr>
      <w:r>
        <w:rPr>
          <w:rFonts w:ascii="Arial" w:hAnsi="Arial" w:eastAsia="Noto Sans CJK SC"/>
        </w:rPr>
        <w:t>问题 7　iteration 与 agent attempt 为什么应分开？</w:t>
      </w:r>
    </w:p>
    <w:p>
      <w:pPr>
        <w:spacing w:after="100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崩溃窗口中调用可能发生但未确认，两者混合会让预算和指标失真。</w:t>
      </w:r>
    </w:p>
    <w:p>
      <w:pPr>
        <w:pStyle w:val="Heading2"/>
        <w:keepNext/>
      </w:pPr>
      <w:r>
        <w:rPr>
          <w:rFonts w:ascii="Arial" w:hAnsi="Arial" w:eastAsia="Noto Sans CJK SC"/>
        </w:rPr>
        <w:t>问题 8　幂等键必须何时生成？</w:t>
      </w:r>
    </w:p>
    <w:p>
      <w:pPr>
        <w:spacing w:after="100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在逻辑动作首次确定时生成并持久化，重试必须复用同一键。</w:t>
      </w:r>
    </w:p>
    <w:p>
      <w:pPr>
        <w:pStyle w:val="Heading2"/>
        <w:keepNext/>
      </w:pPr>
      <w:r>
        <w:rPr>
          <w:rFonts w:ascii="Arial" w:hAnsi="Arial" w:eastAsia="Noto Sans CJK SC"/>
        </w:rPr>
        <w:t>问题 9　为什么完整日志不应全部放回模型上下文？</w:t>
      </w:r>
    </w:p>
    <w:p>
      <w:pPr>
        <w:spacing w:after="100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成本、陈旧信息、敏感数据和提示注入会累积，应重建最小任务包。</w:t>
      </w:r>
    </w:p>
    <w:p>
      <w:pPr>
        <w:pStyle w:val="Heading2"/>
        <w:keepNext/>
      </w:pPr>
      <w:r>
        <w:rPr>
          <w:rFonts w:ascii="Arial" w:hAnsi="Arial" w:eastAsia="Noto Sans CJK SC"/>
        </w:rPr>
        <w:t>问题 10　账本损坏时为什么应 fail closed？</w:t>
      </w:r>
    </w:p>
    <w:p>
      <w:pPr>
        <w:spacing w:after="100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无法证明历史和状态来源，继续可能重复副作用或接受伪造 DONE。</w:t>
      </w:r>
    </w:p>
    <w:p>
      <w:pPr>
        <w:pStyle w:val="Heading1"/>
        <w:keepNext/>
      </w:pPr>
      <w:r>
        <w:rPr>
          <w:rFonts w:ascii="Arial" w:hAnsi="Arial" w:eastAsia="Noto Sans CJK SC"/>
        </w:rPr>
        <w:t>26. 本章验收清单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能用自己的话区分 snapshot、ledger、evidence、log、artifact 和 knowledge。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能解释 atomic write 的每一步以及其事务边界。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能运行正常闭环并通过 inspect_run.py 校验账本。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能在四个 crash-at 位置中至少完成三个恢复实验。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能证明 after_agent_before_checkpoint 恢复时没有再次调用代理。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能破坏 run_state.json 并从账本重建。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能篡改 events.jsonl 并观察到 LEDGER_CORRUPTION。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能制造锁冲突，并解释何时才允许 force-unlock。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能在 DONE 后修改仓库，证明旧 PASS 不被直接复用。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能解释哈希链、原子替换、锁和幂等键各自不能解决什么。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能提出一个数据库事务 + outbox 的生产升级方案。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能为自己的真实项目定义恢复 SLO 与 false-DONE-after-recovery 指标。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真正掌握的标志：</w:t>
            </w:r>
            <w:r>
              <w:rPr>
                <w:rFonts w:ascii="Arial" w:hAnsi="Arial" w:eastAsia="Noto Sans CJK SC"/>
              </w:rPr>
              <w:t>你可以在任意 checkpoint 前后终止进程，并在不依赖“我记得刚才做了什么”的情况下，依据账本、仓库和新鲜证据解释系统为什么继续或停止。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A　完整配置与实验文件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A.1　loop_config.json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{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"schema_version": 1,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"max_iterations": 3,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"agent_timeout_seconds": 30,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"verifier_timeout_seconds": 60,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"protected_paths": [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"tests",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"scripts/verify.py",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"scripts/state_store.py",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"scripts/event_ledger.py",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"scripts/run_loop.py",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"goal.md",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"AGENTS.md",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"loop_config.json"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],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"allowed_write_roots": ["src"]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A.2　src/statkit.py（故意缺陷版）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from __future__ import annotations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def min_max_normalize(values: list[float]) -&gt; list[float]: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"""Scale values to [0, 1]. Constant vectors should map to all zeros."""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values: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[]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lower = min(values)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upper = max(values)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span = upper - lower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[(value - lower) / span for value in values]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A.3　tests/test_statkit.py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from statkit import min_max_normalize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def test_empty_vector() -&gt; None: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assert min_max_normalize([]) == []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def test_regular_vector() -&gt; None: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assert min_max_normalize([2.0, 4.0, 6.0]) == [0.0, 0.5, 1.0]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>def test_constant_vector() -&gt; None: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assert min_max_normalize([3.0, 3.0, 3.0]) == [0.0, 0.0, 0.0]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A.4　scripts/mock_agent.py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from __future__ import annotations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import argparse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from pathlib import Path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ROOT = Path(__file__).resolve().parents[1]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TARGET = ROOT / "src" / "statkit.py"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def main() -&gt; int: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parser = argparse.ArgumentParser()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parser.add_argument("--task-packet", type=Path, required=True)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args = parser.parse_args()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_ = args.task_packet.read_text(encoding="utf-8")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text = TARGET.read_text(encoding="utf-8")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marker = "    span = upper - lower\n"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replacement = "    span = upper - lower\n    if span == 0:\n        return [0.0] * len(values)\n"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if "if span == 0:" not in text: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marker not in text: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print("AGENT_ERROR: expected marker is missing")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return 2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TARGET.write_text(text.replace(marker, replacement), encoding="utf-8")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print("AGENT_ACTION: patched constant-vector boundary case")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else: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print("AGENT_ACTION: patch already present; no-op")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print("AGENT_CLAIM: DONE")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0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>if __name__ == "__main__":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B　run_state.json 字段词典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0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70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566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语义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schema_version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int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状态结构版本；升级时必须迁移</w:t>
            </w:r>
          </w:p>
        </w:tc>
      </w:tr>
      <w:tr>
        <w:trPr>
          <w:cantSplit/>
        </w:trPr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run_id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string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本次运行稳定身份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status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enum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RUNNING、RECOVERING、DONE 或命名失败终态</w:t>
            </w:r>
          </w:p>
        </w:tc>
      </w:tr>
      <w:tr>
        <w:trPr>
          <w:cantSplit/>
        </w:trPr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phase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enum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READY、VERIFYING、RUNNING_AGENT、TERMINAL 等执行位置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iteration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int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控制器已确认的代理动作数</w:t>
            </w:r>
          </w:p>
        </w:tc>
      </w:tr>
      <w:tr>
        <w:trPr>
          <w:cantSplit/>
        </w:trPr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max_iterations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int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迭代预算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pending_action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string/null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可能处于不确定窗口的动作</w:t>
            </w:r>
          </w:p>
        </w:tc>
      </w:tr>
      <w:tr>
        <w:trPr>
          <w:cantSplit/>
        </w:trPr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last_evidence_path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string/null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最近被 checkpoint 记录的证据指针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revision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string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checkpoint 时 HEAD</w:t>
            </w:r>
          </w:p>
        </w:tc>
      </w:tr>
      <w:tr>
        <w:trPr>
          <w:cantSplit/>
        </w:trPr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workspace_fingerprint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string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checkpoint 时工作树指纹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event_sequence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int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对应账本位置</w:t>
            </w:r>
          </w:p>
        </w:tc>
      </w:tr>
      <w:tr>
        <w:trPr>
          <w:cantSplit/>
        </w:trPr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terminal_reason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string/null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进入终态或 recovery 的机械原因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started_at / updated_at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RFC3339 string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运行和状态更新时间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C　PowerShell 命令速查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C.1　正常运行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scripts\inspect_run.py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C.2　恢复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scripts\run_loop.py --resume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--resume --force-unlock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C.3　四个崩溃注入点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scripts\run_loop.py --crash-at after_checkpoint_before_verifier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--crash-at after_verifier_before_checkpoint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--crash-at after_checkpoint_before_agent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--crash-at after_agent_before_checkpoint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C.4　检查证据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logs\events.jsonl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Get-ChildItem evidence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git status --short</w:t>
            </w:r>
            <w:r>
              <w:rPr>
                <w:rFonts w:ascii="Arial" w:hAnsi="Arial" w:eastAsia="Noto Sans CJK SC"/>
              </w:rPr>
              <w:br/>
            </w:r>
            <w:r>
              <w:rPr>
                <w:rFonts w:ascii="Courier New" w:hAnsi="Courier New" w:eastAsia="Noto Sans Mono CJK SC"/>
                <w:sz w:val="17"/>
              </w:rPr>
              <w:t>git diff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D　参考资料与延伸阅读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[1] Python Standard Library: os.replace, os.fsync, tempfile.mkstemp。用于理解原子替换和持久化边界。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[2] Git Documentation: git-status porcelain format。用于脚本化读取仓库状态。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[3] SQLite Documentation: Atomic Commit、Transactions 与 WAL。用于从文件状态升级到事务状态存储。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[4] Martin Kleppmann, Designing Data-Intensive Applications。事件日志、复制、一致性和故障模型。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[5] Pat Helland, Life beyond Distributed Transactions: an Apostate’s Opinion。跨服务副作用、幂等和补偿。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[6] OpenTelemetry Specification。生产系统中的 traces、metrics、logs 关联。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[7] 原始讲义《Loop Engineering：从提示词到可验证自治闭环》中的状态、记忆、恢复和新鲜证据章节。</w:t>
      </w:r>
    </w:p>
    <w:p>
      <w:pPr>
        <w:pStyle w:val="Heading1"/>
        <w:keepNext/>
      </w:pPr>
      <w:r>
        <w:rPr>
          <w:rFonts w:ascii="Arial" w:hAnsi="Arial" w:eastAsia="Noto Sans CJK SC"/>
        </w:rPr>
        <w:t>本章结语</w:t>
      </w:r>
    </w:p>
    <w:p>
      <w:pPr>
        <w:spacing w:after="100"/>
      </w:pPr>
      <w:r>
        <w:rPr>
          <w:rFonts w:ascii="Arial" w:hAnsi="Arial" w:eastAsia="Noto Sans CJK SC"/>
        </w:rPr>
        <w:t>可靠自治的分水岭，不是代理能连续工作多少小时，而是系统在任意中断后能否重建可信事实。状态快照提供速度，事件账本提供历史，证据提供可证伪性，锁提供单写者边界，恢复协调把这些组件重新连接。下一章将在此基础上加入独立只读 Reviewer，构建 Builder—Verifier—Reviewer 双门闭环。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Noto Sans CJK SC"/>
        <w:color w:val="666666"/>
        <w:sz w:val="18"/>
      </w:rPr>
      <w:t>Loop Engineering 手把手实践训练 · 第 08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实践训练：第08章 状态、日志与可恢复执行</dc:title>
  <dc:subject>原子快照、事件账本、证据溯源、崩溃恢复与幂等性</dc:subject>
  <dc:creator>OpenAI</dc:creator>
  <cp:keywords>Loop Engineering, Agent, Controller, Verifier, Python,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