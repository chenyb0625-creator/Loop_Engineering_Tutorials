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280"/>
        <w:jc w:val="center"/>
      </w:pPr>
      <w:r>
        <w:rPr>
          <w:rFonts w:ascii="Arial" w:hAnsi="Arial" w:eastAsia="Noto Sans CJK SC"/>
          <w:b/>
          <w:color w:val="5B9BD5"/>
          <w:sz w:val="36"/>
        </w:rPr>
        <w:t>LOOP ENGINEERING</w:t>
      </w:r>
    </w:p>
    <w:p>
      <w:pPr>
        <w:pStyle w:val="Title"/>
        <w:spacing w:after="160"/>
        <w:jc w:val="center"/>
      </w:pPr>
      <w:r>
        <w:rPr>
          <w:rFonts w:ascii="Arial" w:hAnsi="Arial" w:eastAsia="Noto Sans CJK SC"/>
        </w:rPr>
        <w:t>手把手实践训练教程</w:t>
      </w:r>
    </w:p>
    <w:p>
      <w:pPr>
        <w:spacing w:after="480"/>
        <w:jc w:val="center"/>
      </w:pPr>
      <w:r>
        <w:rPr>
          <w:rFonts w:ascii="Arial" w:hAnsi="Arial" w:eastAsia="Noto Sans CJK SC"/>
          <w:b/>
          <w:color w:val="1F4E78"/>
          <w:sz w:val="34"/>
        </w:rPr>
        <w:t>第 04 章　编写真正的外层控制器</w:t>
      </w:r>
    </w:p>
    <w:p>
      <w:pPr>
        <w:spacing w:after="140"/>
        <w:jc w:val="center"/>
      </w:pPr>
      <w:r>
        <w:rPr>
          <w:rFonts w:ascii="Arial" w:hAnsi="Arial" w:eastAsia="Noto Sans CJK SC"/>
          <w:b/>
          <w:color w:val="666666"/>
        </w:rPr>
        <w:t>训练定位</w:t>
      </w:r>
    </w:p>
    <w:p>
      <w:pPr>
        <w:spacing w:after="1320"/>
        <w:ind w:left="680" w:right="680"/>
        <w:jc w:val="center"/>
      </w:pPr>
      <w:r>
        <w:rPr>
          <w:rFonts w:ascii="Arial" w:hAnsi="Arial" w:eastAsia="Noto Sans CJK SC"/>
          <w:sz w:val="24"/>
        </w:rPr>
        <w:t>把上一章的确定性 verifier 放进一个有界、可审计、可停止的生命周期控制器；先用可预测的 mock agent 训练调度逻辑，再为下一章接入 Codex 做准备。</w:t>
      </w:r>
    </w:p>
    <w:p>
      <w:pPr>
        <w:spacing w:after="160"/>
        <w:jc w:val="center"/>
      </w:pPr>
      <w:r>
        <w:rPr>
          <w:rFonts w:ascii="Arial" w:hAnsi="Arial" w:eastAsia="Noto Sans CJK SC"/>
          <w:color w:val="777777"/>
        </w:rPr>
        <w:t>实践版 · 状态机—任务包—预算—终态—审计日志</w:t>
      </w:r>
    </w:p>
    <w:p>
      <w:pPr>
        <w:jc w:val="center"/>
      </w:pPr>
      <w:r>
        <w:rPr>
          <w:rFonts w:ascii="Arial" w:hAnsi="Arial" w:eastAsia="Noto Sans CJK SC"/>
          <w:color w:val="777777"/>
        </w:rPr>
        <w:t>2026 年 7 月</w:t>
      </w:r>
    </w:p>
    <w:p>
      <w:r>
        <w:br w:type="page"/>
      </w:r>
    </w:p>
    <w:p>
      <w:pPr>
        <w:pStyle w:val="Heading1"/>
        <w:keepNext/>
      </w:pPr>
      <w:r>
        <w:t>本章使用说明</w:t>
      </w:r>
    </w:p>
    <w:p>
      <w:pPr>
        <w:spacing w:after="100"/>
      </w:pPr>
      <w:r>
        <w:rPr>
          <w:rFonts w:ascii="Arial" w:hAnsi="Arial" w:eastAsia="Noto Sans CJK SC"/>
        </w:rPr>
        <w:t>第三章已经把 pytest、Ruff、Git revision 和环境信息封装成统一 verifier。但 verifier 只回答“当前仓库是否通过”，它不会决定何时再次调用代理、调用多少次、代理异常时如何停止，也不会保存跨回合状态。本章要补上这层生命周期控制。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 w:val="clear"/>
            <w:tcBorders>
              <w:top w:val="single" w:sz="8" w:color="D6A100"/>
              <w:left w:val="single" w:sz="8" w:color="D6A100"/>
              <w:bottom w:val="single" w:sz="8" w:color="D6A100"/>
              <w:right w:val="single" w:sz="8" w:color="D6A1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27C00"/>
              </w:rPr>
              <w:t>本章纪律：</w:t>
            </w:r>
            <w:r>
              <w:rPr>
                <w:rFonts w:ascii="Arial" w:hAnsi="Arial" w:eastAsia="Noto Sans CJK SC"/>
              </w:rPr>
              <w:t>不要把 while 循环等同于控制器。一个合格的外层 loop 至少必须做到：先验证、后调用；只有新鲜 verifier 证据可以产生 DONE；每个代理调用都消耗预算；所有停止都写成命名终态。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学习目标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能区分 verifier、agent 与 controller 的职责边界，并解释为什么模型不能拥有终止权。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能把 RUNNING、DONE、BUDGET_EXHAUSTED、VERIFIER_ERROR、AGENT_ERROR、AGENT_TIMEOUT 和 CONFIG_ERROR 写成显式状态。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能编写 loop_config.json，把迭代、墙钟时间和单次超时从代码常量变成可审计配置。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能生成最小任务包，将 goal、仓库约束和最新失败证据交给执行代理。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能实现“初始验证—调用代理—重新验证—终态判定”的有界闭环。</w:t>
      </w:r>
    </w:p>
    <w:p>
      <w:pPr>
        <w:spacing w:after="60"/>
        <w:ind w:left="198" w:hanging="113"/>
      </w:pPr>
      <w:r>
        <w:rPr>
          <w:rFonts w:ascii="Arial" w:hAnsi="Arial" w:eastAsia="Noto Sans CJK SC"/>
          <w:b/>
          <w:color w:val="5B9BD5"/>
        </w:rPr>
        <w:t xml:space="preserve">• </w:t>
      </w:r>
      <w:r>
        <w:rPr>
          <w:rFonts w:ascii="Arial" w:hAnsi="Arial" w:eastAsia="Noto Sans CJK SC"/>
        </w:rPr>
        <w:t>能通过 no-op、错误退出、超时、零预算和损坏配置等实验压力测试控制器。</w:t>
      </w:r>
    </w:p>
    <w:p>
      <w:pPr>
        <w:pStyle w:val="Heading2"/>
        <w:keepNext/>
      </w:pPr>
      <w:r>
        <w:t>本章目录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1. </w:t>
      </w:r>
      <w:r>
        <w:rPr>
          <w:rFonts w:ascii="Arial" w:hAnsi="Arial" w:eastAsia="Noto Sans CJK SC"/>
        </w:rPr>
        <w:t>从证据门到生命周期控制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2. </w:t>
      </w:r>
      <w:r>
        <w:rPr>
          <w:rFonts w:ascii="Arial" w:hAnsi="Arial" w:eastAsia="Noto Sans CJK SC"/>
        </w:rPr>
        <w:t>先定义状态机与不可破坏的不变量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3. </w:t>
      </w:r>
      <w:r>
        <w:rPr>
          <w:rFonts w:ascii="Arial" w:hAnsi="Arial" w:eastAsia="Noto Sans CJK SC"/>
        </w:rPr>
        <w:t>从第三章仓库建立安全起点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4. </w:t>
      </w:r>
      <w:r>
        <w:rPr>
          <w:rFonts w:ascii="Arial" w:hAnsi="Arial" w:eastAsia="Noto Sans CJK SC"/>
        </w:rPr>
        <w:t>创建控制器文件与目录结构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5. </w:t>
      </w:r>
      <w:r>
        <w:rPr>
          <w:rFonts w:ascii="Arial" w:hAnsi="Arial" w:eastAsia="Noto Sans CJK SC"/>
        </w:rPr>
        <w:t>编写 AGENTS.md 与 loop_config.json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6. </w:t>
      </w:r>
      <w:r>
        <w:rPr>
          <w:rFonts w:ascii="Arial" w:hAnsi="Arial" w:eastAsia="Noto Sans CJK SC"/>
        </w:rPr>
        <w:t>用 mock agent 隔离调度逻辑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7. </w:t>
      </w:r>
      <w:r>
        <w:rPr>
          <w:rFonts w:ascii="Arial" w:hAnsi="Arial" w:eastAsia="Noto Sans CJK SC"/>
        </w:rPr>
        <w:t>手把手编写 scripts/run_loop.py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8. </w:t>
      </w:r>
      <w:r>
        <w:rPr>
          <w:rFonts w:ascii="Arial" w:hAnsi="Arial" w:eastAsia="Noto Sans CJK SC"/>
        </w:rPr>
        <w:t>第一次运行：一轮修复后进入 DONE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9. </w:t>
      </w:r>
      <w:r>
        <w:rPr>
          <w:rFonts w:ascii="Arial" w:hAnsi="Arial" w:eastAsia="Noto Sans CJK SC"/>
        </w:rPr>
        <w:t>读取 run_state、任务包与事件日志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10. </w:t>
      </w:r>
      <w:r>
        <w:rPr>
          <w:rFonts w:ascii="Arial" w:hAnsi="Arial" w:eastAsia="Noto Sans CJK SC"/>
        </w:rPr>
        <w:t>七个破坏与恢复实验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11. </w:t>
      </w:r>
      <w:r>
        <w:rPr>
          <w:rFonts w:ascii="Arial" w:hAnsi="Arial" w:eastAsia="Noto Sans CJK SC"/>
        </w:rPr>
        <w:t>恢复已知缺陷并提交控制器基础设施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12. </w:t>
      </w:r>
      <w:r>
        <w:rPr>
          <w:rFonts w:ascii="Arial" w:hAnsi="Arial" w:eastAsia="Noto Sans CJK SC"/>
        </w:rPr>
        <w:t>常见错误、诊断路径与验收清单</w:t>
      </w:r>
    </w:p>
    <w:p>
      <w:pPr>
        <w:pStyle w:val="Heading1"/>
        <w:keepNext/>
      </w:pPr>
      <w:r>
        <w:t>1. 从证据门到生命周期控制</w:t>
      </w:r>
    </w:p>
    <w:p>
      <w:pPr>
        <w:spacing w:after="100"/>
      </w:pPr>
      <w:r>
        <w:rPr>
          <w:rFonts w:ascii="Arial" w:hAnsi="Arial" w:eastAsia="Noto Sans CJK SC"/>
        </w:rPr>
        <w:t>Verifier 把多个检查聚合成 PASS、FAIL 或 ERROR，但它没有“下一步”概念。当 verdict=FAIL 时，系统仍需决定：是否还有预算、应该调用哪个执行器、给它看哪些证据、执行后是否重新验证，以及何时停止。Controller 正是负责这些跨回合决策的外层系统。</w:t>
      </w:r>
    </w:p>
    <w:p>
      <w:pPr>
        <w:pStyle w:val="Heading2"/>
        <w:keepNext/>
      </w:pPr>
      <w:r>
        <w:t>1.1 三个组件的权力边界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70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02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允许做什么</w:t>
            </w:r>
          </w:p>
        </w:tc>
        <w:tc>
          <w:tcPr>
            <w:tcW w:type="dxa" w:w="351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不得拥有的权力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Agent / Builder</w:t>
            </w:r>
          </w:p>
        </w:tc>
        <w:tc>
          <w:tcPr>
            <w:tcW w:type="dxa" w:w="402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阅读任务包；修改允许范围内的实现；输出候选结果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不能根据自己的完成声明把系统置为 DONE</w:t>
            </w:r>
          </w:p>
        </w:tc>
      </w:tr>
      <w:tr>
        <w:trPr>
          <w:cantSplit/>
        </w:trPr>
        <w:tc>
          <w:tcPr>
            <w:tcW w:type="dxa" w:w="170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Verifier</w:t>
            </w:r>
          </w:p>
        </w:tc>
        <w:tc>
          <w:tcPr>
            <w:tcW w:type="dxa" w:w="402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运行固定检查；生成机械证据；返回 PASS/FAIL/ERROR</w:t>
            </w:r>
          </w:p>
        </w:tc>
        <w:tc>
          <w:tcPr>
            <w:tcW w:type="dxa" w:w="351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不负责调用代理、消耗预算或选择修复策略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Controller</w:t>
            </w:r>
          </w:p>
        </w:tc>
        <w:tc>
          <w:tcPr>
            <w:tcW w:type="dxa" w:w="402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读取证据；调度执行器；管理状态、预算、日志和终态</w:t>
            </w:r>
          </w:p>
        </w:tc>
        <w:tc>
          <w:tcPr>
            <w:tcW w:type="dxa" w:w="3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不应自己“猜”代码正确，必须依赖 verifier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本章闭环结构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结构图 1　外层控制器的最小动作顺序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8"/>
              </w:rPr>
              <w:t>启动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>加载配置与稳定规范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↓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>运行 verifier（第 0 次，尚未调用 agent）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├─ PASS  → DONE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├─ ERROR → VERIFIER_ERROR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└─ FAIL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     ↓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>检查迭代预算与墙钟预算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├─ 已耗尽 → BUDGET_EXHAUSTED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└─ 尚可用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     ↓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>构造 task packet → 调用 agent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├─ 超时   → AGENT_TIMEOUT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├─ 非零退出 → AGENT_ERROR</w:t>
            </w:r>
            <w:r>
              <w:br/>
            </w:r>
            <w:r>
              <w:rPr>
                <w:rFonts w:ascii="Courier New" w:hAnsi="Courier New" w:eastAsia="Noto Sans Mono CJK SC"/>
                <w:sz w:val="18"/>
              </w:rPr>
              <w:t xml:space="preserve">  └─ 正常返回 → 回到 verifier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3F8" w:val="clear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</w:rPr>
              <w:t>关键判断：</w:t>
            </w:r>
            <w:r>
              <w:rPr>
                <w:rFonts w:ascii="Arial" w:hAnsi="Arial" w:eastAsia="Noto Sans CJK SC"/>
              </w:rPr>
              <w:t>循环的回边不是“代理说还没做完”，而是“代理运行结束后，控制器必须重新获取新鲜验证证据”。即使 agent 输出 claim=DONE，控制器仍然回到 verifier。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1.3 为什么本章先不用 Codex</w:t>
      </w:r>
    </w:p>
    <w:p>
      <w:pPr>
        <w:spacing w:after="100"/>
      </w:pPr>
      <w:r>
        <w:rPr>
          <w:rFonts w:ascii="Arial" w:hAnsi="Arial" w:eastAsia="Noto Sans CJK SC"/>
        </w:rPr>
        <w:t>如果一开始就接入真实模型，调度错误、提示词问题、模型能力问题和环境问题会同时出现，你无法知道失败属于哪一层。本章使用 deterministic mock agent：它可以按模式修复、什么也不做、故意报错或睡眠。这样控制器每条分支都有可预测输入，便于单独验证。</w:t>
      </w:r>
    </w:p>
    <w:p>
      <w:pPr>
        <w:pStyle w:val="Heading1"/>
        <w:keepNext/>
      </w:pPr>
      <w:r>
        <w:t>2. 先定义状态机与不可破坏的不变量</w:t>
      </w:r>
    </w:p>
    <w:p>
      <w:pPr>
        <w:spacing w:after="100"/>
      </w:pPr>
      <w:r>
        <w:rPr>
          <w:rFonts w:ascii="Arial" w:hAnsi="Arial" w:eastAsia="Noto Sans CJK SC"/>
        </w:rPr>
        <w:t>状态机的价值不是画图，而是让每个停止原因可区分、可恢复、可统计。只保存 success=true/false 会丢失“该继续修业务、修验证器、改配置，还是人工介入”的决策信息。</w:t>
      </w:r>
    </w:p>
    <w:p>
      <w:pPr>
        <w:pStyle w:val="Heading2"/>
        <w:keepNext/>
      </w:pPr>
      <w:r>
        <w:t>2.1 本章终态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7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57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379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含义与下一步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RUNNING</w:t>
            </w:r>
          </w:p>
        </w:tc>
        <w:tc>
          <w:tcPr>
            <w:tcW w:type="dxa" w:w="35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控制器已启动，尚未进入终态</w:t>
            </w:r>
          </w:p>
        </w:tc>
        <w:tc>
          <w:tcPr>
            <w:tcW w:type="dxa" w:w="379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中间状态；崩溃恢复时不能直接视为成功</w:t>
            </w:r>
          </w:p>
        </w:tc>
      </w:tr>
      <w:tr>
        <w:trPr>
          <w:cantSplit/>
        </w:trPr>
        <w:tc>
          <w:tcPr>
            <w:tcW w:type="dxa" w:w="187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DONE</w:t>
            </w:r>
          </w:p>
        </w:tc>
        <w:tc>
          <w:tcPr>
            <w:tcW w:type="dxa" w:w="357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本轮刚运行的 verifier 返回 PASS 且协议一致</w:t>
            </w:r>
          </w:p>
        </w:tc>
        <w:tc>
          <w:tcPr>
            <w:tcW w:type="dxa" w:w="379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唯一成功终态；证据必须是新鲜的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BUDGET_EXHAUSTED</w:t>
            </w:r>
          </w:p>
        </w:tc>
        <w:tc>
          <w:tcPr>
            <w:tcW w:type="dxa" w:w="35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代理调用数或总墙钟时间达到上限</w:t>
            </w:r>
          </w:p>
        </w:tc>
        <w:tc>
          <w:tcPr>
            <w:tcW w:type="dxa" w:w="379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保存现状后停止；不是继续无限重试</w:t>
            </w:r>
          </w:p>
        </w:tc>
      </w:tr>
      <w:tr>
        <w:trPr>
          <w:cantSplit/>
        </w:trPr>
        <w:tc>
          <w:tcPr>
            <w:tcW w:type="dxa" w:w="187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VERIFIER_ERROR</w:t>
            </w:r>
          </w:p>
        </w:tc>
        <w:tc>
          <w:tcPr>
            <w:tcW w:type="dxa" w:w="357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验证器超时、报告缺失、JSON 损坏或退出码与 verdict 不一致</w:t>
            </w:r>
          </w:p>
        </w:tc>
        <w:tc>
          <w:tcPr>
            <w:tcW w:type="dxa" w:w="379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当前没有可信证据，应先修验证链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AGENT_ERROR</w:t>
            </w:r>
          </w:p>
        </w:tc>
        <w:tc>
          <w:tcPr>
            <w:tcW w:type="dxa" w:w="35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代理以非零退出码结束</w:t>
            </w:r>
          </w:p>
        </w:tc>
        <w:tc>
          <w:tcPr>
            <w:tcW w:type="dxa" w:w="379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执行器异常；不把它伪装成普通业务失败</w:t>
            </w:r>
          </w:p>
        </w:tc>
      </w:tr>
      <w:tr>
        <w:trPr>
          <w:cantSplit/>
        </w:trPr>
        <w:tc>
          <w:tcPr>
            <w:tcW w:type="dxa" w:w="187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AGENT_TIMEOUT</w:t>
            </w:r>
          </w:p>
        </w:tc>
        <w:tc>
          <w:tcPr>
            <w:tcW w:type="dxa" w:w="357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单次代理调用超过 timeout</w:t>
            </w:r>
          </w:p>
        </w:tc>
        <w:tc>
          <w:tcPr>
            <w:tcW w:type="dxa" w:w="379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终止本次运行，避免进程无限占用资源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CONFIG_ERROR</w:t>
            </w:r>
          </w:p>
        </w:tc>
        <w:tc>
          <w:tcPr>
            <w:tcW w:type="dxa" w:w="35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配置缺字段、类型错误、负预算或占位符未解析</w:t>
            </w:r>
          </w:p>
        </w:tc>
        <w:tc>
          <w:tcPr>
            <w:tcW w:type="dxa" w:w="379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在调用任何代理之前 fail closed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2.2 五条控制器不变量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1. </w:t>
      </w:r>
      <w:r>
        <w:rPr>
          <w:rFonts w:ascii="Arial" w:hAnsi="Arial" w:eastAsia="Noto Sans CJK SC"/>
        </w:rPr>
        <w:t>初始 verifier 必须先运行。若仓库原本已经通过，代理调用数应为 0。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2. </w:t>
      </w:r>
      <w:r>
        <w:rPr>
          <w:rFonts w:ascii="Arial" w:hAnsi="Arial" w:eastAsia="Noto Sans CJK SC"/>
        </w:rPr>
        <w:t>DONE 只能由刚刚完成的 verifier PASS 产生，不能由 agent 输出、旧 JSON 或文件存在性产生。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3. </w:t>
      </w:r>
      <w:r>
        <w:rPr>
          <w:rFonts w:ascii="Arial" w:hAnsi="Arial" w:eastAsia="Noto Sans CJK SC"/>
        </w:rPr>
        <w:t>max_iterations 统计的是代理调用次数，不统计 verifier 次数；第 0 次验证不消耗代理预算。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4. </w:t>
      </w:r>
      <w:r>
        <w:rPr>
          <w:rFonts w:ascii="Arial" w:hAnsi="Arial" w:eastAsia="Noto Sans CJK SC"/>
        </w:rPr>
        <w:t>每次调用代理前先保存任务包与当前状态；即使后续崩溃，也能知道系统打算做什么。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5. </w:t>
      </w:r>
      <w:r>
        <w:rPr>
          <w:rFonts w:ascii="Arial" w:hAnsi="Arial" w:eastAsia="Noto Sans CJK SC"/>
        </w:rPr>
        <w:t>所有异常都收敛到命名终态并持久化，不能让 traceback 成为唯一运行记录。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 w:val="clear"/>
            <w:tcBorders>
              <w:top w:val="single" w:sz="8" w:color="D6A100"/>
              <w:left w:val="single" w:sz="8" w:color="D6A100"/>
              <w:bottom w:val="single" w:sz="8" w:color="D6A100"/>
              <w:right w:val="single" w:sz="8" w:color="D6A1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27C00"/>
              </w:rPr>
              <w:t>压力测试问题：</w:t>
            </w:r>
            <w:r>
              <w:rPr>
                <w:rFonts w:ascii="Arial" w:hAnsi="Arial" w:eastAsia="Noto Sans CJK SC"/>
              </w:rPr>
              <w:t>假如 max_iterations=0，而当前 verifier=FAIL，控制器应直接输出 BUDGET_EXHAUSTED；它仍然要先运行一次 verifier，因为没有证据就不能知道当前是否已经完成。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从第三章仓库建立安全起点</w:t>
      </w:r>
    </w:p>
    <w:p>
      <w:pPr>
        <w:pStyle w:val="Heading2"/>
        <w:keepNext/>
      </w:pPr>
      <w:r>
        <w:t>3.1 回到 statkit-lab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　进入仓库并激活虚拟环境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cd $HOME\Desktop\loop-engineering-training\chapter02\statkit-lab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.\.venv\Scripts\Activate.ps1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-c "import sys; print(sys.executable)"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status --short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scripts\verify.py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$LASTEXITCODE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安全起点应满足：Git 工作区干净；goal.md 与 scripts/verify.py 已提交；统一 verifier 返回 FAIL / 1；pytest 失败源于常量向量除零，而 Ruff 通过。若当前源码已经被你手工修复，先执行 git restore src\statkit</w:t>
        <w:br/>
        <w:t>ormalize.py。</w:t>
      </w:r>
    </w:p>
    <w:p>
      <w:pPr>
        <w:pStyle w:val="Heading2"/>
        <w:keepNext/>
      </w:pPr>
      <w:r>
        <w:t>3.2 创建本章分支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2　隔离控制器基础设施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git switch -c chapter04-controller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# 若分支已存在：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# git switch chapter04-controller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3F8" w:val="clear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</w:rPr>
              <w:t>不要跳过：</w:t>
            </w:r>
            <w:r>
              <w:rPr>
                <w:rFonts w:ascii="Arial" w:hAnsi="Arial" w:eastAsia="Noto Sans CJK SC"/>
              </w:rPr>
              <w:t>本章会让 mock agent 真实修改源码。分支与 Git 基线让你可以在成功实验后恢复已知缺陷，只提交控制器基础设施，为下一章重新用 Codex 修复同一任务。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创建控制器文件与目录结构</w:t>
      </w:r>
    </w:p>
    <w:p>
      <w:pPr>
        <w:pStyle w:val="Heading2"/>
        <w:keepNext/>
      </w:pPr>
      <w:r>
        <w:t>4.1 创建文件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3　新增规范、配置和脚本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New-Item AGENTS.md -ItemType File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New-Item loop_config.json -ItemType File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New-Item scripts\mock_agent.py -ItemType File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New-Item scripts\run_loop.py -ItemType File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Get-ChildItem scripts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完成后的新增结构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目录 1　本章运行后的关键文件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statkit-lab\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├─ goal.md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├─ AGENTS.md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├─ loop_config.json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├─ scripts\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│  ├─ verify.py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│  ├─ mock_agent.py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│  └─ run_loop.py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├─ logs\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│  ├─ controller-&lt;run_id&gt;.jsonl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│  ├─ verifier-&lt;run_id&gt;-00.log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│  └─ agent-&lt;run_id&gt;-01.log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└─ state\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├─ run_state.json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├─ verify-&lt;run_id&gt;-00.json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├─ verify-&lt;run_id&gt;-01.json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└─ task-packet-&lt;run_id&gt;-01.json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logs/ 和 state/ 已在第二章的 .gitignore 中排除。源码、配置和规范进入 Git；运行证据不污染代码 diff，但仍保留在本地供审计。生产系统会把这些工件放入数据库或 artifact store，本章先使用文件系统。</w:t>
      </w:r>
    </w:p>
    <w:p>
      <w:pPr>
        <w:pStyle w:val="Heading1"/>
        <w:keepNext/>
      </w:pPr>
      <w:r>
        <w:t>5. 编写 AGENTS.md 与 loop_config.json</w:t>
      </w:r>
    </w:p>
    <w:p>
      <w:pPr>
        <w:pStyle w:val="Heading2"/>
        <w:keepNext/>
      </w:pPr>
      <w:r>
        <w:t>5.1 AGENTS.md：跨回合稳定约束</w:t>
      </w:r>
    </w:p>
    <w:p>
      <w:pPr>
        <w:spacing w:after="100"/>
      </w:pPr>
      <w:r>
        <w:rPr>
          <w:rFonts w:ascii="Arial" w:hAnsi="Arial" w:eastAsia="Noto Sans CJK SC"/>
        </w:rPr>
        <w:t>goal.md 描述本次任务，AGENTS.md 描述仓库级长期规则。Task packet 会同时携带两者：前者防止目标漂移，后者防止每轮遗漏约束。提示词中的禁止事项仍不是机械策略；受保护路径检查会在后续章节加入。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文件 1　AGENTS.md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# Repository instructions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- Treat `goal.md` as the task contract.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- Modify implementation files only when necessary.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- Do not edit `tests/`, `pyproject.toml`, or `scripts/verify.py`.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- Do not add dependencies or change the public API.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- Prefer the smallest change that satisfies the verifier.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- Never claim completion without fresh verifier evidence.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配置不是散落在代码里的魔法数字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文件 2　loop_config.json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{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"max_iterations": 3,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"max_wall_time_seconds": 120,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"verifier_timeout_seconds": 60,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"agent_timeout_seconds": 20,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"verifier_command": [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"{python}",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"scripts/verify.py"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],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"agent_command": [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"{python}",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"scripts/mock_agent.py",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"--task-packet",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"{task_packet}",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"--mode",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"fix"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]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26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26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本章取值</w:t>
            </w:r>
          </w:p>
        </w:tc>
        <w:tc>
          <w:tcPr>
            <w:tcW w:type="dxa" w:w="4706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max_iterations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3</w:t>
            </w:r>
          </w:p>
        </w:tc>
        <w:tc>
          <w:tcPr>
            <w:tcW w:type="dxa" w:w="470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最多允许 3 次 agent 调用；初始 verifier 不计入</w:t>
            </w:r>
          </w:p>
        </w:tc>
      </w:tr>
      <w:tr>
        <w:trPr>
          <w:cantSplit/>
        </w:trPr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max_wall_time_seconds</w:t>
            </w:r>
          </w:p>
        </w:tc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120</w:t>
            </w:r>
          </w:p>
        </w:tc>
        <w:tc>
          <w:tcPr>
            <w:tcW w:type="dxa" w:w="4706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从 controller 启动到终态的总墙钟预算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verifier_timeout_seconds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60</w:t>
            </w:r>
          </w:p>
        </w:tc>
        <w:tc>
          <w:tcPr>
            <w:tcW w:type="dxa" w:w="470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单次 verifier 的最长等待时间</w:t>
            </w:r>
          </w:p>
        </w:tc>
      </w:tr>
      <w:tr>
        <w:trPr>
          <w:cantSplit/>
        </w:trPr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agent_timeout_seconds</w:t>
            </w:r>
          </w:p>
        </w:tc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20</w:t>
            </w:r>
          </w:p>
        </w:tc>
        <w:tc>
          <w:tcPr>
            <w:tcW w:type="dxa" w:w="4706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单次 agent 的最长等待时间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verifier_command</w:t>
            </w:r>
          </w:p>
        </w:tc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python scripts/verify.py</w:t>
            </w:r>
          </w:p>
        </w:tc>
        <w:tc>
          <w:tcPr>
            <w:tcW w:type="dxa" w:w="470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固定证据命令；{python} 替换为当前虚拟环境解释器</w:t>
            </w:r>
          </w:p>
        </w:tc>
      </w:tr>
      <w:tr>
        <w:trPr>
          <w:cantSplit/>
        </w:trPr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agent_command</w:t>
            </w:r>
          </w:p>
        </w:tc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mock_agent --mode fix</w:t>
            </w:r>
          </w:p>
        </w:tc>
        <w:tc>
          <w:tcPr>
            <w:tcW w:type="dxa" w:w="4706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本章执行器；{task_packet} 替换为当前任务包路径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3F8" w:val="clear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</w:rPr>
              <w:t>安全细节：</w:t>
            </w:r>
            <w:r>
              <w:rPr>
                <w:rFonts w:ascii="Arial" w:hAnsi="Arial" w:eastAsia="Noto Sans CJK SC"/>
              </w:rPr>
              <w:t>命令在 JSON 中保存为参数数组，controller 使用 subprocess.run(command)，不使用 shell=True。这样路径与参数边界明确，也减少命令拼接和 shell 注入风险。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用 mock agent 隔离调度逻辑</w:t>
      </w:r>
    </w:p>
    <w:p>
      <w:pPr>
        <w:spacing w:after="100"/>
      </w:pPr>
      <w:r>
        <w:rPr>
          <w:rFonts w:ascii="Arial" w:hAnsi="Arial" w:eastAsia="Noto Sans CJK SC"/>
        </w:rPr>
        <w:t>Mock agent 不是为了假装有智能，而是提供四种可重复的执行行为。只有当控制器能正确处理这些可预测分支，才值得接入输出具有随机性、成本和上下文限制的真实模型。</w:t>
      </w:r>
    </w:p>
    <w:p>
      <w:pPr>
        <w:pStyle w:val="Heading2"/>
        <w:keepNext/>
      </w:pPr>
      <w:r>
        <w:t>6.1 四种模式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417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4649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3175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用于验证的控制器分支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fix</w:t>
            </w:r>
          </w:p>
        </w:tc>
        <w:tc>
          <w:tcPr>
            <w:tcW w:type="dxa" w:w="464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对 normalize.py 插入常量向量分支并返回 0</w:t>
            </w:r>
          </w:p>
        </w:tc>
        <w:tc>
          <w:tcPr>
            <w:tcW w:type="dxa" w:w="317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FAIL → agent → PASS → DONE</w:t>
            </w:r>
          </w:p>
        </w:tc>
      </w:tr>
      <w:tr>
        <w:trPr>
          <w:cantSplit/>
        </w:trPr>
        <w:tc>
          <w:tcPr>
            <w:tcW w:type="dxa" w:w="1417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noop</w:t>
            </w:r>
          </w:p>
        </w:tc>
        <w:tc>
          <w:tcPr>
            <w:tcW w:type="dxa" w:w="464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不改任何文件，但仍返回 0 并声明 DONE</w:t>
            </w:r>
          </w:p>
        </w:tc>
        <w:tc>
          <w:tcPr>
            <w:tcW w:type="dxa" w:w="317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代理正常返回不等于完成；最终预算耗尽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error</w:t>
            </w:r>
          </w:p>
        </w:tc>
        <w:tc>
          <w:tcPr>
            <w:tcW w:type="dxa" w:w="4649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向 stderr 写入故意错误并返回 7</w:t>
            </w:r>
          </w:p>
        </w:tc>
        <w:tc>
          <w:tcPr>
            <w:tcW w:type="dxa" w:w="317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AGENT_ERROR</w:t>
            </w:r>
          </w:p>
        </w:tc>
      </w:tr>
      <w:tr>
        <w:trPr>
          <w:cantSplit/>
        </w:trPr>
        <w:tc>
          <w:tcPr>
            <w:tcW w:type="dxa" w:w="1417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sleep</w:t>
            </w:r>
          </w:p>
        </w:tc>
        <w:tc>
          <w:tcPr>
            <w:tcW w:type="dxa" w:w="4649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睡眠指定秒数</w:t>
            </w:r>
          </w:p>
        </w:tc>
        <w:tc>
          <w:tcPr>
            <w:tcW w:type="dxa" w:w="3175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AGENT_TIMEOUT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先理解关键逻辑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代码块 1　fix 模式只产生候选变更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old = "    span = high - low\n\n    return ...\n"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new = (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    span = high - low\n\n"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    if span == 0:\n"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        return [0.0] * len(values)\n\n"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    return ...\n"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TARGET_PATH.write_text(source.replace(old, new), encoding="utf-8")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Mock agent 最终仍打印 claim="DONE"。这个字段刻意保留，用来检查 controller 是否会错误相信执行器。正确 controller 完全不解析该 claim，而是在 agent 返回后重新运行 verifier。完整文件见附录 C。</w:t>
      </w:r>
    </w:p>
    <w:p>
      <w:pPr>
        <w:pStyle w:val="Heading2"/>
        <w:keepNext/>
      </w:pPr>
      <w:r>
        <w:t>6.3 保存并先做静态检查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4　检查 mock agent 和 controller 文件的基本语法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-m ruff check scripts\mock_agent.py scripts\run_loop.py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-m py_compile scripts\mock_agent.py scripts\run_loop.py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此时 run_loop.py 尚未写完时，先只检查 mock_agent.py；完成第 7 节后再对两者执行。不要等到整个闭环运行时才发现缩进或引号错误。</w:t>
      </w:r>
    </w:p>
    <w:p>
      <w:pPr>
        <w:pStyle w:val="Heading1"/>
        <w:keepNext/>
      </w:pPr>
      <w:r>
        <w:t>7. 手把手编写 scripts/run_loop.py</w:t>
      </w:r>
    </w:p>
    <w:p>
      <w:pPr>
        <w:spacing w:after="100"/>
      </w:pPr>
      <w:r>
        <w:rPr>
          <w:rFonts w:ascii="Arial" w:hAnsi="Arial" w:eastAsia="Noto Sans CJK SC"/>
        </w:rPr>
        <w:t>完整 controller 较长，但每一部分只承担一个控制职责。下面按模块拆解；附录 D 提供可直接复制的完整版本。</w:t>
      </w:r>
    </w:p>
    <w:p>
      <w:pPr>
        <w:pStyle w:val="Heading2"/>
        <w:keepNext/>
      </w:pPr>
      <w:r>
        <w:t>7.1 路径、终态与配置对象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代码块 2　把稳定路径和状态词固定下来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ROOT = Path(__file__).resolve().parents[1]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STATE_DIR = ROOT / "state"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LOG_DIR = ROOT / "logs"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LATEST_VERIFY_REPORT = STATE_DIR / "verify-latest.json"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RUN_STATE_PATH = STATE_DIR / "run_state.json"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TerminalStatus = Literal[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"RUNNING", "DONE", "BUDGET_EXHAUSTED", "VERIFIER_ERROR",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"AGENT_ERROR", "AGENT_TIMEOUT", "CONFIG_ERROR",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]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@dataclass(frozen=True)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class LoopConfig: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max_iterations: int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max_wall_time_seconds: float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verifier_timeout_seconds: float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agent_timeout_seconds: float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verifier_command: list[str]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agent_command: list[str]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使用 dataclass 的目的不是炫技，而是让“配置已经通过类型与范围检查”和“原始任意 JSON”分开。后续函数只接收 LoopConfig，不必在每个调用点重复猜字段是否存在。</w:t>
      </w:r>
    </w:p>
    <w:p>
      <w:pPr>
        <w:pStyle w:val="Heading2"/>
        <w:keepNext/>
      </w:pPr>
      <w:r>
        <w:t>7.2 配置校验必须在调用代理之前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代码块 3　拒绝负预算、空命令和错误类型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max_iterations = data.get("max_iterations")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if not isinstance(max_iterations, int) or isinstance(max_iterations, bool):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raise ConfigError("max_iterations must be an integer")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if max_iterations &lt; 0: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raise ConfigError("max_iterations cannot be negative")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verifier_command = require_command(data, "verifier_command")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agent_command = require_command(data, "agent_command")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 w:val="clear"/>
            <w:tcBorders>
              <w:top w:val="single" w:sz="8" w:color="D6A100"/>
              <w:left w:val="single" w:sz="8" w:color="D6A100"/>
              <w:bottom w:val="single" w:sz="8" w:color="D6A100"/>
              <w:right w:val="single" w:sz="8" w:color="D6A1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27C00"/>
              </w:rPr>
              <w:t>为什么 bool 要单独排除：</w:t>
            </w:r>
            <w:r>
              <w:rPr>
                <w:rFonts w:ascii="Arial" w:hAnsi="Arial" w:eastAsia="Noto Sans CJK SC"/>
              </w:rPr>
              <w:t>在 Python 中 bool 是 int 的子类，isinstance(True, int) 为 True。若不排除，true 可能被错误接受为 1 次迭代。配置验证要表达业务语义，而不只是通过语言层面的宽松类型检查。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7.3 命令占位符与进程边界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代码块 4　使用当前 Python，并统一处理 timeout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replacements = {"{python}": sys.executable}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if task_packet is not None: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replacements["{task_packet}"] = str(task_packet)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expanded = [replacements.get(part, part) for part in command]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completed = subprocess.run(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expanded,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cwd=ROOT,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capture_output=True,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text=True,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check=False,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timeout=timeout_seconds,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)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{python} 最终展开为 sys.executable，因此 verifier 和 agent 与 controller 使用同一个虚拟环境。check=False 允许非零退出码作为协议数据返回；TimeoutExpired 则被归一化为 timed_out=True。</w:t>
      </w:r>
    </w:p>
    <w:p>
      <w:pPr>
        <w:pStyle w:val="Heading2"/>
        <w:keepNext/>
      </w:pPr>
      <w:r>
        <w:t>7.4 为什么事件日志使用 JSONL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代码块 5　每个状态变化追加一行事件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record = {"timestamp": utc_now(), "event": event, **payload}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with log_path.open("a", encoding="utf-8") as handle: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handle.write(json.dumps(record, ensure_ascii=False) + "\n")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JSONL 每行都是独立 JSON 对象。即使进程中途崩溃，已写入的前几行仍可读取；同时可以按 event 过滤、统计每轮耗时或重建状态演化。run_state.json 保存最新快照，controller-*.jsonl 保存事件历史，两者用途不同。</w:t>
      </w:r>
    </w:p>
    <w:p>
      <w:pPr>
        <w:pStyle w:val="Heading2"/>
        <w:keepNext/>
      </w:pPr>
      <w:r>
        <w:t>7.5 新鲜 verifier：先删除 latest，再要求本轮重新生成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代码块 6　拒绝旧报告和协议不一致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LATEST_VERIFY_REPORT.unlink(missing_ok=True)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result = run_process(command, timeout_seconds)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if not LATEST_VERIFY_REPORT.exists():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return "ERROR", None, result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report = json.loads(LATEST_VERIFY_REPORT.read_text(encoding="utf-8"))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verdict = report.get("verdict")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expected = {0: "PASS", 1: "FAIL", 2: "ERROR"}.get(result.exit_code)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if verdict != expected: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return "ERROR", report, result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删除 verify-latest.json 不是为了清理目录，而是为了证明随后读取的报告由当前子进程生成。退出码与 JSON verdict 必须一致：例如进程返回 1 却写 PASS，说明验证协议已经损坏，不能继续当作普通 FAIL。</w:t>
      </w:r>
    </w:p>
    <w:p>
      <w:pPr>
        <w:pStyle w:val="Heading2"/>
        <w:keepNext/>
      </w:pPr>
      <w:r>
        <w:t>7.6 任务包只携带下一步真正需要的信息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代码块 7　构造本轮 task packet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packet = {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"run_id": run_id,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"iteration": iteration,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"remaining_iterations_after_this_call": config.max_iterations - iteration,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"goal": GOAL_PATH.read_text(encoding="utf-8"),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"repository_instructions": INSTRUCTIONS_PATH.read_text(encoding="utf-8"),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"latest_verifier_report": verifier_report,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"controller_rule": (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"Implement a minimal candidate change. Your completion claim is advisory; 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"the controller will rerun the verifier."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),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这里没有拼接全部历史聊天、全部仓库文件或此前每轮 stdout。目标、稳定约束、最新证据、当前迭代与剩余预算足以驱动本实验。以后接入真实模型时，可以对 latest_verifier_report 做摘要，但不能丢失失败测试和禁止事项。</w:t>
      </w:r>
    </w:p>
    <w:p>
      <w:pPr>
        <w:pStyle w:val="Heading2"/>
        <w:keepNext/>
      </w:pPr>
      <w:r>
        <w:t>7.7 主循环：预算检查必须位于动作之前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代码块 8　核心控制顺序（伪代码）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while True: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if wall_budget_exhausted():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return BUDGET_EXHAUSTED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verdict = run_fresh_verifier()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if verdict == "PASS":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return DONE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if verdict == "ERROR":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return VERIFIER_ERROR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if iterations_used &gt;= max_iterations: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return BUDGET_EXHAUSTED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task_packet = build_task_packet()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iterations_used += 1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agent_result = run_agent(task_packet)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if agent_result.timed_out: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return AGENT_TIMEOUT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if agent_result.exit_code != 0: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    return AGENT_ERROR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# 不在这里信任 agent claim；自然回到循环顶部重新验证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CE4D6" w:val="clear"/>
            <w:tcBorders>
              <w:top w:val="single" w:sz="8" w:color="C00000"/>
              <w:left w:val="single" w:sz="8" w:color="C00000"/>
              <w:bottom w:val="single" w:sz="8" w:color="C00000"/>
              <w:right w:val="single" w:sz="8" w:color="C00000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C00000"/>
              </w:rPr>
              <w:t>一个容易写错的细节：</w:t>
            </w:r>
            <w:r>
              <w:rPr>
                <w:rFonts w:ascii="Arial" w:hAnsi="Arial" w:eastAsia="Noto Sans CJK SC"/>
              </w:rPr>
              <w:t>不要在 agent 返回 0 后直接 DONE，也不要把 iterations_used 放在 verifier 前无条件加一。本章定义的一次 iteration 是一次实际 agent 调用；初始验证和最终验证都不消耗该预算。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7.8 保存完整文件并检查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5　复制附录 D 后执行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-m ruff check src tests scripts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-m py_compile scripts\run_loop.py scripts\mock_agent.py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scripts\verify.py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$LASTEXITCODE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 verifier 仍为 FAIL / 1。若 Ruff 因 run_loop.py 或 mock_agent.py 失败，先修脚本自身；否则 controller 会把基础设施缺陷与业务缺陷一起交给 agent，任务边界被污染。</w:t>
      </w:r>
    </w:p>
    <w:p>
      <w:pPr>
        <w:pStyle w:val="Heading1"/>
        <w:keepNext/>
      </w:pPr>
      <w:r>
        <w:t>8. 第一次运行：一轮修复后进入 DONE</w:t>
      </w:r>
    </w:p>
    <w:p>
      <w:pPr>
        <w:pStyle w:val="Heading2"/>
        <w:keepNext/>
      </w:pPr>
      <w:r>
        <w:t>8.1 启动闭环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6　使用 fix 模式运行 controller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scripts\run_loop.py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$LASTEXITCODE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预期终端只打印最终终态；详细过程写入 JSONL 与每个子进程日志。典型输出：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预期输出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TERMINAL STATE: DONE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REASON: fresh deterministic verifier evidence passed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8.2 实际发生了几次验证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020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340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40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70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>是否消耗 agent 迭代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0</w:t>
            </w:r>
          </w:p>
        </w:tc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运行 verifier</w:t>
            </w:r>
          </w:p>
        </w:tc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FAIL：常量向量测试失败</w:t>
            </w:r>
          </w:p>
        </w:tc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020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1</w:t>
            </w:r>
          </w:p>
        </w:tc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构造 task packet，调用 mock agent</w:t>
            </w:r>
          </w:p>
        </w:tc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normalize.py 增加 span == 0 分支</w:t>
            </w:r>
          </w:p>
        </w:tc>
        <w:tc>
          <w:tcPr>
            <w:tcW w:type="dxa" w:w="170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是，iterations_used=1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2</w:t>
            </w:r>
          </w:p>
        </w:tc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重新运行 verifier</w:t>
            </w:r>
          </w:p>
        </w:tc>
        <w:tc>
          <w:tcPr>
            <w:tcW w:type="dxa" w:w="340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pytest 与 Ruff 均 PASS</w:t>
            </w:r>
          </w:p>
        </w:tc>
        <w:tc>
          <w:tcPr>
            <w:tcW w:type="dxa" w:w="170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020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3</w:t>
            </w:r>
          </w:p>
        </w:tc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Controller 写终态</w:t>
            </w:r>
          </w:p>
        </w:tc>
        <w:tc>
          <w:tcPr>
            <w:tcW w:type="dxa" w:w="340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DONE</w:t>
            </w:r>
          </w:p>
        </w:tc>
        <w:tc>
          <w:tcPr>
            <w:tcW w:type="dxa" w:w="170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8"/>
              </w:rPr>
              <w:t>无新调用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3F8" w:val="clear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</w:rPr>
              <w:t>观察重点：</w:t>
            </w:r>
            <w:r>
              <w:rPr>
                <w:rFonts w:ascii="Arial" w:hAnsi="Arial" w:eastAsia="Noto Sans CJK SC"/>
              </w:rPr>
              <w:t>mock agent 输出 claim=DONE 发生在第 1 次 agent 调用结束时；真正的 DONE 发生在第 2 次 verifier PASS 之后。这两个时刻必须分开。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读取 run_state、任务包与事件日志</w:t>
      </w:r>
    </w:p>
    <w:p>
      <w:pPr>
        <w:pStyle w:val="Heading2"/>
        <w:keepNext/>
      </w:pPr>
      <w:r>
        <w:t>9.1 查看最终状态快照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7　解析 run_state.json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$s = Get-Content state\run_state.json -Raw | ConvertFrom-Json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$s.status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$s.iterations_used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$s.verifier_runs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$s.last_verdict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$s.terminal_reason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$s.event_log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核心字段示例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{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"status": "DONE",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"iterations_used": 1,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"max_iterations": 3,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"verifier_runs": 2,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"last_verdict": "PASS",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"terminal_reason": "fresh deterministic verifier evidence passed"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查看本轮任务包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8　定位最新 task packet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$packet = Get-ChildItem state\task-packet-*.json |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Sort-Object LastWriteTime -Descending |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Select-Object -First 1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$packet.FullName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检查 latest_verifier_report：它应是第一次 FAIL 证据，而不是修复后的 PASS。任务包描述“为什么需要行动”；下一轮 verifier 描述“行动后是否成功”。不要用修复后的证据倒写此前任务包。</w:t>
      </w:r>
    </w:p>
    <w:p>
      <w:pPr>
        <w:pStyle w:val="Heading2"/>
        <w:keepNext/>
      </w:pPr>
      <w:r>
        <w:t>9.3 查看事件序列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9　按顺序查看 controller 事件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$log = (Get-Content state\run_state.json -Raw | ConvertFrom-Json).event_log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$log | ForEach-Object { $_ | ConvertFrom-Json } |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Format-Table timestamp,event,sequence,iteration,verdict,status</w:t>
            </w:r>
          </w:p>
        </w:tc>
      </w:tr>
    </w:tbl>
    <w:p>
      <w:pPr>
        <w:spacing w:after="20"/>
      </w:pP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预期事件顺序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run_started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verifier_finished (sequence=0, verdict=FAIL)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agent_started      (iteration=1)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agent_finished     (exit_code=0)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verifier_finished (sequence=1, verdict=PASS)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terminal           (status=DONE)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9.4 检查代码差异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10　不要只看终态，核对变更范围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git status --short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diff -- src\statkit\normalize.py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diff -- tests pyproject.toml scripts\verify.py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预期只有 normalize.py 增加三行逻辑。此时 controller 尚未实现受保护路径策略，所以你仍需人工检查后两个 diff 为空。后续章节会把这条人工检查机械化。</w:t>
      </w:r>
    </w:p>
    <w:p>
      <w:pPr>
        <w:pStyle w:val="Heading1"/>
        <w:keepNext/>
      </w:pPr>
      <w:r>
        <w:t>10. 七个破坏与恢复实验</w:t>
      </w:r>
    </w:p>
    <w:p>
      <w:pPr>
        <w:spacing w:after="100"/>
      </w:pPr>
      <w:r>
        <w:rPr>
          <w:rFonts w:ascii="Arial" w:hAnsi="Arial" w:eastAsia="Noto Sans CJK SC"/>
        </w:rPr>
        <w:t>只展示 fix→DONE 不能证明控制器可靠。下面每个实验都先恢复已知缺陷，并在结束后检查 state/run_state.json。修改 loop_config.json 前建议复制一份 loop_config.backup.json，或使用 git restore loop_config.json 恢复。</w:t>
      </w:r>
    </w:p>
    <w:p>
      <w:pPr>
        <w:pStyle w:val="Heading2"/>
        <w:keepNext/>
      </w:pPr>
      <w:r>
        <w:t>10.1 实验一：仓库已经 PASS，不应调用代理</w:t>
      </w:r>
    </w:p>
    <w:p>
      <w:pPr>
        <w:spacing w:after="100"/>
      </w:pPr>
      <w:r>
        <w:rPr>
          <w:rFonts w:ascii="Arial" w:hAnsi="Arial" w:eastAsia="Noto Sans CJK SC"/>
        </w:rPr>
        <w:t>保留第 8 节修复后的源码，再次运行 controller：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11　验证零 agent 调用的 DONE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python scripts\run_loop.py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$s = Get-Content state\run_state.json -Raw | ConvertFrom-Json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$s.status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$s.iterations_used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$s.verifier_runs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预期：DONE、iterations_used=0、verifier_runs=1。若仍调用 agent，说明初始验证顺序错误。</w:t>
      </w:r>
    </w:p>
    <w:p>
      <w:pPr>
        <w:pStyle w:val="Heading2"/>
        <w:keepNext/>
      </w:pPr>
      <w:r>
        <w:t>10.2 实验二：max_iterations=0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12　零代理预算仍需先验证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git restore src\statkit\normalize.py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(Get-Content loop_config.json -Raw) -replace '"max_iterations": 3', '"max_iterations": 0' |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Set-Content loop_config.json -Encoding utf8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state\run_state.json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预期：先产生一次 FAIL 证据，然后 BUDGET_EXHAUSTED；iterations_used=0。完成后 git restore loop_config.json。</w:t>
      </w:r>
    </w:p>
    <w:p>
      <w:pPr>
        <w:pStyle w:val="Heading2"/>
        <w:keepNext/>
      </w:pPr>
      <w:r>
        <w:t>10.3 实验三：noop agent 反复声称 DONE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13　把 fix 改为 noop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git restore src\statkit\normalize.py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(Get-Content loop_config.json -Raw) -replace '"fix"', '"noop"' |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Set-Content loop_config.json -Encoding utf8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state\run_state.json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预期：每次 agent 返回 0，但源码不变；控制器持续获得 FAIL，3 次调用后进入 BUDGET_EXHAUSTED。本章尚未实现停滞检测，因此它会用完预算；第 6 章会让相同失败更早进入 STAGNATED。</w:t>
      </w:r>
    </w:p>
    <w:p>
      <w:pPr>
        <w:pStyle w:val="Heading2"/>
        <w:keepNext/>
      </w:pPr>
      <w:r>
        <w:t>10.4 实验四：agent 非零退出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14　把模式改为 error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git restore loop_config.json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(Get-Content loop_config.json -Raw) -replace '"fix"', '"error"' |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Set-Content loop_config.json -Encoding utf8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state\run_state.json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预期：AGENT_ERROR，iterations_used=1，last_agent_exit_code=7；控制器不应再运行第二次 verifier。</w:t>
      </w:r>
    </w:p>
    <w:p>
      <w:pPr>
        <w:pStyle w:val="Heading2"/>
        <w:keepNext/>
      </w:pPr>
      <w:r>
        <w:t>10.5 实验五：agent 超时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15　构造 sleep 模式与 1 秒 timeout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git restore loop_config.json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(Get-Content loop_config.json -Raw)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-replace '"agent_timeout_seconds": 20', '"agent_timeout_seconds": 1' `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-replace '"fix"', '"sleep", "--sleep-seconds", "3"' |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Set-Content loop_config.json -Encoding utf8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state\run_state.json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预期：AGENT_TIMEOUT，last_agent_exit_code=null，last_agent_timed_out=true。完成后恢复配置。</w:t>
      </w:r>
    </w:p>
    <w:p>
      <w:pPr>
        <w:pStyle w:val="Heading2"/>
        <w:keepNext/>
      </w:pPr>
      <w:r>
        <w:t>10.6 实验六：验证器无法工作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16　临时移走 tests 目录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git restore loop_config.json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restore src\statkit\normalize.py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Rename-Item tests tests_backup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state\run_state.json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Rename-Item tests_backup tests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pytest 在无测试时返回特殊退出码，第三章 verifier 将其归类为 ERROR。预期 controller 进入 VERIFIER_ERROR，并且 iterations_used=0：证据系统坏了时不应让 agent 猜着修业务。</w:t>
      </w:r>
    </w:p>
    <w:p>
      <w:pPr>
        <w:pStyle w:val="Heading2"/>
        <w:keepNext/>
      </w:pPr>
      <w:r>
        <w:t>10.7 实验七：损坏配置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17　让 max_iterations 成为负数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Copy-Item loop_config.json loop_config.backup.json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(Get-Content loop_config.json -Raw) -replace '"max_iterations": 3', '"max_iterations": -1' |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Set-Content loop_config.json -Encoding utf8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scripts\run_loop.py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Get-Content state\run_state.json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Move-Item loop_config.backup.json loop_config.json -Force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预期：CONFIG_ERROR，任何 verifier 与 agent 都不应启动。配置错误应 fail closed，而不是“使用一个猜测默认值继续”。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26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实验</w:t>
            </w:r>
          </w:p>
        </w:tc>
        <w:tc>
          <w:tcPr>
            <w:tcW w:type="dxa" w:w="255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预期终态</w:t>
            </w:r>
          </w:p>
        </w:tc>
        <w:tc>
          <w:tcPr>
            <w:tcW w:type="dxa" w:w="4422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应重点核对的字段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仓库已 PASS</w:t>
            </w:r>
          </w:p>
        </w:tc>
        <w:tc>
          <w:tcPr>
            <w:tcW w:type="dxa" w:w="25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DONE</w:t>
            </w:r>
          </w:p>
        </w:tc>
        <w:tc>
          <w:tcPr>
            <w:tcW w:type="dxa" w:w="442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iterations_used=0；verifier_runs=1</w:t>
            </w:r>
          </w:p>
        </w:tc>
      </w:tr>
      <w:tr>
        <w:trPr>
          <w:cantSplit/>
        </w:trPr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max_iterations=0</w:t>
            </w:r>
          </w:p>
        </w:tc>
        <w:tc>
          <w:tcPr>
            <w:tcW w:type="dxa" w:w="255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BUDGET_EXHAUSTED</w:t>
            </w:r>
          </w:p>
        </w:tc>
        <w:tc>
          <w:tcPr>
            <w:tcW w:type="dxa" w:w="442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iterations_used=0；last_verdict=FAIL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noop</w:t>
            </w:r>
          </w:p>
        </w:tc>
        <w:tc>
          <w:tcPr>
            <w:tcW w:type="dxa" w:w="25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BUDGET_EXHAUSTED</w:t>
            </w:r>
          </w:p>
        </w:tc>
        <w:tc>
          <w:tcPr>
            <w:tcW w:type="dxa" w:w="442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iterations_used=3；每轮 verifier 仍 FAIL</w:t>
            </w:r>
          </w:p>
        </w:tc>
      </w:tr>
      <w:tr>
        <w:trPr>
          <w:cantSplit/>
        </w:trPr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error</w:t>
            </w:r>
          </w:p>
        </w:tc>
        <w:tc>
          <w:tcPr>
            <w:tcW w:type="dxa" w:w="255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AGENT_ERROR</w:t>
            </w:r>
          </w:p>
        </w:tc>
        <w:tc>
          <w:tcPr>
            <w:tcW w:type="dxa" w:w="442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last_agent_exit_code=7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sleep</w:t>
            </w:r>
          </w:p>
        </w:tc>
        <w:tc>
          <w:tcPr>
            <w:tcW w:type="dxa" w:w="25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AGENT_TIMEOUT</w:t>
            </w:r>
          </w:p>
        </w:tc>
        <w:tc>
          <w:tcPr>
            <w:tcW w:type="dxa" w:w="442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last_agent_timed_out=true</w:t>
            </w:r>
          </w:p>
        </w:tc>
      </w:tr>
      <w:tr>
        <w:trPr>
          <w:cantSplit/>
        </w:trPr>
        <w:tc>
          <w:tcPr>
            <w:tcW w:type="dxa" w:w="226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tests 缺失</w:t>
            </w:r>
          </w:p>
        </w:tc>
        <w:tc>
          <w:tcPr>
            <w:tcW w:type="dxa" w:w="255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VERIFIER_ERROR</w:t>
            </w:r>
          </w:p>
        </w:tc>
        <w:tc>
          <w:tcPr>
            <w:tcW w:type="dxa" w:w="4422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iterations_used=0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负预算</w:t>
            </w:r>
          </w:p>
        </w:tc>
        <w:tc>
          <w:tcPr>
            <w:tcW w:type="dxa" w:w="25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CONFIG_ERROR</w:t>
            </w:r>
          </w:p>
        </w:tc>
        <w:tc>
          <w:tcPr>
            <w:tcW w:type="dxa" w:w="442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没有 run_started 事件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恢复已知缺陷并提交控制器基础设施</w:t>
      </w:r>
    </w:p>
    <w:p>
      <w:pPr>
        <w:spacing w:after="100"/>
      </w:pPr>
      <w:r>
        <w:rPr>
          <w:rFonts w:ascii="Arial" w:hAnsi="Arial" w:eastAsia="Noto Sans CJK SC"/>
        </w:rPr>
        <w:t>第 8 节的成功实验修改了 normalize.py，但下一章要把 mock agent 替换为 Codex，让真实代理完成同一修复。因此本章最终提交只包含控制器、配置和仓库约束，不提交 mock 产生的业务修复。</w:t>
      </w:r>
    </w:p>
    <w:p>
      <w:pPr>
        <w:pStyle w:val="Heading2"/>
        <w:keepNext/>
      </w:pPr>
      <w:r>
        <w:t>11.1 恢复与检查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18　回到故意失败状态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git restore loop_config.json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restore src\statkit\normalize.py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scripts\verify.py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$LASTEXITCODE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status --short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python -m ruff check src tests scripts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Arial" w:hAnsi="Arial" w:eastAsia="Noto Sans CJK SC"/>
        </w:rPr>
        <w:t>预期 verifier=FAIL / 1，Ruff 全部通过。git status 应只显示 AGENTS.md、loop_config.json、mock_agent.py 和 run_loop.py 的新增或修改；logs/ 与 state/ 不应出现。</w:t>
      </w:r>
    </w:p>
    <w:p>
      <w:pPr>
        <w:pStyle w:val="Heading2"/>
        <w:keepNext/>
      </w:pPr>
      <w:r>
        <w:t>11.2 提交本章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操作 19　提交控制器骨架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git add AGENTS.md loop_config.json scripts\mock_agent.py scripts\run_loop.py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diff --cached --stat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commit -m "chapter04: add bounded outer loop controller"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status --short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git log --oneline --decorate -4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3F8" w:val="clear"/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F4E78"/>
              </w:rPr>
              <w:t>本章完成状态：</w:t>
            </w:r>
            <w:r>
              <w:rPr>
                <w:rFonts w:ascii="Arial" w:hAnsi="Arial" w:eastAsia="Noto Sans CJK SC"/>
              </w:rPr>
              <w:t>工作区干净；统一 verifier 对已知业务缺陷返回 FAIL；控制器与 mock agent 通过 Ruff；fix/noop/error/sleep/零预算/验证器错误/配置错误分支均得到预期命名终态。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常见错误、诊断路径与验收清单</w:t>
      </w:r>
    </w:p>
    <w:p>
      <w:pPr>
        <w:pStyle w:val="Heading2"/>
        <w:keepNext/>
      </w:pPr>
      <w:r>
        <w:t>12.1 常见错误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494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311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最可能原因</w:t>
            </w:r>
          </w:p>
        </w:tc>
        <w:tc>
          <w:tcPr>
            <w:tcW w:type="dxa" w:w="3628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诊断与修正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一启动就 CONFIG_ERROR</w:t>
            </w:r>
          </w:p>
        </w:tc>
        <w:tc>
          <w:tcPr>
            <w:tcW w:type="dxa" w:w="31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JSON 有 BOM/逗号错误、字段缺失或类型不对</w:t>
            </w:r>
          </w:p>
        </w:tc>
        <w:tc>
          <w:tcPr>
            <w:tcW w:type="dxa" w:w="36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Get-Content loop_config.json；用 ConvertFrom-Json 检查</w:t>
            </w:r>
          </w:p>
        </w:tc>
      </w:tr>
      <w:tr>
        <w:trPr>
          <w:cantSplit/>
        </w:trPr>
        <w:tc>
          <w:tcPr>
            <w:tcW w:type="dxa" w:w="249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verifier 明明 PASS 却 VERIFIER_ERROR</w:t>
            </w:r>
          </w:p>
        </w:tc>
        <w:tc>
          <w:tcPr>
            <w:tcW w:type="dxa" w:w="311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退出码与报告不一致，或 latest 报告未由本轮生成</w:t>
            </w:r>
          </w:p>
        </w:tc>
        <w:tc>
          <w:tcPr>
            <w:tcW w:type="dxa" w:w="362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查看 verifier 进程日志和 state/verify-latest.json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mock fix 后仍 FAIL</w:t>
            </w:r>
          </w:p>
        </w:tc>
        <w:tc>
          <w:tcPr>
            <w:tcW w:type="dxa" w:w="31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源码不处于教程起始版本，字符串替换没有命中；或 Ruff 报脚本错误</w:t>
            </w:r>
          </w:p>
        </w:tc>
        <w:tc>
          <w:tcPr>
            <w:tcW w:type="dxa" w:w="36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查看 agent 日志、git diff、verify archive</w:t>
            </w:r>
          </w:p>
        </w:tc>
      </w:tr>
      <w:tr>
        <w:trPr>
          <w:cantSplit/>
        </w:trPr>
        <w:tc>
          <w:tcPr>
            <w:tcW w:type="dxa" w:w="249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运行很久无终态</w:t>
            </w:r>
          </w:p>
        </w:tc>
        <w:tc>
          <w:tcPr>
            <w:tcW w:type="dxa" w:w="311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timeout 或墙钟预算过大；子进程卡住</w:t>
            </w:r>
          </w:p>
        </w:tc>
        <w:tc>
          <w:tcPr>
            <w:tcW w:type="dxa" w:w="362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检查 run_state.updated_at 与 controller JSONL 最后一条事件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iterations_used 比预期多 1</w:t>
            </w:r>
          </w:p>
        </w:tc>
        <w:tc>
          <w:tcPr>
            <w:tcW w:type="dxa" w:w="31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把 verifier 次数也计入了 agent 预算</w:t>
            </w:r>
          </w:p>
        </w:tc>
        <w:tc>
          <w:tcPr>
            <w:tcW w:type="dxa" w:w="36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核对主循环中递增位置，只在 agent 调用前加 1</w:t>
            </w:r>
          </w:p>
        </w:tc>
      </w:tr>
      <w:tr>
        <w:trPr>
          <w:cantSplit/>
        </w:trPr>
        <w:tc>
          <w:tcPr>
            <w:tcW w:type="dxa" w:w="2494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第二次运行仍调用 agent</w:t>
            </w:r>
          </w:p>
        </w:tc>
        <w:tc>
          <w:tcPr>
            <w:tcW w:type="dxa" w:w="311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成功修复未保留，或初始 verifier 没有先执行</w:t>
            </w:r>
          </w:p>
        </w:tc>
        <w:tc>
          <w:tcPr>
            <w:tcW w:type="dxa" w:w="3628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先手动 verify；查看事件第一条动作是否 verifier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Git 显示 logs/state</w:t>
            </w:r>
          </w:p>
        </w:tc>
        <w:tc>
          <w:tcPr>
            <w:tcW w:type="dxa" w:w="311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.gitignore 不完整或文件已被跟踪</w:t>
            </w:r>
          </w:p>
        </w:tc>
        <w:tc>
          <w:tcPr>
            <w:tcW w:type="dxa" w:w="36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7"/>
              </w:rPr>
              <w:t>git check-ignore -v；必要时 git rm --cached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12.2 本章自测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1. </w:t>
      </w:r>
      <w:r>
        <w:rPr>
          <w:rFonts w:ascii="Arial" w:hAnsi="Arial" w:eastAsia="Noto Sans CJK SC"/>
        </w:rPr>
        <w:t>为什么 controller 启动后必须先运行 verifier？</w:t>
      </w:r>
    </w:p>
    <w:p>
      <w:pPr>
        <w:spacing w:after="100"/>
        <w:ind w:left="425"/>
      </w:pPr>
      <w:r>
        <w:rPr>
          <w:rFonts w:ascii="Arial" w:hAnsi="Arial" w:eastAsia="Noto Sans CJK SC"/>
          <w:b/>
          <w:color w:val="1F4E78"/>
        </w:rPr>
        <w:t>参考结论：</w:t>
      </w:r>
      <w:r>
        <w:rPr>
          <w:rFonts w:ascii="Arial" w:hAnsi="Arial" w:eastAsia="Noto Sans CJK SC"/>
        </w:rPr>
        <w:t>因为当前仓库可能已经完成；先调用 agent 会产生不必要变更和成本，也破坏“动作由证据触发”的原则。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2. </w:t>
      </w:r>
      <w:r>
        <w:rPr>
          <w:rFonts w:ascii="Arial" w:hAnsi="Arial" w:eastAsia="Noto Sans CJK SC"/>
        </w:rPr>
        <w:t>为什么 agent 返回 0 不能直接 DONE？</w:t>
      </w:r>
    </w:p>
    <w:p>
      <w:pPr>
        <w:spacing w:after="100"/>
        <w:ind w:left="425"/>
      </w:pPr>
      <w:r>
        <w:rPr>
          <w:rFonts w:ascii="Arial" w:hAnsi="Arial" w:eastAsia="Noto Sans CJK SC"/>
          <w:b/>
          <w:color w:val="1F4E78"/>
        </w:rPr>
        <w:t>参考结论：</w:t>
      </w:r>
      <w:r>
        <w:rPr>
          <w:rFonts w:ascii="Arial" w:hAnsi="Arial" w:eastAsia="Noto Sans CJK SC"/>
        </w:rPr>
        <w:t>0 只说明执行器进程正常结束，不说明任务验收条件满足；必须重新运行 verifier。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3. </w:t>
      </w:r>
      <w:r>
        <w:rPr>
          <w:rFonts w:ascii="Arial" w:hAnsi="Arial" w:eastAsia="Noto Sans CJK SC"/>
        </w:rPr>
        <w:t>BUDGET_EXHAUSTED 是否等于系统失败？</w:t>
      </w:r>
    </w:p>
    <w:p>
      <w:pPr>
        <w:spacing w:after="100"/>
        <w:ind w:left="425"/>
      </w:pPr>
      <w:r>
        <w:rPr>
          <w:rFonts w:ascii="Arial" w:hAnsi="Arial" w:eastAsia="Noto Sans CJK SC"/>
          <w:b/>
          <w:color w:val="1F4E78"/>
        </w:rPr>
        <w:t>参考结论：</w:t>
      </w:r>
      <w:r>
        <w:rPr>
          <w:rFonts w:ascii="Arial" w:hAnsi="Arial" w:eastAsia="Noto Sans CJK SC"/>
        </w:rPr>
        <w:t>它表示系统在预设边界内未完成并安全停止；这是可控终态，优于无限重试。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4. </w:t>
      </w:r>
      <w:r>
        <w:rPr>
          <w:rFonts w:ascii="Arial" w:hAnsi="Arial" w:eastAsia="Noto Sans CJK SC"/>
        </w:rPr>
        <w:t>为什么 verifier 报告缺失要进入 VERIFIER_ERROR，而不是继续下一轮？</w:t>
      </w:r>
    </w:p>
    <w:p>
      <w:pPr>
        <w:spacing w:after="100"/>
        <w:ind w:left="425"/>
      </w:pPr>
      <w:r>
        <w:rPr>
          <w:rFonts w:ascii="Arial" w:hAnsi="Arial" w:eastAsia="Noto Sans CJK SC"/>
          <w:b/>
          <w:color w:val="1F4E78"/>
        </w:rPr>
        <w:t>参考结论：</w:t>
      </w:r>
      <w:r>
        <w:rPr>
          <w:rFonts w:ascii="Arial" w:hAnsi="Arial" w:eastAsia="Noto Sans CJK SC"/>
        </w:rPr>
        <w:t>因为控制器无法获得可信状态；继续行动会在不可观测条件下放大错误。</w:t>
      </w:r>
    </w:p>
    <w:p>
      <w:pPr>
        <w:spacing w:after="60"/>
        <w:ind w:left="425" w:hanging="312"/>
      </w:pPr>
      <w:r>
        <w:rPr>
          <w:rFonts w:ascii="Arial" w:hAnsi="Arial" w:eastAsia="Noto Sans CJK SC"/>
          <w:b/>
          <w:color w:val="1F4E78"/>
        </w:rPr>
        <w:t xml:space="preserve">5. </w:t>
      </w:r>
      <w:r>
        <w:rPr>
          <w:rFonts w:ascii="Arial" w:hAnsi="Arial" w:eastAsia="Noto Sans CJK SC"/>
        </w:rPr>
        <w:t>run_state.json 和 controller JSONL 有什么区别？</w:t>
      </w:r>
    </w:p>
    <w:p>
      <w:pPr>
        <w:spacing w:after="100"/>
        <w:ind w:left="425"/>
      </w:pPr>
      <w:r>
        <w:rPr>
          <w:rFonts w:ascii="Arial" w:hAnsi="Arial" w:eastAsia="Noto Sans CJK SC"/>
          <w:b/>
          <w:color w:val="1F4E78"/>
        </w:rPr>
        <w:t>参考结论：</w:t>
      </w:r>
      <w:r>
        <w:rPr>
          <w:rFonts w:ascii="Arial" w:hAnsi="Arial" w:eastAsia="Noto Sans CJK SC"/>
        </w:rPr>
        <w:t>前者是最新快照，便于快速恢复和读取；后者是追加事件历史，便于审计与重放。</w:t>
      </w:r>
    </w:p>
    <w:p>
      <w:pPr>
        <w:pStyle w:val="Heading2"/>
        <w:keepNext/>
      </w:pPr>
      <w:r>
        <w:t>12.3 通过标准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能画出 initial verify → agent → re-verify 的控制顺序，并指出 DONE 的唯一来源。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能解释 max_iterations 与 verifier_runs 为什么是两个不同计数器。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能运行 fix 模式得到 DONE，且 iterations_used=1、verifier_runs=2。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能运行 noop 模式得到 BUDGET_EXHAUSTED，而不是相信 mock agent 的 DONE 声明。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能制造 AGENT_ERROR、AGENT_TIMEOUT、VERIFIER_ERROR 与 CONFIG_ERROR。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能在 state/ 中找到新鲜 verifier archive 与对应 task packet。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能从 JSONL 重建一次运行的事件顺序。</w:t>
      </w:r>
    </w:p>
    <w:p>
      <w:pPr>
        <w:spacing w:after="60"/>
        <w:ind w:left="312" w:hanging="255"/>
      </w:pPr>
      <w:r>
        <w:rPr>
          <w:rFonts w:ascii="Arial" w:hAnsi="Arial" w:eastAsia="Noto Sans CJK SC"/>
          <w:color w:val="1F4E78"/>
        </w:rPr>
        <w:t xml:space="preserve">☐ </w:t>
      </w:r>
      <w:r>
        <w:rPr>
          <w:rFonts w:ascii="Arial" w:hAnsi="Arial" w:eastAsia="Noto Sans CJK SC"/>
        </w:rPr>
        <w:t>能恢复 normalize.py 的已知缺陷，只提交控制器基础设施。</w:t>
      </w:r>
    </w:p>
    <w:p>
      <w:pPr>
        <w:pStyle w:val="Heading1"/>
        <w:keepNext/>
        <w:pageBreakBefore/>
      </w:pPr>
      <w:r>
        <w:t>附录 A. 完整 AGENTS.md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文件 A1　AGENTS.md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# Repository instructions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- Treat `goal.md` as the task contract.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- Modify implementation files only when necessary.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- Do not edit `tests/`, `pyproject.toml`, or `scripts/verify.py`.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- Do not add dependencies or change the public API.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- Prefer the smallest change that satisfies the verifier.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- Never claim completion without fresh verifier evidence.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B. 完整 loop_config.json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文件 B1　loop_config.json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7"/>
              </w:rPr>
              <w:t>{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"max_iterations": 3,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"max_wall_time_seconds": 120,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"verifier_timeout_seconds": 60,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"agent_timeout_seconds": 20,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"verifier_command": [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"{python}",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"scripts/verify.py"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],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"agent_command": [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"{python}",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"scripts/mock_agent.py",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"--task-packet",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"{task_packet}",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"--mode",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  "fix"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 xml:space="preserve">  ]</w:t>
            </w:r>
            <w:r>
              <w:br/>
            </w:r>
            <w:r>
              <w:rPr>
                <w:rFonts w:ascii="Courier New" w:hAnsi="Courier New" w:eastAsia="Noto Sans Mono CJK SC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附录 C. 完整 mock_agent.py</w:t>
      </w:r>
    </w:p>
    <w:p>
      <w:pPr>
        <w:spacing w:after="100"/>
      </w:pPr>
      <w:r>
        <w:rPr>
          <w:rFonts w:ascii="Arial" w:hAnsi="Arial" w:eastAsia="Noto Sans CJK SC"/>
        </w:rPr>
        <w:t>Mock agent 仅用于验证调度分支，不代表生产实现。下一章会用 Codex CLI 替换 agent_command。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文件 C1　scripts/mock_agent.py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5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import argparse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import json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import sys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import time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from pathlib import Path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ROOT = Path(__file__).resolve().parents[1]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TARGET_PATH = ROOT / "src" / "statkit" / "normalize.py"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load_task_packet(path: Path) -&gt; dict[str, object]: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try: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return json.loads(path.read_text(encoding="utf-8"))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except (OSError, json.JSONDecodeError) as exc: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raise RuntimeError(f"Cannot read task packet: {exc}") from exc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apply_known_fix() -&gt; bool: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old = """    span = high - low\n\n    return [(value - low) / span for value in values]\n"""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new = (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    span = high - low\n\n"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    if span == 0:\n"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        return [0.0] * len(values)\n\n"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    return [(value - low) / span for value in values]\n"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source = TARGET_PATH.read_text(encoding="utf-8")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if new in source: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return False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if old not in source: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raise RuntimeError("Expected starter implementation was not found")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TARGET_PATH.write_text(source.replace(old, new), encoding="utf-8")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True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parse_args() -&gt; argparse.Namespace: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parser = argparse.ArgumentParser(description="Deterministic stand-in for an AI agent")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parser.add_argument("--task-packet", type=Path, required=True)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parser.add_argument(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"--mode",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choices=("fix", "noop", "error", "sleep"),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default="fix",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parser.add_argument("--sleep-seconds", type=float, default=5.0)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return parser.parse_args()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args = parse_args()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try: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packet = load_task_packet(args.task_packet)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iteration = packet.get("iteration")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if args.mode == "error":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print("MOCK_AGENT_ERROR: deliberate failure", file=sys.stderr)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return 7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if args.mode == "sleep":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print(f"MOCK_AGENT_SLEEP: {args.sleep_seconds}s")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time.sleep(args.sleep_seconds)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return 0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changed = apply_known_fix() if args.mode == "fix" else False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result = {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"agent": "mock",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"mode": args.mode,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"iteration": iteration,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"changed": changed,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"changed_files": [str(TARGET_PATH.relative_to(ROOT))] if changed else [],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    "claim": "DONE",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print(json.dumps(result, ensure_ascii=False))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return 0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except RuntimeError as exc: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print(f"MOCK_AGENT_ERROR: {exc}", file=sys.stderr)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return 2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except OSError as exc: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print(f"MOCK_AGENT_ERROR: {exc}", file=sys.stderr)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    return 2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5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D. 完整 run_loop.py</w:t>
      </w:r>
    </w:p>
    <w:p>
      <w:pPr>
        <w:spacing w:after="100"/>
      </w:pPr>
      <w:r>
        <w:rPr>
          <w:rFonts w:ascii="Arial" w:hAnsi="Arial" w:eastAsia="Noto Sans CJK SC"/>
        </w:rPr>
        <w:t>以下代码已按本章 statkit-lab 环境运行验证。复制时保持缩进，不要把代码块中的反斜杠或引号改成全角字符。</w:t>
      </w:r>
    </w:p>
    <w:p>
      <w:pPr>
        <w:keepNext/>
        <w:spacing w:before="60" w:after="60"/>
      </w:pPr>
      <w:r>
        <w:rPr>
          <w:rFonts w:ascii="Arial" w:hAnsi="Arial" w:eastAsia="Noto Sans CJK SC"/>
          <w:b/>
          <w:color w:val="1F4E78"/>
        </w:rPr>
        <w:t>文件 D1　scripts/run_loop.py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2F2" w:val="clea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Courier New" w:hAnsi="Courier New" w:eastAsia="Noto Sans Mono CJK SC"/>
                <w:sz w:val="14"/>
              </w:rPr>
              <w:t>from __future__ import annotations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import argparse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import json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import subprocess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import sys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import time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from dataclasses import asdict, dataclass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from datetime import UTC, datetime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from pathlib import Path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from typing import Literal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ROOT = Path(__file__).resolve().parents[1]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STATE_DIR = ROOT / "state"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LOG_DIR = ROOT / "logs"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GOAL_PATH = ROOT / "goal.md"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INSTRUCTIONS_PATH = ROOT / "AGENTS.md"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LATEST_VERIFY_REPORT = STATE_DIR / "verify-latest.json"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RUN_STATE_PATH = STATE_DIR / "run_state.json"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TerminalStatus = Literal[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"RUNNING",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"DONE",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"BUDGET_EXHAUSTED",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"VERIFIER_ERROR",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"AGENT_ERROR",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"AGENT_TIMEOUT",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"CONFIG_ERROR",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class ConfigError(ValueError):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"""Raised when loop_config.json is incomplete or unsafe."""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@dataclass(frozen=True)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class LoopConfig: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max_iterations: int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max_wall_time_seconds: float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verifier_timeout_seconds: float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agent_timeout_seconds: float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verifier_command: list[str]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agent_command: list[str]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@dataclass(frozen=True)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class ProcessResult: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command: list[str]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exit_code: int | None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stdout: str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stderr: str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duration_seconds: float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timed_out: bool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utc_now() -&gt; str: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datetime.now(UTC).isoformat()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make_run_id() -&gt; str: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datetime.now(UTC).strftime("%Y%m%dT%H%M%S%fZ")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read_json(path: Path) -&gt; dict[str, object]: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try: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data = json.loads(path.read_text(encoding="utf-8"))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except FileNotFoundError as exc: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raise ConfigError(f"Missing file: {path.relative_to(ROOT)}") from exc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except json.JSONDecodeError as exc: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raise ConfigError(f"Invalid JSON in {path.relative_to(ROOT)}: {exc}") from exc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not isinstance(data, dict):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raise ConfigError(f"Expected a JSON object in {path.relative_to(ROOT)}")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data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require_positive_number(data: dict[str, object], key: str) -&gt; float: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value = data.get(key)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not isinstance(value, int | float) or isinstance(value, bool) or value &lt;= 0: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raise ConfigError(f"{key} must be a positive number")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float(value)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require_command(data: dict[str, object], key: str) -&gt; list[str]: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value = data.get(key)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not isinstance(value, list) or not value: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raise ConfigError(f"{key} must be a non-empty list")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not all(isinstance(item, str) and item for item in value):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raise ConfigError(f"{key} must contain non-empty strings")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list(value)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load_config(path: Path) -&gt; LoopConfig: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data = read_json(path)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max_iterations = data.get("max_iterations")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not isinstance(max_iterations, int) or isinstance(max_iterations, bool):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raise ConfigError("max_iterations must be an integer")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max_iterations &lt; 0: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raise ConfigError("max_iterations cannot be negative")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LoopConfig(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max_iterations=max_iterations,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max_wall_time_seconds=require_positive_number(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data,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"max_wall_time_seconds",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verifier_timeout_seconds=require_positive_number(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data,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"verifier_timeout_seconds",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agent_timeout_seconds=require_positive_number(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data,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"agent_timeout_seconds",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verifier_command=require_command(data, "verifier_command"),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agent_command=require_command(data, "agent_command"),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expand_command(command: list[str], *, task_packet: Path | None = None) -&gt; list[str]: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replacements = {"{python}": sys.executable}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task_packet is not None: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replacements["{task_packet}"] = str(task_packet)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expanded = [replacements.get(part, part) for part in command]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unresolved = [part for part in expanded if part.startswith("{") and part.endswith("}")]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unresolved: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raise ConfigError(f"Unresolved command placeholders: {unresolved}")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expanded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run_process(command: list[str], timeout_seconds: float) -&gt; ProcessResult: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started = time.perf_counter()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try: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completed = subprocess.run(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command,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cwd=ROOT,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capture_output=True,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text=True,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encoding="utf-8",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errors="replace",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check=False,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timeout=timeout_seconds,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return ProcessResult(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command=command,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exit_code=completed.returncode,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stdout=completed.stdout,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stderr=completed.stderr,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duration_seconds=round(time.perf_counter() - started, 3),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timed_out=False,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except subprocess.TimeoutExpired as exc: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stdout = exc.stdout if isinstance(exc.stdout, str) else ""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stderr = exc.stderr if isinstance(exc.stderr, str) else ""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return ProcessResult(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command=command,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exit_code=None,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stdout=stdout,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stderr=stderr,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duration_seconds=round(time.perf_counter() - started, 3),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timed_out=True,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append_event(log_path: Path, event: str, **payload: object) -&gt; None: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record = {"timestamp": utc_now(), "event": event, **payload}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with log_path.open("a", encoding="utf-8") as handle: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handle.write(json.dumps(record, ensure_ascii=False) + "\n")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write_process_log(path: Path, result: ProcessResult) -&gt; None: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text = "\n".join(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[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f"COMMAND: {' '.join(result.command)}",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f"EXIT_CODE: {result.exit_code}",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f"TIMED_OUT: {result.timed_out}",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f"DURATION_SECONDS: {result.duration_seconds}",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"--- STDOUT ---",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result.stdout.rstrip(),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"--- STDERR ---",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result.stderr.rstrip(),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]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path.write_text(text, encoding="utf-8")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save_state(state: dict[str, object]) -&gt; None: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state["updated_at"] = utc_now()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RUN_STATE_PATH.write_text(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json.dumps(state, ensure_ascii=False, indent=2),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encoding="utf-8",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finish(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state: dict[str, object],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status: TerminalStatus,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reason: str,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event_log: Path,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) -&gt; int: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state["status"] = status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state["terminal_reason"] = reason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save_state(state)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append_event(event_log, "terminal", status=status, reason=reason)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print(f"TERMINAL STATE: {status}")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print(f"REASON: {reason}")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0 if status == "DONE" else 1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remaining_wall_time(started: float, budget_seconds: float) -&gt; float: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budget_seconds - (time.perf_counter() - started)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bounded_timeout(requested: float, remaining: float) -&gt; float: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max(0.001, min(requested, remaining))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run_verifier(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*,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config: LoopConfig,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run_id: str,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sequence: int,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remaining: float,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event_log: Path,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) -&gt; tuple[str, dict[str, object] | None, ProcessResult]: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LATEST_VERIFY_REPORT.unlink(missing_ok=True)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command = expand_command(config.verifier_command)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result = run_process(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command,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bounded_timeout(config.verifier_timeout_seconds, remaining),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process_log = LOG_DIR / f"verifier-{run_id}-{sequence:02d}.log"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write_process_log(process_log, result)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result.timed_out: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append_event(event_log, "verifier_timeout", sequence=sequence)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return "ERROR", None, result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not LATEST_VERIFY_REPORT.exists():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append_event(event_log, "verifier_report_missing", sequence=sequence)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return "ERROR", None, result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try: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report = json.loads(LATEST_VERIFY_REPORT.read_text(encoding="utf-8"))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except json.JSONDecodeError: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append_event(event_log, "verifier_report_invalid", sequence=sequence)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return "ERROR", None, result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not isinstance(report, dict):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append_event(event_log, "verifier_report_invalid", sequence=sequence)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return "ERROR", None, result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verdict = report.get("verdict")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expected = {0: "PASS", 1: "FAIL", 2: "ERROR"}.get(result.exit_code)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if verdict not in {"PASS", "FAIL", "ERROR"} or verdict != expected: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append_event(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event_log,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"verifier_protocol_error",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sequence=sequence,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exit_code=result.exit_code,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verdict=verdict,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return "ERROR", report, result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archive_path = STATE_DIR / f"verify-{run_id}-{sequence:02d}.json"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archive_path.write_text(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json.dumps(report, ensure_ascii=False, indent=2),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encoding="utf-8",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append_event(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event_log,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"verifier_finished",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sequence=sequence,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verdict=verdict,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exit_code=result.exit_code,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report=str(archive_path.relative_to(ROOT)),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str(verdict), report, result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build_task_packet(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*,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run_id: str,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iteration: int,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config: LoopConfig,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verifier_report: dict[str, object],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) -&gt; Path: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packet = {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"run_id": run_id,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"iteration": iteration,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"remaining_iterations_after_this_call": config.max_iterations - iteration,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"goal": GOAL_PATH.read_text(encoding="utf-8"),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"repository_instructions": INSTRUCTIONS_PATH.read_text(encoding="utf-8"),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"latest_verifier_report": verifier_report,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"controller_rule": 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"Implement a minimal candidate change. Your completion claim is advisory; 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"the controller will rerun the verifier."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}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path = STATE_DIR / f"task-packet-{run_id}-{iteration:02d}.json"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path.write_text(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json.dumps(packet, ensure_ascii=False, indent=2),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encoding="utf-8",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path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run_agent(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*,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config: LoopConfig,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run_id: str,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iteration: int,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task_packet: Path,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remaining: float,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event_log: Path,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) -&gt; ProcessResult: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command = expand_command(config.agent_command, task_packet=task_packet)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append_event(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event_log,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"agent_started",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iteration=iteration,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task_packet=str(task_packet.relative_to(ROOT)),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result = run_process(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command,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bounded_timeout(config.agent_timeout_seconds, remaining),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process_log = LOG_DIR / f"agent-{run_id}-{iteration:02d}.log"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write_process_log(process_log, result)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append_event(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event_log,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"agent_finished",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iteration=iteration,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exit_code=result.exit_code,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timed_out=result.timed_out,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log=str(process_log.relative_to(ROOT)),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result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run_loop(config: LoopConfig) -&gt; int: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STATE_DIR.mkdir(exist_ok=True)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LOG_DIR.mkdir(exist_ok=True)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run_id = make_run_id()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event_log = LOG_DIR / f"controller-{run_id}.jsonl"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started_monotonic = time.perf_counter()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state: dict[str, object] = {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"run_id": run_id,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"status": "RUNNING",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"started_at": utc_now(),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"updated_at": utc_now(),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"iterations_used": 0,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"max_iterations": config.max_iterations,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"verifier_runs": 0,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"last_verdict": None,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"terminal_reason": None,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"event_log": str(event_log.relative_to(ROOT)),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"config": asdict(config),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}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save_state(state)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append_event(event_log, "run_started", config=asdict(config))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while True: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remaining = remaining_wall_time(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started_monotonic,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config.max_wall_time_seconds,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if remaining &lt;= 0: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return finish(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state,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"BUDGET_EXHAUSTED",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"wall-clock budget exhausted before verification",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event_log,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verifier_sequence = int(state["verifier_runs"])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verdict, report, verifier_process = run_verifier(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config=config,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run_id=run_id,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sequence=verifier_sequence,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remaining=remaining,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event_log=event_log,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state["verifier_runs"] = verifier_sequence + 1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state["last_verdict"] = verdict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state["last_verifier_exit_code"] = verifier_process.exit_code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save_state(state)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if verdict == "PASS":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return finish(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state,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"DONE",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"fresh deterministic verifier evidence passed",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event_log,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if verdict == "ERROR" or report is None: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return finish(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state,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"VERIFIER_ERROR",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"verifier could not produce trustworthy evidence",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event_log,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iterations_used = int(state["iterations_used"])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if iterations_used &gt;= config.max_iterations: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return finish(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state,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"BUDGET_EXHAUSTED",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"maximum number of agent calls reached",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event_log,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remaining = remaining_wall_time(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started_monotonic,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config.max_wall_time_seconds,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if remaining &lt;= 0: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return finish(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state,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"BUDGET_EXHAUSTED",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"wall-clock budget exhausted before agent call",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event_log,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iteration = iterations_used + 1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task_packet = build_task_packet(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run_id=run_id,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iteration=iteration,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config=config,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verifier_report=report,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state["iterations_used"] = iteration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state["last_task_packet"] = str(task_packet.relative_to(ROOT))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save_state(state)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agent_result = run_agent(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config=config,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run_id=run_id,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iteration=iteration,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task_packet=task_packet,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remaining=remaining,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event_log=event_log,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state["last_agent_exit_code"] = agent_result.exit_code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state["last_agent_timed_out"] = agent_result.timed_out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save_state(state)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if agent_result.timed_out: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return finish(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state,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"AGENT_TIMEOUT",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"agent exceeded its per-call timeout",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event_log,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if agent_result.exit_code != 0: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return finish(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state,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"AGENT_ERROR",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f"agent exited with code {agent_result.exit_code}",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    event_log,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parse_args() -&gt; argparse.Namespace: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parser = argparse.ArgumentParser(description="Run a bounded outer agent loop")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parser.add_argument(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"--config",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type=Path,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default=ROOT / "loop_config.json",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return parser.parse_args()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def main() -&gt; int: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args = parse_args()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try: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config = load_config(args.config.resolve())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return run_loop(config)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except ConfigError as exc: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STATE_DIR.mkdir(exist_ok=True)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state = {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"status": "CONFIG_ERROR",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"updated_at": utc_now(),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"terminal_reason": str(exc),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RUN_STATE_PATH.write_text(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json.dumps(state, ensure_ascii=False, indent=2),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    encoding="utf-8",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print("TERMINAL STATE: CONFIG_ERROR")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print(f"REASON: {exc}")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    return 2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>if __name__ == "__main__":</w:t>
            </w:r>
            <w:r>
              <w:br/>
            </w:r>
            <w:r>
              <w:rPr>
                <w:rFonts w:ascii="Courier New" w:hAnsi="Courier New" w:eastAsia="Noto Sans Mono CJK SC"/>
                <w:sz w:val="14"/>
              </w:rPr>
              <w:t xml:space="preserve">    raise SystemExit(main())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E. PowerShell 命令速查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381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目的</w:t>
            </w:r>
          </w:p>
        </w:tc>
        <w:tc>
          <w:tcPr>
            <w:tcW w:type="dxa" w:w="6860"/>
            <w:shd w:fill="1F4E78" w:val="clear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命令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进入仓库</w:t>
            </w:r>
          </w:p>
        </w:tc>
        <w:tc>
          <w:tcPr>
            <w:tcW w:type="dxa" w:w="68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cd $HOME\Desktop\loop-engineering-training\chapter02\statkit-lab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激活虚拟环境</w:t>
            </w:r>
          </w:p>
        </w:tc>
        <w:tc>
          <w:tcPr>
            <w:tcW w:type="dxa" w:w="6860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.\.venv\Scripts\Activate.ps1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确认基础失败</w:t>
            </w:r>
          </w:p>
        </w:tc>
        <w:tc>
          <w:tcPr>
            <w:tcW w:type="dxa" w:w="68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python scripts\verify.py; $LASTEXITCODE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运行闭环</w:t>
            </w:r>
          </w:p>
        </w:tc>
        <w:tc>
          <w:tcPr>
            <w:tcW w:type="dxa" w:w="6860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python scripts\run_loop.py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查看终态</w:t>
            </w:r>
          </w:p>
        </w:tc>
        <w:tc>
          <w:tcPr>
            <w:tcW w:type="dxa" w:w="68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Get-Content state\run_state.json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查看最新任务包</w:t>
            </w:r>
          </w:p>
        </w:tc>
        <w:tc>
          <w:tcPr>
            <w:tcW w:type="dxa" w:w="6860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Get-ChildItem state\task-packet-*.json | Sort LastWriteTime -Desc | Select -First 1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查看事件日志</w:t>
            </w:r>
          </w:p>
        </w:tc>
        <w:tc>
          <w:tcPr>
            <w:tcW w:type="dxa" w:w="68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$s=Get-Content state\run_state.json -Raw|ConvertFrom-Json; Get-Content $s.event_log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核对源码差异</w:t>
            </w:r>
          </w:p>
        </w:tc>
        <w:tc>
          <w:tcPr>
            <w:tcW w:type="dxa" w:w="6860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git diff -- src\statkit\normalize.py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恢复业务缺陷</w:t>
            </w:r>
          </w:p>
        </w:tc>
        <w:tc>
          <w:tcPr>
            <w:tcW w:type="dxa" w:w="68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git restore src\statkit\normalize.py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恢复配置</w:t>
            </w:r>
          </w:p>
        </w:tc>
        <w:tc>
          <w:tcPr>
            <w:tcW w:type="dxa" w:w="6860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git restore loop_config.json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检查所有脚本</w:t>
            </w:r>
          </w:p>
        </w:tc>
        <w:tc>
          <w:tcPr>
            <w:tcW w:type="dxa" w:w="686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python -m ruff check src tests scripts</w:t>
            </w:r>
          </w:p>
        </w:tc>
      </w:tr>
      <w:tr>
        <w:trPr>
          <w:cantSplit/>
        </w:trPr>
        <w:tc>
          <w:tcPr>
            <w:tcW w:type="dxa" w:w="2381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提交本章</w:t>
            </w:r>
          </w:p>
        </w:tc>
        <w:tc>
          <w:tcPr>
            <w:tcW w:type="dxa" w:w="6860"/>
            <w:shd w:fill="F7F9FC" w:val="clear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sz w:val="16"/>
              </w:rPr>
              <w:t>git add AGENTS.md loop_config.json scripts\mock_agent.py scripts\run_loop.py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7D5E2"/>
      </w:pBdr>
    </w:pPr>
    <w:r>
      <w:rPr>
        <w:rFonts w:ascii="Arial" w:hAnsi="Arial" w:eastAsia="Noto Sans CJK SC"/>
        <w:color w:val="666666"/>
        <w:sz w:val="18"/>
      </w:rPr>
      <w:t>Loop Engineering 手把手实践训练 · 第 04 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00"/>
      <w:ind w:firstLine="42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  <w:ind w:firstLine="0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DejaVu Sans Mono" w:hAnsi="DejaVu Sans Mono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Engineering 实践训练 第04章：外层控制器与有界调度</dc:title>
  <dc:subject>状态机、任务包、预算、终态与审计日志</dc:subject>
  <dc:creator>OpenAI</dc:creator>
  <cp:keywords>Loop Engineering, Agent, Controller, Verifier, Python, Git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