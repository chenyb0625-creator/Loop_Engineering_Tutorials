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840" w:after="280"/>
        <w:jc w:val="center"/>
      </w:pPr>
      <w:r>
        <w:rPr>
          <w:rFonts w:ascii="Arial" w:hAnsi="Arial" w:eastAsia="Noto Sans CJK SC"/>
          <w:b/>
          <w:color w:val="5B9BD5"/>
          <w:sz w:val="36"/>
        </w:rPr>
        <w:t>LOOP ENGINEERING</w:t>
      </w:r>
    </w:p>
    <w:p>
      <w:pPr>
        <w:pStyle w:val="Title"/>
        <w:spacing w:after="160"/>
        <w:jc w:val="center"/>
      </w:pPr>
      <w:r>
        <w:rPr>
          <w:rFonts w:ascii="Arial" w:hAnsi="Arial" w:eastAsia="Noto Sans CJK SC"/>
        </w:rPr>
        <w:t>手把手实践训练教程</w:t>
      </w:r>
    </w:p>
    <w:p>
      <w:pPr>
        <w:spacing w:after="480"/>
        <w:jc w:val="center"/>
      </w:pPr>
      <w:r>
        <w:rPr>
          <w:rFonts w:ascii="Arial" w:hAnsi="Arial" w:eastAsia="Noto Sans CJK SC"/>
          <w:b/>
          <w:color w:val="1F4E78"/>
          <w:sz w:val="34"/>
        </w:rPr>
        <w:t>第 06 章　防止无限重试：停滞检测、失败签名与超时治理</w:t>
      </w:r>
    </w:p>
    <w:p>
      <w:pPr>
        <w:spacing w:after="140"/>
        <w:jc w:val="center"/>
      </w:pPr>
      <w:r>
        <w:rPr>
          <w:rFonts w:ascii="Arial" w:hAnsi="Arial" w:eastAsia="Noto Sans CJK SC"/>
          <w:b/>
          <w:color w:val="666666"/>
        </w:rPr>
        <w:t>训练定位</w:t>
      </w:r>
    </w:p>
    <w:p>
      <w:pPr>
        <w:spacing w:after="1160"/>
        <w:ind w:left="680" w:right="680"/>
        <w:jc w:val="center"/>
      </w:pPr>
      <w:r>
        <w:rPr>
          <w:rFonts w:ascii="Arial" w:hAnsi="Arial" w:eastAsia="Noto Sans CJK SC"/>
          <w:sz w:val="24"/>
        </w:rPr>
        <w:t>让控制器不仅知道“还没通过”，还能够判断“是否真的在进步”。本章将把重复失败、零修改、无关修改和 A↔B 循环转化为可计算信号，并在继续消耗预算之前进入 STAGNATED。</w:t>
      </w:r>
    </w:p>
    <w:p>
      <w:pPr>
        <w:spacing w:after="160"/>
        <w:jc w:val="center"/>
      </w:pPr>
      <w:r>
        <w:rPr>
          <w:rFonts w:ascii="Arial" w:hAnsi="Arial" w:eastAsia="Noto Sans CJK SC"/>
          <w:color w:val="777777"/>
        </w:rPr>
        <w:t>实践版 · 归一化—签名—指纹—进展分类—循环检测—策略校准—破坏实验</w:t>
      </w:r>
    </w:p>
    <w:p>
      <w:pPr>
        <w:jc w:val="center"/>
      </w:pPr>
      <w:r>
        <w:rPr>
          <w:rFonts w:ascii="Arial" w:hAnsi="Arial" w:eastAsia="Noto Sans CJK SC"/>
          <w:color w:val="777777"/>
        </w:rPr>
        <w:t>2026 年 7 月</w:t>
      </w:r>
    </w:p>
    <w:p>
      <w:r>
        <w:rPr>
          <w:rFonts w:ascii="Arial" w:hAnsi="Arial" w:eastAsia="Noto Sans CJK SC"/>
        </w:rPr>
        <w:br w:type="page"/>
      </w:r>
    </w:p>
    <w:p>
      <w:pPr>
        <w:pStyle w:val="Heading1"/>
        <w:keepNext/>
      </w:pPr>
      <w:r>
        <w:rPr>
          <w:rFonts w:ascii="Arial" w:hAnsi="Arial" w:eastAsia="Noto Sans CJK SC"/>
        </w:rPr>
        <w:t>本章使用说明</w:t>
      </w:r>
    </w:p>
    <w:p>
      <w:pPr>
        <w:spacing w:after="100"/>
      </w:pPr>
      <w:r>
        <w:rPr>
          <w:rFonts w:ascii="Arial" w:hAnsi="Arial" w:eastAsia="Noto Sans CJK SC"/>
        </w:rPr>
        <w:t>第 04 章已经提供迭代预算、墙钟预算和单次调用超时；第 05 章把真实 Codex CLI 接入了 Action 层。这些机制能保证系统最终停止，却不能回答一个更关键的问题：代理连续失败时，下一轮是否仍值得执行。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878"/>
      </w:tblGrid>
      <w:tr>
        <w:tc>
          <w:tcPr>
            <w:tcW w:type="dxa" w:w="9878"/>
            <w:shd w:fill="FFF2CC" w:val="clear"/>
            <w:tcBorders>
              <w:top w:val="single" w:sz="8" w:color="D6A100"/>
              <w:left w:val="single" w:sz="8" w:color="D6A100"/>
              <w:bottom w:val="single" w:sz="8" w:color="D6A100"/>
              <w:right w:val="single" w:sz="8" w:color="D6A100"/>
            </w:tcBorders>
            <w:tcMar>
              <w:top w:w="120" w:type="dxa"/>
              <w:start w:w="150" w:type="dxa"/>
              <w:bottom w:w="120" w:type="dxa"/>
              <w:end w:w="150" w:type="dxa"/>
            </w:tcMar>
          </w:tcPr>
          <w:p>
            <w:pPr>
              <w:spacing w:after="0"/>
            </w:pPr>
            <w:r>
              <w:rPr>
                <w:rFonts w:ascii="Arial" w:hAnsi="Arial" w:eastAsia="Noto Sans CJK SC"/>
                <w:b/>
                <w:color w:val="C27C00"/>
              </w:rPr>
              <w:t>本章核心命题：</w:t>
            </w:r>
            <w:r>
              <w:rPr>
                <w:rFonts w:ascii="Arial" w:hAnsi="Arial" w:eastAsia="Noto Sans CJK SC"/>
              </w:rPr>
              <w:t>“尚未完成”不等于“应该再试一次”。只有在证据表明状态发生了有意义变化，或策略已经明确改变时，继续调用代理才有工程依据。</w:t>
            </w:r>
          </w:p>
        </w:tc>
      </w:tr>
    </w:tbl>
    <w:p>
      <w:pPr>
        <w:spacing w:after="20"/>
      </w:pPr>
    </w:p>
    <w:p>
      <w:pPr>
        <w:pStyle w:val="Heading2"/>
        <w:keepNext/>
      </w:pPr>
      <w:r>
        <w:rPr>
          <w:rFonts w:ascii="Arial" w:hAnsi="Arial" w:eastAsia="Noto Sans CJK SC"/>
        </w:rPr>
        <w:t>学习目标</w:t>
      </w:r>
    </w:p>
    <w:p>
      <w:pPr>
        <w:spacing w:after="60"/>
        <w:ind w:left="198" w:hanging="113"/>
      </w:pPr>
      <w:r>
        <w:rPr>
          <w:rFonts w:ascii="Arial" w:hAnsi="Arial" w:eastAsia="Noto Sans CJK SC"/>
          <w:b/>
          <w:color w:val="5B9BD5"/>
        </w:rPr>
        <w:t xml:space="preserve">• </w:t>
      </w:r>
      <w:r>
        <w:rPr>
          <w:rFonts w:ascii="Arial" w:hAnsi="Arial" w:eastAsia="Noto Sans CJK SC"/>
        </w:rPr>
        <w:t>能区分预算耗尽、进程超时、同一失败重复、工作区无变化和失败模式循环，不再把它们都归为“再试一次”。</w:t>
      </w:r>
    </w:p>
    <w:p>
      <w:pPr>
        <w:spacing w:after="60"/>
        <w:ind w:left="198" w:hanging="113"/>
      </w:pPr>
      <w:r>
        <w:rPr>
          <w:rFonts w:ascii="Arial" w:hAnsi="Arial" w:eastAsia="Noto Sans CJK SC"/>
          <w:b/>
          <w:color w:val="5B9BD5"/>
        </w:rPr>
        <w:t xml:space="preserve">• </w:t>
      </w:r>
      <w:r>
        <w:rPr>
          <w:rFonts w:ascii="Arial" w:hAnsi="Arial" w:eastAsia="Noto Sans CJK SC"/>
        </w:rPr>
        <w:t>能从 verifier 的结构化报告构造稳定的 failure descriptor，并对其做规范化哈希。</w:t>
      </w:r>
    </w:p>
    <w:p>
      <w:pPr>
        <w:spacing w:after="60"/>
        <w:ind w:left="198" w:hanging="113"/>
      </w:pPr>
      <w:r>
        <w:rPr>
          <w:rFonts w:ascii="Arial" w:hAnsi="Arial" w:eastAsia="Noto Sans CJK SC"/>
          <w:b/>
          <w:color w:val="5B9BD5"/>
        </w:rPr>
        <w:t xml:space="preserve">• </w:t>
      </w:r>
      <w:r>
        <w:rPr>
          <w:rFonts w:ascii="Arial" w:hAnsi="Arial" w:eastAsia="Noto Sans CJK SC"/>
        </w:rPr>
        <w:t>能解释为什么时间戳、耗时、绝对路径、行列号和随机标识不应直接进入失败签名。</w:t>
      </w:r>
    </w:p>
    <w:p>
      <w:pPr>
        <w:spacing w:after="60"/>
        <w:ind w:left="198" w:hanging="113"/>
      </w:pPr>
      <w:r>
        <w:rPr>
          <w:rFonts w:ascii="Arial" w:hAnsi="Arial" w:eastAsia="Noto Sans CJK SC"/>
          <w:b/>
          <w:color w:val="5B9BD5"/>
        </w:rPr>
        <w:t xml:space="preserve">• </w:t>
      </w:r>
      <w:r>
        <w:rPr>
          <w:rFonts w:ascii="Arial" w:hAnsi="Arial" w:eastAsia="Noto Sans CJK SC"/>
        </w:rPr>
        <w:t>能升级 workspace fingerprint，使未跟踪文件的内容变化也进入证据。</w:t>
      </w:r>
    </w:p>
    <w:p>
      <w:pPr>
        <w:spacing w:after="60"/>
        <w:ind w:left="198" w:hanging="113"/>
      </w:pPr>
      <w:r>
        <w:rPr>
          <w:rFonts w:ascii="Arial" w:hAnsi="Arial" w:eastAsia="Noto Sans CJK SC"/>
          <w:b/>
          <w:color w:val="5B9BD5"/>
        </w:rPr>
        <w:t xml:space="preserve">• </w:t>
      </w:r>
      <w:r>
        <w:rPr>
          <w:rFonts w:ascii="Arial" w:hAnsi="Arial" w:eastAsia="Noto Sans CJK SC"/>
        </w:rPr>
        <w:t>能维护 same_failure_repeats、no_change_rounds、signature history 和 progress observations。</w:t>
      </w:r>
    </w:p>
    <w:p>
      <w:pPr>
        <w:spacing w:after="60"/>
        <w:ind w:left="198" w:hanging="113"/>
      </w:pPr>
      <w:r>
        <w:rPr>
          <w:rFonts w:ascii="Arial" w:hAnsi="Arial" w:eastAsia="Noto Sans CJK SC"/>
          <w:b/>
          <w:color w:val="5B9BD5"/>
        </w:rPr>
        <w:t xml:space="preserve">• </w:t>
      </w:r>
      <w:r>
        <w:rPr>
          <w:rFonts w:ascii="Arial" w:hAnsi="Arial" w:eastAsia="Noto Sans CJK SC"/>
        </w:rPr>
        <w:t>能检测 A→B→A→B 等周期性失败，并将其与单一失败重复区分。</w:t>
      </w:r>
    </w:p>
    <w:p>
      <w:pPr>
        <w:spacing w:after="60"/>
        <w:ind w:left="198" w:hanging="113"/>
      </w:pPr>
      <w:r>
        <w:rPr>
          <w:rFonts w:ascii="Arial" w:hAnsi="Arial" w:eastAsia="Noto Sans CJK SC"/>
          <w:b/>
          <w:color w:val="5B9BD5"/>
        </w:rPr>
        <w:t xml:space="preserve">• </w:t>
      </w:r>
      <w:r>
        <w:rPr>
          <w:rFonts w:ascii="Arial" w:hAnsi="Arial" w:eastAsia="Noto Sans CJK SC"/>
        </w:rPr>
        <w:t>能把近期尝试摘要写回 task packet，要求代理改变问题表示，而不是原样重复。</w:t>
      </w:r>
    </w:p>
    <w:p>
      <w:pPr>
        <w:spacing w:after="60"/>
        <w:ind w:left="198" w:hanging="113"/>
      </w:pPr>
      <w:r>
        <w:rPr>
          <w:rFonts w:ascii="Arial" w:hAnsi="Arial" w:eastAsia="Noto Sans CJK SC"/>
          <w:b/>
          <w:color w:val="5B9BD5"/>
        </w:rPr>
        <w:t xml:space="preserve">• </w:t>
      </w:r>
      <w:r>
        <w:rPr>
          <w:rFonts w:ascii="Arial" w:hAnsi="Arial" w:eastAsia="Noto Sans CJK SC"/>
        </w:rPr>
        <w:t>能运行 progressive、no-op、unrelated-edit、oscillating 和 slow agent 五类实验，并预测正确终态。</w:t>
      </w:r>
    </w:p>
    <w:p>
      <w:pPr>
        <w:spacing w:after="60"/>
        <w:ind w:left="198" w:hanging="113"/>
      </w:pPr>
      <w:r>
        <w:rPr>
          <w:rFonts w:ascii="Arial" w:hAnsi="Arial" w:eastAsia="Noto Sans CJK SC"/>
          <w:b/>
          <w:color w:val="5B9BD5"/>
        </w:rPr>
        <w:t xml:space="preserve">• </w:t>
      </w:r>
      <w:r>
        <w:rPr>
          <w:rFonts w:ascii="Arial" w:hAnsi="Arial" w:eastAsia="Noto Sans CJK SC"/>
        </w:rPr>
        <w:t>能校准阈值，识别过早 STAGNATED 与过迟停止两类风险。</w:t>
      </w:r>
    </w:p>
    <w:p>
      <w:pPr>
        <w:pStyle w:val="Heading2"/>
        <w:keepNext/>
      </w:pPr>
      <w:r>
        <w:rPr>
          <w:rFonts w:ascii="Arial" w:hAnsi="Arial" w:eastAsia="Noto Sans CJK SC"/>
        </w:rPr>
        <w:t>本章目录</w:t>
      </w:r>
    </w:p>
    <w:p>
      <w:pPr>
        <w:spacing w:after="60"/>
        <w:ind w:left="425" w:hanging="312"/>
      </w:pPr>
      <w:r>
        <w:rPr>
          <w:rFonts w:ascii="Arial" w:hAnsi="Arial" w:eastAsia="Noto Sans CJK SC"/>
          <w:b/>
          <w:color w:val="1F4E78"/>
        </w:rPr>
        <w:t xml:space="preserve">1. </w:t>
      </w:r>
      <w:r>
        <w:rPr>
          <w:rFonts w:ascii="Arial" w:hAnsi="Arial" w:eastAsia="Noto Sans CJK SC"/>
        </w:rPr>
        <w:t>为什么“重试”不是一种策略</w:t>
      </w:r>
    </w:p>
    <w:p>
      <w:pPr>
        <w:spacing w:after="60"/>
        <w:ind w:left="425" w:hanging="312"/>
      </w:pPr>
      <w:r>
        <w:rPr>
          <w:rFonts w:ascii="Arial" w:hAnsi="Arial" w:eastAsia="Noto Sans CJK SC"/>
          <w:b/>
          <w:color w:val="1F4E78"/>
        </w:rPr>
        <w:t xml:space="preserve">2. </w:t>
      </w:r>
      <w:r>
        <w:rPr>
          <w:rFonts w:ascii="Arial" w:hAnsi="Arial" w:eastAsia="Noto Sans CJK SC"/>
        </w:rPr>
        <w:t>把进展定义为可观测量</w:t>
      </w:r>
    </w:p>
    <w:p>
      <w:pPr>
        <w:spacing w:after="60"/>
        <w:ind w:left="425" w:hanging="312"/>
      </w:pPr>
      <w:r>
        <w:rPr>
          <w:rFonts w:ascii="Arial" w:hAnsi="Arial" w:eastAsia="Noto Sans CJK SC"/>
          <w:b/>
          <w:color w:val="1F4E78"/>
        </w:rPr>
        <w:t xml:space="preserve">3. </w:t>
      </w:r>
      <w:r>
        <w:rPr>
          <w:rFonts w:ascii="Arial" w:hAnsi="Arial" w:eastAsia="Noto Sans CJK SC"/>
        </w:rPr>
        <w:t>失败签名：从易变日志到稳定描述符</w:t>
      </w:r>
    </w:p>
    <w:p>
      <w:pPr>
        <w:spacing w:after="60"/>
        <w:ind w:left="425" w:hanging="312"/>
      </w:pPr>
      <w:r>
        <w:rPr>
          <w:rFonts w:ascii="Arial" w:hAnsi="Arial" w:eastAsia="Noto Sans CJK SC"/>
          <w:b/>
          <w:color w:val="1F4E78"/>
        </w:rPr>
        <w:t xml:space="preserve">4. </w:t>
      </w:r>
      <w:r>
        <w:rPr>
          <w:rFonts w:ascii="Arial" w:hAnsi="Arial" w:eastAsia="Noto Sans CJK SC"/>
        </w:rPr>
        <w:t>工作区指纹：识别真正的零修改</w:t>
      </w:r>
    </w:p>
    <w:p>
      <w:pPr>
        <w:spacing w:after="60"/>
        <w:ind w:left="425" w:hanging="312"/>
      </w:pPr>
      <w:r>
        <w:rPr>
          <w:rFonts w:ascii="Arial" w:hAnsi="Arial" w:eastAsia="Noto Sans CJK SC"/>
          <w:b/>
          <w:color w:val="1F4E78"/>
        </w:rPr>
        <w:t xml:space="preserve">5. </w:t>
      </w:r>
      <w:r>
        <w:rPr>
          <w:rFonts w:ascii="Arial" w:hAnsi="Arial" w:eastAsia="Noto Sans CJK SC"/>
        </w:rPr>
        <w:t>扩展配置、状态与终态</w:t>
      </w:r>
    </w:p>
    <w:p>
      <w:pPr>
        <w:spacing w:after="60"/>
        <w:ind w:left="425" w:hanging="312"/>
      </w:pPr>
      <w:r>
        <w:rPr>
          <w:rFonts w:ascii="Arial" w:hAnsi="Arial" w:eastAsia="Noto Sans CJK SC"/>
          <w:b/>
          <w:color w:val="1F4E78"/>
        </w:rPr>
        <w:t xml:space="preserve">6. </w:t>
      </w:r>
      <w:r>
        <w:rPr>
          <w:rFonts w:ascii="Arial" w:hAnsi="Arial" w:eastAsia="Noto Sans CJK SC"/>
        </w:rPr>
        <w:t>实现进展分类器</w:t>
      </w:r>
    </w:p>
    <w:p>
      <w:pPr>
        <w:spacing w:after="60"/>
        <w:ind w:left="425" w:hanging="312"/>
      </w:pPr>
      <w:r>
        <w:rPr>
          <w:rFonts w:ascii="Arial" w:hAnsi="Arial" w:eastAsia="Noto Sans CJK SC"/>
          <w:b/>
          <w:color w:val="1F4E78"/>
        </w:rPr>
        <w:t xml:space="preserve">7. </w:t>
      </w:r>
      <w:r>
        <w:rPr>
          <w:rFonts w:ascii="Arial" w:hAnsi="Arial" w:eastAsia="Noto Sans CJK SC"/>
        </w:rPr>
        <w:t>同一失败与无变化停止策略</w:t>
      </w:r>
    </w:p>
    <w:p>
      <w:pPr>
        <w:spacing w:after="60"/>
        <w:ind w:left="425" w:hanging="312"/>
      </w:pPr>
      <w:r>
        <w:rPr>
          <w:rFonts w:ascii="Arial" w:hAnsi="Arial" w:eastAsia="Noto Sans CJK SC"/>
          <w:b/>
          <w:color w:val="1F4E78"/>
        </w:rPr>
        <w:t xml:space="preserve">8. </w:t>
      </w:r>
      <w:r>
        <w:rPr>
          <w:rFonts w:ascii="Arial" w:hAnsi="Arial" w:eastAsia="Noto Sans CJK SC"/>
        </w:rPr>
        <w:t>检测 A↔B 循环和有限状态振荡</w:t>
      </w:r>
    </w:p>
    <w:p>
      <w:pPr>
        <w:spacing w:after="60"/>
        <w:ind w:left="425" w:hanging="312"/>
      </w:pPr>
      <w:r>
        <w:rPr>
          <w:rFonts w:ascii="Arial" w:hAnsi="Arial" w:eastAsia="Noto Sans CJK SC"/>
          <w:b/>
          <w:color w:val="1F4E78"/>
        </w:rPr>
        <w:t xml:space="preserve">9. </w:t>
      </w:r>
      <w:r>
        <w:rPr>
          <w:rFonts w:ascii="Arial" w:hAnsi="Arial" w:eastAsia="Noto Sans CJK SC"/>
        </w:rPr>
        <w:t>把尝试历史写回下一轮任务包</w:t>
      </w:r>
    </w:p>
    <w:p>
      <w:pPr>
        <w:spacing w:after="60"/>
        <w:ind w:left="425" w:hanging="312"/>
      </w:pPr>
      <w:r>
        <w:rPr>
          <w:rFonts w:ascii="Arial" w:hAnsi="Arial" w:eastAsia="Noto Sans CJK SC"/>
          <w:b/>
          <w:color w:val="1F4E78"/>
        </w:rPr>
        <w:t xml:space="preserve">10. </w:t>
      </w:r>
      <w:r>
        <w:rPr>
          <w:rFonts w:ascii="Arial" w:hAnsi="Arial" w:eastAsia="Noto Sans CJK SC"/>
        </w:rPr>
        <w:t>接入主循环：判定顺序为何重要</w:t>
      </w:r>
    </w:p>
    <w:p>
      <w:pPr>
        <w:spacing w:after="60"/>
        <w:ind w:left="425" w:hanging="312"/>
      </w:pPr>
      <w:r>
        <w:rPr>
          <w:rFonts w:ascii="Arial" w:hAnsi="Arial" w:eastAsia="Noto Sans CJK SC"/>
          <w:b/>
          <w:color w:val="1F4E78"/>
        </w:rPr>
        <w:t xml:space="preserve">11. </w:t>
      </w:r>
      <w:r>
        <w:rPr>
          <w:rFonts w:ascii="Arial" w:hAnsi="Arial" w:eastAsia="Noto Sans CJK SC"/>
        </w:rPr>
        <w:t>手把手建立第 06 章实验环境</w:t>
      </w:r>
    </w:p>
    <w:p>
      <w:pPr>
        <w:spacing w:after="60"/>
        <w:ind w:left="425" w:hanging="312"/>
      </w:pPr>
      <w:r>
        <w:rPr>
          <w:rFonts w:ascii="Arial" w:hAnsi="Arial" w:eastAsia="Noto Sans CJK SC"/>
          <w:b/>
          <w:color w:val="1F4E78"/>
        </w:rPr>
        <w:t xml:space="preserve">12. </w:t>
      </w:r>
      <w:r>
        <w:rPr>
          <w:rFonts w:ascii="Arial" w:hAnsi="Arial" w:eastAsia="Noto Sans CJK SC"/>
        </w:rPr>
        <w:t>成功实验：允许一次失败，但最终 DONE</w:t>
      </w:r>
    </w:p>
    <w:p>
      <w:pPr>
        <w:spacing w:after="60"/>
        <w:ind w:left="425" w:hanging="312"/>
      </w:pPr>
      <w:r>
        <w:rPr>
          <w:rFonts w:ascii="Arial" w:hAnsi="Arial" w:eastAsia="Noto Sans CJK SC"/>
          <w:b/>
          <w:color w:val="1F4E78"/>
        </w:rPr>
        <w:t xml:space="preserve">13. </w:t>
      </w:r>
      <w:r>
        <w:rPr>
          <w:rFonts w:ascii="Arial" w:hAnsi="Arial" w:eastAsia="Noto Sans CJK SC"/>
        </w:rPr>
        <w:t>四组停滞与超时破坏实验</w:t>
      </w:r>
    </w:p>
    <w:p>
      <w:pPr>
        <w:spacing w:after="60"/>
        <w:ind w:left="425" w:hanging="312"/>
      </w:pPr>
      <w:r>
        <w:rPr>
          <w:rFonts w:ascii="Arial" w:hAnsi="Arial" w:eastAsia="Noto Sans CJK SC"/>
          <w:b/>
          <w:color w:val="1F4E78"/>
        </w:rPr>
        <w:t xml:space="preserve">14. </w:t>
      </w:r>
      <w:r>
        <w:rPr>
          <w:rFonts w:ascii="Arial" w:hAnsi="Arial" w:eastAsia="Noto Sans CJK SC"/>
        </w:rPr>
        <w:t>阈值校准、误判风险与诊断矩阵</w:t>
      </w:r>
    </w:p>
    <w:p>
      <w:pPr>
        <w:spacing w:after="60"/>
        <w:ind w:left="425" w:hanging="312"/>
      </w:pPr>
      <w:r>
        <w:rPr>
          <w:rFonts w:ascii="Arial" w:hAnsi="Arial" w:eastAsia="Noto Sans CJK SC"/>
          <w:b/>
          <w:color w:val="1F4E78"/>
        </w:rPr>
        <w:t xml:space="preserve">15. </w:t>
      </w:r>
      <w:r>
        <w:rPr>
          <w:rFonts w:ascii="Arial" w:hAnsi="Arial" w:eastAsia="Noto Sans CJK SC"/>
        </w:rPr>
        <w:t>提交、验收和课后自测</w:t>
      </w:r>
    </w:p>
    <w:p>
      <w:pPr>
        <w:pStyle w:val="Heading1"/>
        <w:keepNext/>
      </w:pPr>
      <w:r>
        <w:rPr>
          <w:rFonts w:ascii="Arial" w:hAnsi="Arial" w:eastAsia="Noto Sans CJK SC"/>
        </w:rPr>
        <w:t>1. 为什么“重试”不是一种策略</w:t>
      </w:r>
    </w:p>
    <w:p>
      <w:pPr>
        <w:spacing w:after="100"/>
      </w:pPr>
      <w:r>
        <w:rPr>
          <w:rFonts w:ascii="Arial" w:hAnsi="Arial" w:eastAsia="Noto Sans CJK SC"/>
        </w:rPr>
        <w:t>一个有界循环即使不会无限运行，也可能在预算内重复同一错误。若每轮任务包、上下文、权限、模型和验证信号都没有变化，再次调用本质上是在重复同一个实验，而不是提出新的干预。概率性模型偶尔可能“碰巧换一种写法”，但这不是可依赖的控制逻辑。</w:t>
      </w:r>
    </w:p>
    <w:p>
      <w:pPr>
        <w:pStyle w:val="Heading2"/>
        <w:keepNext/>
      </w:pPr>
      <w:r>
        <w:rPr>
          <w:rFonts w:ascii="Arial" w:hAnsi="Arial" w:eastAsia="Noto Sans CJK SC"/>
        </w:rPr>
        <w:t>1.1 四种表面相似、工程含义不同的失败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69"/>
        <w:gridCol w:w="2469"/>
        <w:gridCol w:w="2469"/>
        <w:gridCol w:w="2469"/>
      </w:tblGrid>
      <w:tr>
        <w:trPr>
          <w:tblHeader w:val="true"/>
          <w:cantSplit/>
        </w:trPr>
        <w:tc>
          <w:tcPr>
            <w:tcW w:type="dxa" w:w="2041"/>
            <w:shd w:fill="1F4E78" w:val="clear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rFonts w:ascii="Arial" w:hAnsi="Arial" w:eastAsia="Noto Sans CJK SC"/>
                <w:b/>
                <w:color w:val="FFFFFF"/>
                <w:sz w:val="16"/>
              </w:rPr>
              <w:t>现象</w:t>
            </w:r>
          </w:p>
        </w:tc>
        <w:tc>
          <w:tcPr>
            <w:tcW w:type="dxa" w:w="2891"/>
            <w:shd w:fill="1F4E78" w:val="clear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rFonts w:ascii="Arial" w:hAnsi="Arial" w:eastAsia="Noto Sans CJK SC"/>
                <w:b/>
                <w:color w:val="FFFFFF"/>
                <w:sz w:val="16"/>
              </w:rPr>
              <w:t>观测证据</w:t>
            </w:r>
          </w:p>
        </w:tc>
        <w:tc>
          <w:tcPr>
            <w:tcW w:type="dxa" w:w="2551"/>
            <w:shd w:fill="1F4E78" w:val="clear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rFonts w:ascii="Arial" w:hAnsi="Arial" w:eastAsia="Noto Sans CJK SC"/>
                <w:b/>
                <w:color w:val="FFFFFF"/>
                <w:sz w:val="16"/>
              </w:rPr>
              <w:t>正确终态/动作</w:t>
            </w:r>
          </w:p>
        </w:tc>
        <w:tc>
          <w:tcPr>
            <w:tcW w:type="dxa" w:w="2268"/>
            <w:shd w:fill="1F4E78" w:val="clear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rFonts w:ascii="Arial" w:hAnsi="Arial" w:eastAsia="Noto Sans CJK SC"/>
                <w:b/>
                <w:color w:val="FFFFFF"/>
                <w:sz w:val="16"/>
              </w:rPr>
              <w:t>错误处理</w:t>
            </w:r>
          </w:p>
        </w:tc>
      </w:tr>
      <w:tr>
        <w:trPr>
          <w:cantSplit/>
        </w:trPr>
        <w:tc>
          <w:tcPr>
            <w:tcW w:type="dxa" w:w="2041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rFonts w:ascii="Arial" w:hAnsi="Arial" w:eastAsia="Noto Sans CJK SC"/>
                <w:sz w:val="16"/>
              </w:rPr>
              <w:t>代理进程没有返回</w:t>
            </w:r>
          </w:p>
        </w:tc>
        <w:tc>
          <w:tcPr>
            <w:tcW w:type="dxa" w:w="2891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rFonts w:ascii="Arial" w:hAnsi="Arial" w:eastAsia="Noto Sans CJK SC"/>
                <w:sz w:val="16"/>
              </w:rPr>
              <w:t>timed_out=true</w:t>
            </w:r>
          </w:p>
        </w:tc>
        <w:tc>
          <w:tcPr>
            <w:tcW w:type="dxa" w:w="2551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rFonts w:ascii="Arial" w:hAnsi="Arial" w:eastAsia="Noto Sans CJK SC"/>
                <w:sz w:val="16"/>
              </w:rPr>
              <w:t>AGENT_TIMEOUT；保存部分日志</w:t>
            </w:r>
          </w:p>
        </w:tc>
        <w:tc>
          <w:tcPr>
            <w:tcW w:type="dxa" w:w="2268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rFonts w:ascii="Arial" w:hAnsi="Arial" w:eastAsia="Noto Sans CJK SC"/>
                <w:sz w:val="16"/>
              </w:rPr>
              <w:t>不断放大单轮 timeout</w:t>
            </w:r>
          </w:p>
        </w:tc>
      </w:tr>
      <w:tr>
        <w:trPr>
          <w:cantSplit/>
        </w:trPr>
        <w:tc>
          <w:tcPr>
            <w:tcW w:type="dxa" w:w="2041"/>
            <w:shd w:fill="F7F9FC" w:val="clear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rFonts w:ascii="Arial" w:hAnsi="Arial" w:eastAsia="Noto Sans CJK SC"/>
                <w:sz w:val="16"/>
              </w:rPr>
              <w:t>代理返回 0，但仓库完全没变</w:t>
            </w:r>
          </w:p>
        </w:tc>
        <w:tc>
          <w:tcPr>
            <w:tcW w:type="dxa" w:w="2891"/>
            <w:shd w:fill="F7F9FC" w:val="clear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rFonts w:ascii="Arial" w:hAnsi="Arial" w:eastAsia="Noto Sans CJK SC"/>
                <w:sz w:val="16"/>
              </w:rPr>
              <w:t>workspace fingerprint 相同</w:t>
            </w:r>
          </w:p>
        </w:tc>
        <w:tc>
          <w:tcPr>
            <w:tcW w:type="dxa" w:w="2551"/>
            <w:shd w:fill="F7F9FC" w:val="clear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rFonts w:ascii="Arial" w:hAnsi="Arial" w:eastAsia="Noto Sans CJK SC"/>
                <w:sz w:val="16"/>
              </w:rPr>
              <w:t>有限容忍后 STAGNATED</w:t>
            </w:r>
          </w:p>
        </w:tc>
        <w:tc>
          <w:tcPr>
            <w:tcW w:type="dxa" w:w="2268"/>
            <w:shd w:fill="F7F9FC" w:val="clear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rFonts w:ascii="Arial" w:hAnsi="Arial" w:eastAsia="Noto Sans CJK SC"/>
                <w:sz w:val="16"/>
              </w:rPr>
              <w:t>只看 agent exit code</w:t>
            </w:r>
          </w:p>
        </w:tc>
      </w:tr>
      <w:tr>
        <w:trPr>
          <w:cantSplit/>
        </w:trPr>
        <w:tc>
          <w:tcPr>
            <w:tcW w:type="dxa" w:w="2041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rFonts w:ascii="Arial" w:hAnsi="Arial" w:eastAsia="Noto Sans CJK SC"/>
                <w:sz w:val="16"/>
              </w:rPr>
              <w:t>仓库变了，但同一测试仍以同一原因失败</w:t>
            </w:r>
          </w:p>
        </w:tc>
        <w:tc>
          <w:tcPr>
            <w:tcW w:type="dxa" w:w="2891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rFonts w:ascii="Arial" w:hAnsi="Arial" w:eastAsia="Noto Sans CJK SC"/>
                <w:sz w:val="16"/>
              </w:rPr>
              <w:t>fingerprint 变化、failure signature 相同</w:t>
            </w:r>
          </w:p>
        </w:tc>
        <w:tc>
          <w:tcPr>
            <w:tcW w:type="dxa" w:w="2551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rFonts w:ascii="Arial" w:hAnsi="Arial" w:eastAsia="Noto Sans CJK SC"/>
                <w:sz w:val="16"/>
              </w:rPr>
              <w:t>识别无效变更；改变策略或停止</w:t>
            </w:r>
          </w:p>
        </w:tc>
        <w:tc>
          <w:tcPr>
            <w:tcW w:type="dxa" w:w="2268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rFonts w:ascii="Arial" w:hAnsi="Arial" w:eastAsia="Noto Sans CJK SC"/>
                <w:sz w:val="16"/>
              </w:rPr>
              <w:t>把“有 diff”当作进展</w:t>
            </w:r>
          </w:p>
        </w:tc>
      </w:tr>
      <w:tr>
        <w:trPr>
          <w:cantSplit/>
        </w:trPr>
        <w:tc>
          <w:tcPr>
            <w:tcW w:type="dxa" w:w="2041"/>
            <w:shd w:fill="F7F9FC" w:val="clear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rFonts w:ascii="Arial" w:hAnsi="Arial" w:eastAsia="Noto Sans CJK SC"/>
                <w:sz w:val="16"/>
              </w:rPr>
              <w:t>失败在 A 和 B 之间来回切换</w:t>
            </w:r>
          </w:p>
        </w:tc>
        <w:tc>
          <w:tcPr>
            <w:tcW w:type="dxa" w:w="2891"/>
            <w:shd w:fill="F7F9FC" w:val="clear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rFonts w:ascii="Arial" w:hAnsi="Arial" w:eastAsia="Noto Sans CJK SC"/>
                <w:sz w:val="16"/>
              </w:rPr>
              <w:t>signature history 呈周期</w:t>
            </w:r>
          </w:p>
        </w:tc>
        <w:tc>
          <w:tcPr>
            <w:tcW w:type="dxa" w:w="2551"/>
            <w:shd w:fill="F7F9FC" w:val="clear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rFonts w:ascii="Arial" w:hAnsi="Arial" w:eastAsia="Noto Sans CJK SC"/>
                <w:sz w:val="16"/>
              </w:rPr>
              <w:t>STAGNATED；要求新诊断/分解</w:t>
            </w:r>
          </w:p>
        </w:tc>
        <w:tc>
          <w:tcPr>
            <w:tcW w:type="dxa" w:w="2268"/>
            <w:shd w:fill="F7F9FC" w:val="clear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rFonts w:ascii="Arial" w:hAnsi="Arial" w:eastAsia="Noto Sans CJK SC"/>
                <w:sz w:val="16"/>
              </w:rPr>
              <w:t>因为每轮错误不同就继续</w:t>
            </w:r>
          </w:p>
        </w:tc>
      </w:tr>
      <w:tr>
        <w:trPr>
          <w:cantSplit/>
        </w:trPr>
        <w:tc>
          <w:tcPr>
            <w:tcW w:type="dxa" w:w="2041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rFonts w:ascii="Arial" w:hAnsi="Arial" w:eastAsia="Noto Sans CJK SC"/>
                <w:sz w:val="16"/>
              </w:rPr>
              <w:t>失败持续变化且逐步减少</w:t>
            </w:r>
          </w:p>
        </w:tc>
        <w:tc>
          <w:tcPr>
            <w:tcW w:type="dxa" w:w="2891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rFonts w:ascii="Arial" w:hAnsi="Arial" w:eastAsia="Noto Sans CJK SC"/>
                <w:sz w:val="16"/>
              </w:rPr>
              <w:t>失败集合/质量向量改善</w:t>
            </w:r>
          </w:p>
        </w:tc>
        <w:tc>
          <w:tcPr>
            <w:tcW w:type="dxa" w:w="2551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rFonts w:ascii="Arial" w:hAnsi="Arial" w:eastAsia="Noto Sans CJK SC"/>
                <w:sz w:val="16"/>
              </w:rPr>
              <w:t>允许继续</w:t>
            </w:r>
          </w:p>
        </w:tc>
        <w:tc>
          <w:tcPr>
            <w:tcW w:type="dxa" w:w="2268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rFonts w:ascii="Arial" w:hAnsi="Arial" w:eastAsia="Noto Sans CJK SC"/>
                <w:sz w:val="16"/>
              </w:rPr>
              <w:t>阈值过低导致过早停止</w:t>
            </w:r>
          </w:p>
        </w:tc>
      </w:tr>
    </w:tbl>
    <w:p>
      <w:pPr>
        <w:spacing w:after="20"/>
      </w:pPr>
    </w:p>
    <w:p>
      <w:pPr>
        <w:pStyle w:val="Heading2"/>
        <w:keepNext/>
      </w:pPr>
      <w:r>
        <w:rPr>
          <w:rFonts w:ascii="Arial" w:hAnsi="Arial" w:eastAsia="Noto Sans CJK SC"/>
        </w:rPr>
        <w:t>1.2 停止策略的目标不是节省 token，而是阻断错误放大</w:t>
      </w:r>
    </w:p>
    <w:p>
      <w:pPr>
        <w:spacing w:after="100"/>
      </w:pPr>
      <w:r>
        <w:rPr>
          <w:rFonts w:ascii="Arial" w:hAnsi="Arial" w:eastAsia="Noto Sans CJK SC"/>
        </w:rPr>
        <w:t>重复失败会诱发三类风险：第一，代理不断扩大 diff，试图绕开根因；第二，陈旧假设被写回上下文并强化；第三，人工看到“运行了很多轮”后产生虚假的可靠性感。停滞检测因此属于可靠性组件，不只是成本控制。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878"/>
      </w:tblGrid>
      <w:tr>
        <w:tc>
          <w:tcPr>
            <w:tcW w:type="dxa" w:w="9878"/>
            <w:shd w:fill="EAF3F8" w:val="clear"/>
            <w:tcBorders>
              <w:top w:val="single" w:sz="8" w:color="5B9BD5"/>
              <w:left w:val="single" w:sz="8" w:color="5B9BD5"/>
              <w:bottom w:val="single" w:sz="8" w:color="5B9BD5"/>
              <w:right w:val="single" w:sz="8" w:color="5B9BD5"/>
            </w:tcBorders>
            <w:tcMar>
              <w:top w:w="120" w:type="dxa"/>
              <w:start w:w="150" w:type="dxa"/>
              <w:bottom w:w="120" w:type="dxa"/>
              <w:end w:w="150" w:type="dxa"/>
            </w:tcMar>
          </w:tcPr>
          <w:p>
            <w:pPr>
              <w:spacing w:after="0"/>
            </w:pPr>
            <w:r>
              <w:rPr>
                <w:rFonts w:ascii="Arial" w:hAnsi="Arial" w:eastAsia="Noto Sans CJK SC"/>
                <w:b/>
                <w:color w:val="1F4E78"/>
              </w:rPr>
              <w:t>判断标准：</w:t>
            </w:r>
            <w:r>
              <w:rPr>
                <w:rFonts w:ascii="Arial" w:hAnsi="Arial" w:eastAsia="Noto Sans CJK SC"/>
              </w:rPr>
              <w:t>成熟的 loop 不以“运行得久”为目标，而以“成功、失败、停滞、越权和不确定时采取不同且可审计的行为”为目标。</w:t>
            </w:r>
          </w:p>
        </w:tc>
      </w:tr>
    </w:tbl>
    <w:p>
      <w:pPr>
        <w:spacing w:after="20"/>
      </w:pPr>
    </w:p>
    <w:p>
      <w:pPr>
        <w:pStyle w:val="Heading1"/>
        <w:keepNext/>
      </w:pPr>
      <w:r>
        <w:rPr>
          <w:rFonts w:ascii="Arial" w:hAnsi="Arial" w:eastAsia="Noto Sans CJK SC"/>
        </w:rPr>
        <w:t>2. 把进展定义为可观测量</w:t>
      </w:r>
    </w:p>
    <w:p>
      <w:pPr>
        <w:spacing w:after="100"/>
      </w:pPr>
      <w:r>
        <w:rPr>
          <w:rFonts w:ascii="Arial" w:hAnsi="Arial" w:eastAsia="Noto Sans CJK SC"/>
        </w:rPr>
        <w:t>模型内部是否“想得更深入”无法由外部控制器可靠观测。控制器只能依据工件和机械证据判断进展。因此，本章将进展拆成两个彼此独立的轴：任务失败状态是否变化，以及仓库状态是否变化。</w:t>
      </w:r>
    </w:p>
    <w:p>
      <w:pPr>
        <w:pStyle w:val="Heading2"/>
        <w:keepNext/>
      </w:pPr>
      <w:r>
        <w:rPr>
          <w:rFonts w:ascii="Arial" w:hAnsi="Arial" w:eastAsia="Noto Sans CJK SC"/>
        </w:rPr>
        <w:t>2.1 两轴观察模型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69"/>
        <w:gridCol w:w="2469"/>
        <w:gridCol w:w="2469"/>
        <w:gridCol w:w="2469"/>
      </w:tblGrid>
      <w:tr>
        <w:trPr>
          <w:tblHeader w:val="true"/>
          <w:cantSplit/>
        </w:trPr>
        <w:tc>
          <w:tcPr>
            <w:tcW w:type="dxa" w:w="1757"/>
            <w:shd w:fill="1F4E78" w:val="clear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rFonts w:ascii="Arial" w:hAnsi="Arial" w:eastAsia="Noto Sans CJK SC"/>
                <w:b/>
                <w:color w:val="FFFFFF"/>
                <w:sz w:val="17"/>
              </w:rPr>
              <w:t>失败签名</w:t>
            </w:r>
          </w:p>
        </w:tc>
        <w:tc>
          <w:tcPr>
            <w:tcW w:type="dxa" w:w="1814"/>
            <w:shd w:fill="1F4E78" w:val="clear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rFonts w:ascii="Arial" w:hAnsi="Arial" w:eastAsia="Noto Sans CJK SC"/>
                <w:b/>
                <w:color w:val="FFFFFF"/>
                <w:sz w:val="17"/>
              </w:rPr>
              <w:t>工作区指纹</w:t>
            </w:r>
          </w:p>
        </w:tc>
        <w:tc>
          <w:tcPr>
            <w:tcW w:type="dxa" w:w="2948"/>
            <w:shd w:fill="1F4E78" w:val="clear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rFonts w:ascii="Arial" w:hAnsi="Arial" w:eastAsia="Noto Sans CJK SC"/>
                <w:b/>
                <w:color w:val="FFFFFF"/>
                <w:sz w:val="17"/>
              </w:rPr>
              <w:t>进展分类</w:t>
            </w:r>
          </w:p>
        </w:tc>
        <w:tc>
          <w:tcPr>
            <w:tcW w:type="dxa" w:w="3402"/>
            <w:shd w:fill="1F4E78" w:val="clear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rFonts w:ascii="Arial" w:hAnsi="Arial" w:eastAsia="Noto Sans CJK SC"/>
                <w:b/>
                <w:color w:val="FFFFFF"/>
                <w:sz w:val="17"/>
              </w:rPr>
              <w:t>含义</w:t>
            </w:r>
          </w:p>
        </w:tc>
      </w:tr>
      <w:tr>
        <w:trPr>
          <w:cantSplit/>
        </w:trPr>
        <w:tc>
          <w:tcPr>
            <w:tcW w:type="dxa" w:w="1757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rFonts w:ascii="Arial" w:hAnsi="Arial" w:eastAsia="Noto Sans CJK SC"/>
                <w:sz w:val="17"/>
              </w:rPr>
              <w:t>相同</w:t>
            </w:r>
          </w:p>
        </w:tc>
        <w:tc>
          <w:tcPr>
            <w:tcW w:type="dxa" w:w="1814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rFonts w:ascii="Arial" w:hAnsi="Arial" w:eastAsia="Noto Sans CJK SC"/>
                <w:sz w:val="17"/>
              </w:rPr>
              <w:t>相同</w:t>
            </w:r>
          </w:p>
        </w:tc>
        <w:tc>
          <w:tcPr>
            <w:tcW w:type="dxa" w:w="2948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rFonts w:ascii="Arial" w:hAnsi="Arial" w:eastAsia="Noto Sans CJK SC"/>
                <w:sz w:val="17"/>
              </w:rPr>
              <w:t>NO_WORKSPACE_CHANGE</w:t>
            </w:r>
          </w:p>
        </w:tc>
        <w:tc>
          <w:tcPr>
            <w:tcW w:type="dxa" w:w="3402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rFonts w:ascii="Arial" w:hAnsi="Arial" w:eastAsia="Noto Sans CJK SC"/>
                <w:sz w:val="17"/>
              </w:rPr>
              <w:t>代理没有产生可观察修改，失败也没变</w:t>
            </w:r>
          </w:p>
        </w:tc>
      </w:tr>
      <w:tr>
        <w:trPr>
          <w:cantSplit/>
        </w:trPr>
        <w:tc>
          <w:tcPr>
            <w:tcW w:type="dxa" w:w="1757"/>
            <w:shd w:fill="F7F9FC" w:val="clear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rFonts w:ascii="Arial" w:hAnsi="Arial" w:eastAsia="Noto Sans CJK SC"/>
                <w:sz w:val="17"/>
              </w:rPr>
              <w:t>相同</w:t>
            </w:r>
          </w:p>
        </w:tc>
        <w:tc>
          <w:tcPr>
            <w:tcW w:type="dxa" w:w="1814"/>
            <w:shd w:fill="F7F9FC" w:val="clear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rFonts w:ascii="Arial" w:hAnsi="Arial" w:eastAsia="Noto Sans CJK SC"/>
                <w:sz w:val="17"/>
              </w:rPr>
              <w:t>不同</w:t>
            </w:r>
          </w:p>
        </w:tc>
        <w:tc>
          <w:tcPr>
            <w:tcW w:type="dxa" w:w="2948"/>
            <w:shd w:fill="F7F9FC" w:val="clear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rFonts w:ascii="Arial" w:hAnsi="Arial" w:eastAsia="Noto Sans CJK SC"/>
                <w:sz w:val="17"/>
              </w:rPr>
              <w:t>SAME_FAILURE_DIFFERENT_WORKSPACE</w:t>
            </w:r>
          </w:p>
        </w:tc>
        <w:tc>
          <w:tcPr>
            <w:tcW w:type="dxa" w:w="3402"/>
            <w:shd w:fill="F7F9FC" w:val="clear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rFonts w:ascii="Arial" w:hAnsi="Arial" w:eastAsia="Noto Sans CJK SC"/>
                <w:sz w:val="17"/>
              </w:rPr>
              <w:t>修改发生了，但没有触及可见根因</w:t>
            </w:r>
          </w:p>
        </w:tc>
      </w:tr>
      <w:tr>
        <w:trPr>
          <w:cantSplit/>
        </w:trPr>
        <w:tc>
          <w:tcPr>
            <w:tcW w:type="dxa" w:w="1757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rFonts w:ascii="Arial" w:hAnsi="Arial" w:eastAsia="Noto Sans CJK SC"/>
                <w:sz w:val="17"/>
              </w:rPr>
              <w:t>不同</w:t>
            </w:r>
          </w:p>
        </w:tc>
        <w:tc>
          <w:tcPr>
            <w:tcW w:type="dxa" w:w="1814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rFonts w:ascii="Arial" w:hAnsi="Arial" w:eastAsia="Noto Sans CJK SC"/>
                <w:sz w:val="17"/>
              </w:rPr>
              <w:t>不同</w:t>
            </w:r>
          </w:p>
        </w:tc>
        <w:tc>
          <w:tcPr>
            <w:tcW w:type="dxa" w:w="2948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rFonts w:ascii="Arial" w:hAnsi="Arial" w:eastAsia="Noto Sans CJK SC"/>
                <w:sz w:val="17"/>
              </w:rPr>
              <w:t>DIFFERENT_FAILURE</w:t>
            </w:r>
          </w:p>
        </w:tc>
        <w:tc>
          <w:tcPr>
            <w:tcW w:type="dxa" w:w="3402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rFonts w:ascii="Arial" w:hAnsi="Arial" w:eastAsia="Noto Sans CJK SC"/>
                <w:sz w:val="17"/>
              </w:rPr>
              <w:t>状态变化；可能进步，也可能回归</w:t>
            </w:r>
          </w:p>
        </w:tc>
      </w:tr>
      <w:tr>
        <w:trPr>
          <w:cantSplit/>
        </w:trPr>
        <w:tc>
          <w:tcPr>
            <w:tcW w:type="dxa" w:w="1757"/>
            <w:shd w:fill="F7F9FC" w:val="clear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rFonts w:ascii="Arial" w:hAnsi="Arial" w:eastAsia="Noto Sans CJK SC"/>
                <w:sz w:val="17"/>
              </w:rPr>
              <w:t>周期重复</w:t>
            </w:r>
          </w:p>
        </w:tc>
        <w:tc>
          <w:tcPr>
            <w:tcW w:type="dxa" w:w="1814"/>
            <w:shd w:fill="F7F9FC" w:val="clear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rFonts w:ascii="Arial" w:hAnsi="Arial" w:eastAsia="Noto Sans CJK SC"/>
                <w:sz w:val="17"/>
              </w:rPr>
              <w:t>通常不同</w:t>
            </w:r>
          </w:p>
        </w:tc>
        <w:tc>
          <w:tcPr>
            <w:tcW w:type="dxa" w:w="2948"/>
            <w:shd w:fill="F7F9FC" w:val="clear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rFonts w:ascii="Arial" w:hAnsi="Arial" w:eastAsia="Noto Sans CJK SC"/>
                <w:sz w:val="17"/>
              </w:rPr>
              <w:t>FAILURE_CYCLE_PERIOD_k</w:t>
            </w:r>
          </w:p>
        </w:tc>
        <w:tc>
          <w:tcPr>
            <w:tcW w:type="dxa" w:w="3402"/>
            <w:shd w:fill="F7F9FC" w:val="clear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rFonts w:ascii="Arial" w:hAnsi="Arial" w:eastAsia="Noto Sans CJK SC"/>
                <w:sz w:val="17"/>
              </w:rPr>
              <w:t>系统在有限失败状态间振荡</w:t>
            </w:r>
          </w:p>
        </w:tc>
      </w:tr>
      <w:tr>
        <w:trPr>
          <w:cantSplit/>
        </w:trPr>
        <w:tc>
          <w:tcPr>
            <w:tcW w:type="dxa" w:w="1757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rFonts w:ascii="Arial" w:hAnsi="Arial" w:eastAsia="Noto Sans CJK SC"/>
                <w:sz w:val="17"/>
              </w:rPr>
              <w:t>PASS</w:t>
            </w:r>
          </w:p>
        </w:tc>
        <w:tc>
          <w:tcPr>
            <w:tcW w:type="dxa" w:w="1814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rFonts w:ascii="Arial" w:hAnsi="Arial" w:eastAsia="Noto Sans CJK SC"/>
                <w:sz w:val="17"/>
              </w:rPr>
              <w:t>任意</w:t>
            </w:r>
          </w:p>
        </w:tc>
        <w:tc>
          <w:tcPr>
            <w:tcW w:type="dxa" w:w="2948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rFonts w:ascii="Arial" w:hAnsi="Arial" w:eastAsia="Noto Sans CJK SC"/>
                <w:sz w:val="17"/>
              </w:rPr>
              <w:t>DONE</w:t>
            </w:r>
          </w:p>
        </w:tc>
        <w:tc>
          <w:tcPr>
            <w:tcW w:type="dxa" w:w="3402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rFonts w:ascii="Arial" w:hAnsi="Arial" w:eastAsia="Noto Sans CJK SC"/>
                <w:sz w:val="17"/>
              </w:rPr>
              <w:t>新鲜 verifier 通过，停止</w:t>
            </w:r>
          </w:p>
        </w:tc>
      </w:tr>
    </w:tbl>
    <w:p>
      <w:pPr>
        <w:spacing w:after="20"/>
      </w:pPr>
    </w:p>
    <w:p>
      <w:pPr>
        <w:pStyle w:val="Heading2"/>
        <w:keepNext/>
      </w:pPr>
      <w:r>
        <w:rPr>
          <w:rFonts w:ascii="Arial" w:hAnsi="Arial" w:eastAsia="Noto Sans CJK SC"/>
        </w:rPr>
        <w:t>2.2 “错误变了”不能自动解释为“进步了”</w:t>
      </w:r>
    </w:p>
    <w:p>
      <w:pPr>
        <w:spacing w:after="100"/>
      </w:pPr>
      <w:r>
        <w:rPr>
          <w:rFonts w:ascii="Arial" w:hAnsi="Arial" w:eastAsia="Noto Sans CJK SC"/>
        </w:rPr>
        <w:t>DIFFERENT_FAILURE 只表示观测状态改变。代理可能修复一个测试并破坏三个测试，也可能从功能错误转成 lint 错误。真正的质量改进需要更丰富的 progress vector，例如失败测试数量、阻塞严重度、覆盖率、性能退化和审查 findings 数量。本章先实现可靠的停滞下界：至少识别明显没有进步和明显循环。</w:t>
      </w:r>
    </w:p>
    <w:p>
      <w:pPr>
        <w:keepNext/>
        <w:spacing w:before="60" w:after="60"/>
      </w:pPr>
      <w:r>
        <w:rPr>
          <w:rFonts w:ascii="Arial" w:hAnsi="Arial" w:eastAsia="Noto Sans CJK SC"/>
          <w:b/>
          <w:color w:val="1F4E78"/>
        </w:rPr>
        <w:t>概念式 1　最小进展观测向量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878"/>
      </w:tblGrid>
      <w:tr>
        <w:tc>
          <w:tcPr>
            <w:tcW w:type="dxa" w:w="9878"/>
            <w:shd w:fill="F2F2F2" w:val="clear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</w:tcBorders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40" w:lineRule="auto"/>
            </w:pPr>
            <w:r>
              <w:rPr>
                <w:rFonts w:ascii="Courier New" w:hAnsi="Courier New" w:eastAsia="Noto Sans Mono CJK SC"/>
                <w:sz w:val="18"/>
              </w:rPr>
              <w:t>O_k = (</w:t>
            </w:r>
            <w:r>
              <w:br/>
            </w:r>
            <w:r>
              <w:rPr>
                <w:rFonts w:ascii="Courier New" w:hAnsi="Courier New" w:eastAsia="Noto Sans Mono CJK SC"/>
                <w:sz w:val="18"/>
              </w:rPr>
              <w:t xml:space="preserve">  failure_signature_k,</w:t>
            </w:r>
            <w:r>
              <w:br/>
            </w:r>
            <w:r>
              <w:rPr>
                <w:rFonts w:ascii="Courier New" w:hAnsi="Courier New" w:eastAsia="Noto Sans Mono CJK SC"/>
                <w:sz w:val="18"/>
              </w:rPr>
              <w:t xml:space="preserve">  workspace_fingerprint_k,</w:t>
            </w:r>
            <w:r>
              <w:br/>
            </w:r>
            <w:r>
              <w:rPr>
                <w:rFonts w:ascii="Courier New" w:hAnsi="Courier New" w:eastAsia="Noto Sans Mono CJK SC"/>
                <w:sz w:val="18"/>
              </w:rPr>
              <w:t xml:space="preserve">  failing_check_count_k,</w:t>
            </w:r>
            <w:r>
              <w:br/>
            </w:r>
            <w:r>
              <w:rPr>
                <w:rFonts w:ascii="Courier New" w:hAnsi="Courier New" w:eastAsia="Noto Sans Mono CJK SC"/>
                <w:sz w:val="18"/>
              </w:rPr>
              <w:t xml:space="preserve">  iteration_k,</w:t>
            </w:r>
            <w:r>
              <w:br/>
            </w:r>
            <w:r>
              <w:rPr>
                <w:rFonts w:ascii="Courier New" w:hAnsi="Courier New" w:eastAsia="Noto Sans Mono CJK SC"/>
                <w:sz w:val="18"/>
              </w:rPr>
              <w:t xml:space="preserve">  elapsed_time_k</w:t>
            </w:r>
            <w:r>
              <w:br/>
            </w:r>
            <w:r>
              <w:rPr>
                <w:rFonts w:ascii="Courier New" w:hAnsi="Courier New" w:eastAsia="Noto Sans Mono CJK SC"/>
                <w:sz w:val="18"/>
              </w:rPr>
              <w:t>)</w:t>
            </w:r>
            <w:r>
              <w:br/>
            </w:r>
            <w:r>
              <w:rPr>
                <w:rFonts w:ascii="Courier New" w:hAnsi="Courier New" w:eastAsia="Noto Sans Mono CJK SC"/>
                <w:sz w:val="18"/>
              </w:rPr>
              <w:t xml:space="preserve"> </w:t>
            </w:r>
            <w:r>
              <w:br/>
            </w:r>
            <w:r>
              <w:rPr>
                <w:rFonts w:ascii="Courier New" w:hAnsi="Courier New" w:eastAsia="Noto Sans Mono CJK SC"/>
                <w:sz w:val="18"/>
              </w:rPr>
              <w:t>仅凭 O_k != O_{k-1} 不能证明质量提高；</w:t>
            </w:r>
            <w:r>
              <w:br/>
            </w:r>
            <w:r>
              <w:rPr>
                <w:rFonts w:ascii="Courier New" w:hAnsi="Courier New" w:eastAsia="Noto Sans Mono CJK SC"/>
                <w:sz w:val="18"/>
              </w:rPr>
              <w:t>但 O_k 长期相同，足以证明当前策略没有产生可观察进展。</w:t>
            </w:r>
          </w:p>
        </w:tc>
      </w:tr>
    </w:tbl>
    <w:p>
      <w:pPr>
        <w:spacing w:after="20"/>
      </w:pPr>
    </w:p>
    <w:p>
      <w:pPr>
        <w:pStyle w:val="Heading1"/>
        <w:keepNext/>
      </w:pPr>
      <w:r>
        <w:rPr>
          <w:rFonts w:ascii="Arial" w:hAnsi="Arial" w:eastAsia="Noto Sans CJK SC"/>
        </w:rPr>
        <w:t>3. 失败签名：从易变日志到稳定描述符</w:t>
      </w:r>
    </w:p>
    <w:p>
      <w:pPr>
        <w:spacing w:after="100"/>
      </w:pPr>
      <w:r>
        <w:rPr>
          <w:rFonts w:ascii="Arial" w:hAnsi="Arial" w:eastAsia="Noto Sans CJK SC"/>
        </w:rPr>
        <w:t>最粗糙的做法是直接对 verifier 完整 stdout 做 SHA-256。问题在于测试耗时、临时目录、绝对路径、行号、内存地址和运行顺序都可能变化，使同一根因每轮得到不同哈希。停滞检测因此需要先构造稳定 descriptor，再哈希。</w:t>
      </w:r>
    </w:p>
    <w:p>
      <w:pPr>
        <w:pStyle w:val="Heading2"/>
        <w:keepNext/>
      </w:pPr>
      <w:r>
        <w:rPr>
          <w:rFonts w:ascii="Arial" w:hAnsi="Arial" w:eastAsia="Noto Sans CJK SC"/>
        </w:rPr>
        <w:t>3.1 应保留与应丢弃的信息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93"/>
        <w:gridCol w:w="3293"/>
        <w:gridCol w:w="3293"/>
      </w:tblGrid>
      <w:tr>
        <w:trPr>
          <w:tblHeader w:val="true"/>
          <w:cantSplit/>
        </w:trPr>
        <w:tc>
          <w:tcPr>
            <w:tcW w:type="dxa" w:w="2835"/>
            <w:shd w:fill="1F4E78" w:val="clear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rFonts w:ascii="Arial" w:hAnsi="Arial" w:eastAsia="Noto Sans CJK SC"/>
                <w:b/>
                <w:color w:val="FFFFFF"/>
                <w:sz w:val="17"/>
              </w:rPr>
              <w:t>信息</w:t>
            </w:r>
          </w:p>
        </w:tc>
        <w:tc>
          <w:tcPr>
            <w:tcW w:type="dxa" w:w="2098"/>
            <w:shd w:fill="1F4E78" w:val="clear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rFonts w:ascii="Arial" w:hAnsi="Arial" w:eastAsia="Noto Sans CJK SC"/>
                <w:b/>
                <w:color w:val="FFFFFF"/>
                <w:sz w:val="17"/>
              </w:rPr>
              <w:t>是否进入 descriptor</w:t>
            </w:r>
          </w:p>
        </w:tc>
        <w:tc>
          <w:tcPr>
            <w:tcW w:type="dxa" w:w="4365"/>
            <w:shd w:fill="1F4E78" w:val="clear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rFonts w:ascii="Arial" w:hAnsi="Arial" w:eastAsia="Noto Sans CJK SC"/>
                <w:b/>
                <w:color w:val="FFFFFF"/>
                <w:sz w:val="17"/>
              </w:rPr>
              <w:t>原因</w:t>
            </w:r>
          </w:p>
        </w:tc>
      </w:tr>
      <w:tr>
        <w:trPr>
          <w:cantSplit/>
        </w:trPr>
        <w:tc>
          <w:tcPr>
            <w:tcW w:type="dxa" w:w="2835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rFonts w:ascii="Arial" w:hAnsi="Arial" w:eastAsia="Noto Sans CJK SC"/>
                <w:sz w:val="17"/>
              </w:rPr>
              <w:t>失败检查名称（pytest/ruff/build）</w:t>
            </w:r>
          </w:p>
        </w:tc>
        <w:tc>
          <w:tcPr>
            <w:tcW w:type="dxa" w:w="2098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rFonts w:ascii="Arial" w:hAnsi="Arial" w:eastAsia="Noto Sans CJK SC"/>
                <w:sz w:val="17"/>
              </w:rPr>
              <w:t>保留</w:t>
            </w:r>
          </w:p>
        </w:tc>
        <w:tc>
          <w:tcPr>
            <w:tcW w:type="dxa" w:w="4365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rFonts w:ascii="Arial" w:hAnsi="Arial" w:eastAsia="Noto Sans CJK SC"/>
                <w:sz w:val="17"/>
              </w:rPr>
              <w:t>区分故障层级</w:t>
            </w:r>
          </w:p>
        </w:tc>
      </w:tr>
      <w:tr>
        <w:trPr>
          <w:cantSplit/>
        </w:trPr>
        <w:tc>
          <w:tcPr>
            <w:tcW w:type="dxa" w:w="2835"/>
            <w:shd w:fill="F7F9FC" w:val="clear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rFonts w:ascii="Arial" w:hAnsi="Arial" w:eastAsia="Noto Sans CJK SC"/>
                <w:sz w:val="17"/>
              </w:rPr>
              <w:t>失败测试 node id</w:t>
            </w:r>
          </w:p>
        </w:tc>
        <w:tc>
          <w:tcPr>
            <w:tcW w:type="dxa" w:w="2098"/>
            <w:shd w:fill="F7F9FC" w:val="clear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rFonts w:ascii="Arial" w:hAnsi="Arial" w:eastAsia="Noto Sans CJK SC"/>
                <w:sz w:val="17"/>
              </w:rPr>
              <w:t>保留</w:t>
            </w:r>
          </w:p>
        </w:tc>
        <w:tc>
          <w:tcPr>
            <w:tcW w:type="dxa" w:w="4365"/>
            <w:shd w:fill="F7F9FC" w:val="clear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rFonts w:ascii="Arial" w:hAnsi="Arial" w:eastAsia="Noto Sans CJK SC"/>
                <w:sz w:val="17"/>
              </w:rPr>
              <w:t>定位稳定验收单元</w:t>
            </w:r>
          </w:p>
        </w:tc>
      </w:tr>
      <w:tr>
        <w:trPr>
          <w:cantSplit/>
        </w:trPr>
        <w:tc>
          <w:tcPr>
            <w:tcW w:type="dxa" w:w="2835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rFonts w:ascii="Arial" w:hAnsi="Arial" w:eastAsia="Noto Sans CJK SC"/>
                <w:sz w:val="17"/>
              </w:rPr>
              <w:t>异常类型与核心消息</w:t>
            </w:r>
          </w:p>
        </w:tc>
        <w:tc>
          <w:tcPr>
            <w:tcW w:type="dxa" w:w="2098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rFonts w:ascii="Arial" w:hAnsi="Arial" w:eastAsia="Noto Sans CJK SC"/>
                <w:sz w:val="17"/>
              </w:rPr>
              <w:t>保留</w:t>
            </w:r>
          </w:p>
        </w:tc>
        <w:tc>
          <w:tcPr>
            <w:tcW w:type="dxa" w:w="4365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rFonts w:ascii="Arial" w:hAnsi="Arial" w:eastAsia="Noto Sans CJK SC"/>
                <w:sz w:val="17"/>
              </w:rPr>
              <w:t>区分 ZeroDivisionError、AssertionError 等根因</w:t>
            </w:r>
          </w:p>
        </w:tc>
      </w:tr>
      <w:tr>
        <w:trPr>
          <w:cantSplit/>
        </w:trPr>
        <w:tc>
          <w:tcPr>
            <w:tcW w:type="dxa" w:w="2835"/>
            <w:shd w:fill="F7F9FC" w:val="clear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rFonts w:ascii="Arial" w:hAnsi="Arial" w:eastAsia="Noto Sans CJK SC"/>
                <w:sz w:val="17"/>
              </w:rPr>
              <w:t>静态检查规则码和消息</w:t>
            </w:r>
          </w:p>
        </w:tc>
        <w:tc>
          <w:tcPr>
            <w:tcW w:type="dxa" w:w="2098"/>
            <w:shd w:fill="F7F9FC" w:val="clear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rFonts w:ascii="Arial" w:hAnsi="Arial" w:eastAsia="Noto Sans CJK SC"/>
                <w:sz w:val="17"/>
              </w:rPr>
              <w:t>保留</w:t>
            </w:r>
          </w:p>
        </w:tc>
        <w:tc>
          <w:tcPr>
            <w:tcW w:type="dxa" w:w="4365"/>
            <w:shd w:fill="F7F9FC" w:val="clear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rFonts w:ascii="Arial" w:hAnsi="Arial" w:eastAsia="Noto Sans CJK SC"/>
                <w:sz w:val="17"/>
              </w:rPr>
              <w:t>例如 F821、E501</w:t>
            </w:r>
          </w:p>
        </w:tc>
      </w:tr>
      <w:tr>
        <w:trPr>
          <w:cantSplit/>
        </w:trPr>
        <w:tc>
          <w:tcPr>
            <w:tcW w:type="dxa" w:w="2835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rFonts w:ascii="Arial" w:hAnsi="Arial" w:eastAsia="Noto Sans CJK SC"/>
                <w:sz w:val="17"/>
              </w:rPr>
              <w:t>绝对仓库路径</w:t>
            </w:r>
          </w:p>
        </w:tc>
        <w:tc>
          <w:tcPr>
            <w:tcW w:type="dxa" w:w="2098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rFonts w:ascii="Arial" w:hAnsi="Arial" w:eastAsia="Noto Sans CJK SC"/>
                <w:sz w:val="17"/>
              </w:rPr>
              <w:t>替换为 &lt;ROOT&gt;</w:t>
            </w:r>
          </w:p>
        </w:tc>
        <w:tc>
          <w:tcPr>
            <w:tcW w:type="dxa" w:w="4365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rFonts w:ascii="Arial" w:hAnsi="Arial" w:eastAsia="Noto Sans CJK SC"/>
                <w:sz w:val="17"/>
              </w:rPr>
              <w:t>不同机器路径不应改变语义</w:t>
            </w:r>
          </w:p>
        </w:tc>
      </w:tr>
      <w:tr>
        <w:trPr>
          <w:cantSplit/>
        </w:trPr>
        <w:tc>
          <w:tcPr>
            <w:tcW w:type="dxa" w:w="2835"/>
            <w:shd w:fill="F7F9FC" w:val="clear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rFonts w:ascii="Arial" w:hAnsi="Arial" w:eastAsia="Noto Sans CJK SC"/>
                <w:sz w:val="17"/>
              </w:rPr>
              <w:t>耗时、时间戳、随机 run id</w:t>
            </w:r>
          </w:p>
        </w:tc>
        <w:tc>
          <w:tcPr>
            <w:tcW w:type="dxa" w:w="2098"/>
            <w:shd w:fill="F7F9FC" w:val="clear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rFonts w:ascii="Arial" w:hAnsi="Arial" w:eastAsia="Noto Sans CJK SC"/>
                <w:sz w:val="17"/>
              </w:rPr>
              <w:t>删除/占位</w:t>
            </w:r>
          </w:p>
        </w:tc>
        <w:tc>
          <w:tcPr>
            <w:tcW w:type="dxa" w:w="4365"/>
            <w:shd w:fill="F7F9FC" w:val="clear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rFonts w:ascii="Arial" w:hAnsi="Arial" w:eastAsia="Noto Sans CJK SC"/>
                <w:sz w:val="17"/>
              </w:rPr>
              <w:t>每轮天然变化</w:t>
            </w:r>
          </w:p>
        </w:tc>
      </w:tr>
      <w:tr>
        <w:trPr>
          <w:cantSplit/>
        </w:trPr>
        <w:tc>
          <w:tcPr>
            <w:tcW w:type="dxa" w:w="2835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rFonts w:ascii="Arial" w:hAnsi="Arial" w:eastAsia="Noto Sans CJK SC"/>
                <w:sz w:val="17"/>
              </w:rPr>
              <w:t>十六进制内存地址</w:t>
            </w:r>
          </w:p>
        </w:tc>
        <w:tc>
          <w:tcPr>
            <w:tcW w:type="dxa" w:w="2098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rFonts w:ascii="Arial" w:hAnsi="Arial" w:eastAsia="Noto Sans CJK SC"/>
                <w:sz w:val="17"/>
              </w:rPr>
              <w:t>替换</w:t>
            </w:r>
          </w:p>
        </w:tc>
        <w:tc>
          <w:tcPr>
            <w:tcW w:type="dxa" w:w="4365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rFonts w:ascii="Arial" w:hAnsi="Arial" w:eastAsia="Noto Sans CJK SC"/>
                <w:sz w:val="17"/>
              </w:rPr>
              <w:t>进程级噪声</w:t>
            </w:r>
          </w:p>
        </w:tc>
      </w:tr>
      <w:tr>
        <w:trPr>
          <w:cantSplit/>
        </w:trPr>
        <w:tc>
          <w:tcPr>
            <w:tcW w:type="dxa" w:w="2835"/>
            <w:shd w:fill="F7F9FC" w:val="clear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rFonts w:ascii="Arial" w:hAnsi="Arial" w:eastAsia="Noto Sans CJK SC"/>
                <w:sz w:val="17"/>
              </w:rPr>
              <w:t>行号与列号</w:t>
            </w:r>
          </w:p>
        </w:tc>
        <w:tc>
          <w:tcPr>
            <w:tcW w:type="dxa" w:w="2098"/>
            <w:shd w:fill="F7F9FC" w:val="clear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rFonts w:ascii="Arial" w:hAnsi="Arial" w:eastAsia="Noto Sans CJK SC"/>
                <w:sz w:val="17"/>
              </w:rPr>
              <w:t>通常归一化</w:t>
            </w:r>
          </w:p>
        </w:tc>
        <w:tc>
          <w:tcPr>
            <w:tcW w:type="dxa" w:w="4365"/>
            <w:shd w:fill="F7F9FC" w:val="clear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rFonts w:ascii="Arial" w:hAnsi="Arial" w:eastAsia="Noto Sans CJK SC"/>
                <w:sz w:val="17"/>
              </w:rPr>
              <w:t>无关插入行不应制造新失败类型</w:t>
            </w:r>
          </w:p>
        </w:tc>
      </w:tr>
      <w:tr>
        <w:trPr>
          <w:cantSplit/>
        </w:trPr>
        <w:tc>
          <w:tcPr>
            <w:tcW w:type="dxa" w:w="2835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rFonts w:ascii="Arial" w:hAnsi="Arial" w:eastAsia="Noto Sans CJK SC"/>
                <w:sz w:val="17"/>
              </w:rPr>
              <w:t>完整成功输出</w:t>
            </w:r>
          </w:p>
        </w:tc>
        <w:tc>
          <w:tcPr>
            <w:tcW w:type="dxa" w:w="2098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rFonts w:ascii="Arial" w:hAnsi="Arial" w:eastAsia="Noto Sans CJK SC"/>
                <w:sz w:val="17"/>
              </w:rPr>
              <w:t>不进入失败 descriptor</w:t>
            </w:r>
          </w:p>
        </w:tc>
        <w:tc>
          <w:tcPr>
            <w:tcW w:type="dxa" w:w="4365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rFonts w:ascii="Arial" w:hAnsi="Arial" w:eastAsia="Noto Sans CJK SC"/>
                <w:sz w:val="17"/>
              </w:rPr>
              <w:t>对失败类型没有判别价值</w:t>
            </w:r>
          </w:p>
        </w:tc>
      </w:tr>
    </w:tbl>
    <w:p>
      <w:pPr>
        <w:spacing w:after="20"/>
      </w:pPr>
    </w:p>
    <w:p>
      <w:pPr>
        <w:pStyle w:val="Heading2"/>
        <w:keepNext/>
      </w:pPr>
      <w:r>
        <w:rPr>
          <w:rFonts w:ascii="Arial" w:hAnsi="Arial" w:eastAsia="Noto Sans CJK SC"/>
        </w:rPr>
        <w:t>3.2 先输出可读 descriptor，再计算哈希</w:t>
      </w:r>
    </w:p>
    <w:p>
      <w:pPr>
        <w:spacing w:after="100"/>
      </w:pPr>
      <w:r>
        <w:rPr>
          <w:rFonts w:ascii="Arial" w:hAnsi="Arial" w:eastAsia="Noto Sans CJK SC"/>
        </w:rPr>
        <w:t>不要只保存一个 64 位十六进制字符串。哈希适合快速比较，descriptor 才适合人类审计。run_state 中应同时保存 last_failure_signature 与 last_failure_descriptor。否则发生误判时无法知道控制器到底把哪些信息视为“相同”。</w:t>
      </w:r>
    </w:p>
    <w:p>
      <w:pPr>
        <w:keepNext/>
        <w:spacing w:before="60" w:after="60"/>
      </w:pPr>
      <w:r>
        <w:rPr>
          <w:rFonts w:ascii="Arial" w:hAnsi="Arial" w:eastAsia="Noto Sans CJK SC"/>
          <w:b/>
          <w:color w:val="1F4E78"/>
        </w:rPr>
        <w:t>代码 1　日志规范化函数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878"/>
      </w:tblGrid>
      <w:tr>
        <w:tc>
          <w:tcPr>
            <w:tcW w:type="dxa" w:w="9878"/>
            <w:shd w:fill="F2F2F2" w:val="clear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</w:tcBorders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40" w:lineRule="auto"/>
            </w:pPr>
            <w:r>
              <w:rPr>
                <w:rFonts w:ascii="Courier New" w:hAnsi="Courier New" w:eastAsia="Noto Sans Mono CJK SC"/>
                <w:sz w:val="15"/>
              </w:rPr>
              <w:t>def normalize_failure_text(text: str) -&gt; str:</w:t>
            </w:r>
            <w:r>
              <w:br/>
            </w:r>
            <w:r>
              <w:rPr>
                <w:rFonts w:ascii="Courier New" w:hAnsi="Courier New" w:eastAsia="Noto Sans Mono CJK SC"/>
                <w:sz w:val="15"/>
              </w:rPr>
              <w:t xml:space="preserve">    normalized = text.replace(str(ROOT), "&lt;ROOT&gt;").replace("\\", "/")</w:t>
            </w:r>
            <w:r>
              <w:br/>
            </w:r>
            <w:r>
              <w:rPr>
                <w:rFonts w:ascii="Courier New" w:hAnsi="Courier New" w:eastAsia="Noto Sans Mono CJK SC"/>
                <w:sz w:val="15"/>
              </w:rPr>
              <w:t xml:space="preserve">    normalized = re.sub(r"\x1b\[[0-9;]*m", "", normalized)</w:t>
            </w:r>
            <w:r>
              <w:br/>
            </w:r>
            <w:r>
              <w:rPr>
                <w:rFonts w:ascii="Courier New" w:hAnsi="Courier New" w:eastAsia="Noto Sans Mono CJK SC"/>
                <w:sz w:val="15"/>
              </w:rPr>
              <w:t xml:space="preserve">    normalized = re.sub(r"0x[0-9a-fA-F]+", "&lt;HEX&gt;", normalized)</w:t>
            </w:r>
            <w:r>
              <w:br/>
            </w:r>
            <w:r>
              <w:rPr>
                <w:rFonts w:ascii="Courier New" w:hAnsi="Courier New" w:eastAsia="Noto Sans Mono CJK SC"/>
                <w:sz w:val="15"/>
              </w:rPr>
              <w:t xml:space="preserve">    normalized = re.sub(r"\b\d+(?:\.\d+)?s\b", "&lt;TIME&gt;", normalized)</w:t>
            </w:r>
            <w:r>
              <w:br/>
            </w:r>
            <w:r>
              <w:rPr>
                <w:rFonts w:ascii="Courier New" w:hAnsi="Courier New" w:eastAsia="Noto Sans Mono CJK SC"/>
                <w:sz w:val="15"/>
              </w:rPr>
              <w:t xml:space="preserve">    normalized = re.sub(r"\bin \d+(?:\.\d+)? seconds?\b", "in &lt;TIME&gt;", normalized)</w:t>
            </w:r>
            <w:r>
              <w:br/>
            </w:r>
            <w:r>
              <w:rPr>
                <w:rFonts w:ascii="Courier New" w:hAnsi="Courier New" w:eastAsia="Noto Sans Mono CJK SC"/>
                <w:sz w:val="15"/>
              </w:rPr>
              <w:t xml:space="preserve">    normalized = re.sub(r":\d+:\d+:", ":&lt;LINE&gt;:&lt;COL&gt;:", normalized)</w:t>
            </w:r>
            <w:r>
              <w:br/>
            </w:r>
            <w:r>
              <w:rPr>
                <w:rFonts w:ascii="Courier New" w:hAnsi="Courier New" w:eastAsia="Noto Sans Mono CJK SC"/>
                <w:sz w:val="15"/>
              </w:rPr>
              <w:t xml:space="preserve">    normalized = re.sub(r"\r\n?", "\n", normalized)</w:t>
            </w:r>
            <w:r>
              <w:br/>
            </w:r>
            <w:r>
              <w:rPr>
                <w:rFonts w:ascii="Courier New" w:hAnsi="Courier New" w:eastAsia="Noto Sans Mono CJK SC"/>
                <w:sz w:val="15"/>
              </w:rPr>
              <w:t xml:space="preserve">    lines = [line.rstrip() for line in normalized.splitlines() if line.strip()]</w:t>
            </w:r>
            <w:r>
              <w:br/>
            </w:r>
            <w:r>
              <w:rPr>
                <w:rFonts w:ascii="Courier New" w:hAnsi="Courier New" w:eastAsia="Noto Sans Mono CJK SC"/>
                <w:sz w:val="15"/>
              </w:rPr>
              <w:t xml:space="preserve">    return "\n".join(lines[-120:])</w:t>
            </w:r>
          </w:p>
        </w:tc>
      </w:tr>
    </w:tbl>
    <w:p>
      <w:pPr>
        <w:spacing w:after="20"/>
      </w:pPr>
    </w:p>
    <w:p>
      <w:pPr>
        <w:keepNext/>
        <w:spacing w:before="60" w:after="60"/>
      </w:pPr>
      <w:r>
        <w:rPr>
          <w:rFonts w:ascii="Arial" w:hAnsi="Arial" w:eastAsia="Noto Sans CJK SC"/>
          <w:b/>
          <w:color w:val="1F4E78"/>
        </w:rPr>
        <w:t>代码 2　构造 descriptor 与稳定签名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878"/>
      </w:tblGrid>
      <w:tr>
        <w:tc>
          <w:tcPr>
            <w:tcW w:type="dxa" w:w="9878"/>
            <w:shd w:fill="F2F2F2" w:val="clear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</w:tcBorders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40" w:lineRule="auto"/>
            </w:pPr>
            <w:r>
              <w:rPr>
                <w:rFonts w:ascii="Courier New" w:hAnsi="Courier New" w:eastAsia="Noto Sans Mono CJK SC"/>
                <w:sz w:val="15"/>
              </w:rPr>
              <w:t>def failure_descriptor(report: dict[str, object]) -&gt; dict[str, object]:</w:t>
            </w:r>
            <w:r>
              <w:br/>
            </w:r>
            <w:r>
              <w:rPr>
                <w:rFonts w:ascii="Courier New" w:hAnsi="Courier New" w:eastAsia="Noto Sans Mono CJK SC"/>
                <w:sz w:val="15"/>
              </w:rPr>
              <w:t xml:space="preserve">    checks = report.get("checks")</w:t>
            </w:r>
            <w:r>
              <w:br/>
            </w:r>
            <w:r>
              <w:rPr>
                <w:rFonts w:ascii="Courier New" w:hAnsi="Courier New" w:eastAsia="Noto Sans Mono CJK SC"/>
                <w:sz w:val="15"/>
              </w:rPr>
              <w:t xml:space="preserve">    failures: list[dict[str, object]] = []</w:t>
            </w:r>
            <w:r>
              <w:br/>
            </w:r>
            <w:r>
              <w:rPr>
                <w:rFonts w:ascii="Courier New" w:hAnsi="Courier New" w:eastAsia="Noto Sans Mono CJK SC"/>
                <w:sz w:val="15"/>
              </w:rPr>
              <w:t xml:space="preserve">    if isinstance(checks, list):</w:t>
            </w:r>
            <w:r>
              <w:br/>
            </w:r>
            <w:r>
              <w:rPr>
                <w:rFonts w:ascii="Courier New" w:hAnsi="Courier New" w:eastAsia="Noto Sans Mono CJK SC"/>
                <w:sz w:val="15"/>
              </w:rPr>
              <w:t xml:space="preserve">        for item in checks:</w:t>
            </w:r>
            <w:r>
              <w:br/>
            </w:r>
            <w:r>
              <w:rPr>
                <w:rFonts w:ascii="Courier New" w:hAnsi="Courier New" w:eastAsia="Noto Sans Mono CJK SC"/>
                <w:sz w:val="15"/>
              </w:rPr>
              <w:t xml:space="preserve">            if not isinstance(item, dict) or item.get("status") == "PASS":</w:t>
            </w:r>
            <w:r>
              <w:br/>
            </w:r>
            <w:r>
              <w:rPr>
                <w:rFonts w:ascii="Courier New" w:hAnsi="Courier New" w:eastAsia="Noto Sans Mono CJK SC"/>
                <w:sz w:val="15"/>
              </w:rPr>
              <w:t xml:space="preserve">                continue</w:t>
            </w:r>
            <w:r>
              <w:br/>
            </w:r>
            <w:r>
              <w:rPr>
                <w:rFonts w:ascii="Courier New" w:hAnsi="Courier New" w:eastAsia="Noto Sans Mono CJK SC"/>
                <w:sz w:val="15"/>
              </w:rPr>
              <w:t xml:space="preserve">            stdout = str(item.get("stdout", ""))</w:t>
            </w:r>
            <w:r>
              <w:br/>
            </w:r>
            <w:r>
              <w:rPr>
                <w:rFonts w:ascii="Courier New" w:hAnsi="Courier New" w:eastAsia="Noto Sans Mono CJK SC"/>
                <w:sz w:val="15"/>
              </w:rPr>
              <w:t xml:space="preserve">            stderr = str(item.get("stderr", ""))</w:t>
            </w:r>
            <w:r>
              <w:br/>
            </w:r>
            <w:r>
              <w:rPr>
                <w:rFonts w:ascii="Courier New" w:hAnsi="Courier New" w:eastAsia="Noto Sans Mono CJK SC"/>
                <w:sz w:val="15"/>
              </w:rPr>
              <w:t xml:space="preserve">            combined = normalize_failure_text("\n".join([stdout, stderr]))</w:t>
            </w:r>
            <w:r>
              <w:br/>
            </w:r>
            <w:r>
              <w:rPr>
                <w:rFonts w:ascii="Courier New" w:hAnsi="Courier New" w:eastAsia="Noto Sans Mono CJK SC"/>
                <w:sz w:val="15"/>
              </w:rPr>
              <w:t xml:space="preserve">            tokens: list[str] = []</w:t>
            </w:r>
            <w:r>
              <w:br/>
            </w:r>
            <w:r>
              <w:rPr>
                <w:rFonts w:ascii="Courier New" w:hAnsi="Courier New" w:eastAsia="Noto Sans Mono CJK SC"/>
                <w:sz w:val="15"/>
              </w:rPr>
              <w:t xml:space="preserve">            for line in combined.splitlines():</w:t>
            </w:r>
            <w:r>
              <w:br/>
            </w:r>
            <w:r>
              <w:rPr>
                <w:rFonts w:ascii="Courier New" w:hAnsi="Courier New" w:eastAsia="Noto Sans Mono CJK SC"/>
                <w:sz w:val="15"/>
              </w:rPr>
              <w:t xml:space="preserve">                stripped = line.strip()</w:t>
            </w:r>
            <w:r>
              <w:br/>
            </w:r>
            <w:r>
              <w:rPr>
                <w:rFonts w:ascii="Courier New" w:hAnsi="Courier New" w:eastAsia="Noto Sans Mono CJK SC"/>
                <w:sz w:val="15"/>
              </w:rPr>
              <w:t xml:space="preserve">                if stripped.startswith("FAILED "):</w:t>
            </w:r>
            <w:r>
              <w:br/>
            </w:r>
            <w:r>
              <w:rPr>
                <w:rFonts w:ascii="Courier New" w:hAnsi="Courier New" w:eastAsia="Noto Sans Mono CJK SC"/>
                <w:sz w:val="15"/>
              </w:rPr>
              <w:t xml:space="preserve">                    tokens.append(stripped)</w:t>
            </w:r>
            <w:r>
              <w:br/>
            </w:r>
            <w:r>
              <w:rPr>
                <w:rFonts w:ascii="Courier New" w:hAnsi="Courier New" w:eastAsia="Noto Sans Mono CJK SC"/>
                <w:sz w:val="15"/>
              </w:rPr>
              <w:t xml:space="preserve">                elif stripped.startswith("E   "):</w:t>
            </w:r>
            <w:r>
              <w:br/>
            </w:r>
            <w:r>
              <w:rPr>
                <w:rFonts w:ascii="Courier New" w:hAnsi="Courier New" w:eastAsia="Noto Sans Mono CJK SC"/>
                <w:sz w:val="15"/>
              </w:rPr>
              <w:t xml:space="preserve">                    tokens.append(stripped)</w:t>
            </w:r>
            <w:r>
              <w:br/>
            </w:r>
            <w:r>
              <w:rPr>
                <w:rFonts w:ascii="Courier New" w:hAnsi="Courier New" w:eastAsia="Noto Sans Mono CJK SC"/>
                <w:sz w:val="15"/>
              </w:rPr>
              <w:t xml:space="preserve">                elif re.match(r"^.+:&lt;LINE&gt;:&lt;COL&gt;: [A-Z]\d{3} ", stripped):</w:t>
            </w:r>
            <w:r>
              <w:br/>
            </w:r>
            <w:r>
              <w:rPr>
                <w:rFonts w:ascii="Courier New" w:hAnsi="Courier New" w:eastAsia="Noto Sans Mono CJK SC"/>
                <w:sz w:val="15"/>
              </w:rPr>
              <w:t xml:space="preserve">                    tokens.append(stripped)</w:t>
            </w:r>
            <w:r>
              <w:br/>
            </w:r>
            <w:r>
              <w:rPr>
                <w:rFonts w:ascii="Courier New" w:hAnsi="Courier New" w:eastAsia="Noto Sans Mono CJK SC"/>
                <w:sz w:val="15"/>
              </w:rPr>
              <w:t xml:space="preserve">            if not tokens:</w:t>
            </w:r>
            <w:r>
              <w:br/>
            </w:r>
            <w:r>
              <w:rPr>
                <w:rFonts w:ascii="Courier New" w:hAnsi="Courier New" w:eastAsia="Noto Sans Mono CJK SC"/>
                <w:sz w:val="15"/>
              </w:rPr>
              <w:t xml:space="preserve">                tokens = combined.splitlines()[-20:]</w:t>
            </w:r>
            <w:r>
              <w:br/>
            </w:r>
            <w:r>
              <w:rPr>
                <w:rFonts w:ascii="Courier New" w:hAnsi="Courier New" w:eastAsia="Noto Sans Mono CJK SC"/>
                <w:sz w:val="15"/>
              </w:rPr>
              <w:t xml:space="preserve">            failures.append(</w:t>
            </w:r>
            <w:r>
              <w:br/>
            </w:r>
            <w:r>
              <w:rPr>
                <w:rFonts w:ascii="Courier New" w:hAnsi="Courier New" w:eastAsia="Noto Sans Mono CJK SC"/>
                <w:sz w:val="15"/>
              </w:rPr>
              <w:t xml:space="preserve">                {</w:t>
            </w:r>
            <w:r>
              <w:br/>
            </w:r>
            <w:r>
              <w:rPr>
                <w:rFonts w:ascii="Courier New" w:hAnsi="Courier New" w:eastAsia="Noto Sans Mono CJK SC"/>
                <w:sz w:val="15"/>
              </w:rPr>
              <w:t xml:space="preserve">                    "name": item.get("name"),</w:t>
            </w:r>
            <w:r>
              <w:br/>
            </w:r>
            <w:r>
              <w:rPr>
                <w:rFonts w:ascii="Courier New" w:hAnsi="Courier New" w:eastAsia="Noto Sans Mono CJK SC"/>
                <w:sz w:val="15"/>
              </w:rPr>
              <w:t xml:space="preserve">                    "status": item.get("status"),</w:t>
            </w:r>
            <w:r>
              <w:br/>
            </w:r>
            <w:r>
              <w:rPr>
                <w:rFonts w:ascii="Courier New" w:hAnsi="Courier New" w:eastAsia="Noto Sans Mono CJK SC"/>
                <w:sz w:val="15"/>
              </w:rPr>
              <w:t xml:space="preserve">                    "exit_code": item.get("exit_code"),</w:t>
            </w:r>
            <w:r>
              <w:br/>
            </w:r>
            <w:r>
              <w:rPr>
                <w:rFonts w:ascii="Courier New" w:hAnsi="Courier New" w:eastAsia="Noto Sans Mono CJK SC"/>
                <w:sz w:val="15"/>
              </w:rPr>
              <w:t xml:space="preserve">                    "tokens": tokens,</w:t>
            </w:r>
            <w:r>
              <w:br/>
            </w:r>
            <w:r>
              <w:rPr>
                <w:rFonts w:ascii="Courier New" w:hAnsi="Courier New" w:eastAsia="Noto Sans Mono CJK SC"/>
                <w:sz w:val="15"/>
              </w:rPr>
              <w:t xml:space="preserve">                }</w:t>
            </w:r>
            <w:r>
              <w:br/>
            </w:r>
            <w:r>
              <w:rPr>
                <w:rFonts w:ascii="Courier New" w:hAnsi="Courier New" w:eastAsia="Noto Sans Mono CJK SC"/>
                <w:sz w:val="15"/>
              </w:rPr>
              <w:t xml:space="preserve">            )</w:t>
            </w:r>
            <w:r>
              <w:br/>
            </w:r>
            <w:r>
              <w:rPr>
                <w:rFonts w:ascii="Courier New" w:hAnsi="Courier New" w:eastAsia="Noto Sans Mono CJK SC"/>
                <w:sz w:val="15"/>
              </w:rPr>
              <w:t xml:space="preserve"> </w:t>
            </w:r>
            <w:r>
              <w:br/>
            </w:r>
            <w:r>
              <w:rPr>
                <w:rFonts w:ascii="Courier New" w:hAnsi="Courier New" w:eastAsia="Noto Sans Mono CJK SC"/>
                <w:sz w:val="15"/>
              </w:rPr>
              <w:t xml:space="preserve">    failures.sort(key=lambda item: str(item.get("name")))</w:t>
            </w:r>
            <w:r>
              <w:br/>
            </w:r>
            <w:r>
              <w:rPr>
                <w:rFonts w:ascii="Courier New" w:hAnsi="Courier New" w:eastAsia="Noto Sans Mono CJK SC"/>
                <w:sz w:val="15"/>
              </w:rPr>
              <w:t xml:space="preserve">    return {"verdict": report.get("verdict"), "failures": failures}</w:t>
            </w:r>
            <w:r>
              <w:br/>
            </w:r>
            <w:r>
              <w:rPr>
                <w:rFonts w:ascii="Courier New" w:hAnsi="Courier New" w:eastAsia="Noto Sans Mono CJK SC"/>
                <w:sz w:val="15"/>
              </w:rPr>
              <w:t xml:space="preserve"> </w:t>
            </w:r>
            <w:r>
              <w:br/>
            </w:r>
            <w:r>
              <w:rPr>
                <w:rFonts w:ascii="Courier New" w:hAnsi="Courier New" w:eastAsia="Noto Sans Mono CJK SC"/>
                <w:sz w:val="15"/>
              </w:rPr>
              <w:t xml:space="preserve"> </w:t>
            </w:r>
            <w:r>
              <w:br/>
            </w:r>
            <w:r>
              <w:rPr>
                <w:rFonts w:ascii="Courier New" w:hAnsi="Courier New" w:eastAsia="Noto Sans Mono CJK SC"/>
                <w:sz w:val="15"/>
              </w:rPr>
              <w:t>def failure_signature(report: dict[str, object]) -&gt; tuple[str, dict[str, object]]:</w:t>
            </w:r>
            <w:r>
              <w:br/>
            </w:r>
            <w:r>
              <w:rPr>
                <w:rFonts w:ascii="Courier New" w:hAnsi="Courier New" w:eastAsia="Noto Sans Mono CJK SC"/>
                <w:sz w:val="15"/>
              </w:rPr>
              <w:t xml:space="preserve">    descriptor = failure_descriptor(report)</w:t>
            </w:r>
            <w:r>
              <w:br/>
            </w:r>
            <w:r>
              <w:rPr>
                <w:rFonts w:ascii="Courier New" w:hAnsi="Courier New" w:eastAsia="Noto Sans Mono CJK SC"/>
                <w:sz w:val="15"/>
              </w:rPr>
              <w:t xml:space="preserve">    canonical = json.dumps(</w:t>
            </w:r>
            <w:r>
              <w:br/>
            </w:r>
            <w:r>
              <w:rPr>
                <w:rFonts w:ascii="Courier New" w:hAnsi="Courier New" w:eastAsia="Noto Sans Mono CJK SC"/>
                <w:sz w:val="15"/>
              </w:rPr>
              <w:t xml:space="preserve">        descriptor,</w:t>
            </w:r>
            <w:r>
              <w:br/>
            </w:r>
            <w:r>
              <w:rPr>
                <w:rFonts w:ascii="Courier New" w:hAnsi="Courier New" w:eastAsia="Noto Sans Mono CJK SC"/>
                <w:sz w:val="15"/>
              </w:rPr>
              <w:t xml:space="preserve">        ensure_ascii=False,</w:t>
            </w:r>
            <w:r>
              <w:br/>
            </w:r>
            <w:r>
              <w:rPr>
                <w:rFonts w:ascii="Courier New" w:hAnsi="Courier New" w:eastAsia="Noto Sans Mono CJK SC"/>
                <w:sz w:val="15"/>
              </w:rPr>
              <w:t xml:space="preserve">        sort_keys=True,</w:t>
            </w:r>
            <w:r>
              <w:br/>
            </w:r>
            <w:r>
              <w:rPr>
                <w:rFonts w:ascii="Courier New" w:hAnsi="Courier New" w:eastAsia="Noto Sans Mono CJK SC"/>
                <w:sz w:val="15"/>
              </w:rPr>
              <w:t xml:space="preserve">        separators=(",", ":"),</w:t>
            </w:r>
            <w:r>
              <w:br/>
            </w:r>
            <w:r>
              <w:rPr>
                <w:rFonts w:ascii="Courier New" w:hAnsi="Courier New" w:eastAsia="Noto Sans Mono CJK SC"/>
                <w:sz w:val="15"/>
              </w:rPr>
              <w:t xml:space="preserve">    )</w:t>
            </w:r>
            <w:r>
              <w:br/>
            </w:r>
            <w:r>
              <w:rPr>
                <w:rFonts w:ascii="Courier New" w:hAnsi="Courier New" w:eastAsia="Noto Sans Mono CJK SC"/>
                <w:sz w:val="15"/>
              </w:rPr>
              <w:t xml:space="preserve">    signature = hashlib.sha256(canonical.encode("utf-8")).hexdigest()</w:t>
            </w:r>
            <w:r>
              <w:br/>
            </w:r>
            <w:r>
              <w:rPr>
                <w:rFonts w:ascii="Courier New" w:hAnsi="Courier New" w:eastAsia="Noto Sans Mono CJK SC"/>
                <w:sz w:val="15"/>
              </w:rPr>
              <w:t xml:space="preserve">    return signature, descriptor</w:t>
            </w:r>
          </w:p>
        </w:tc>
      </w:tr>
    </w:tbl>
    <w:p>
      <w:pPr>
        <w:spacing w:after="20"/>
      </w:pPr>
    </w:p>
    <w:p>
      <w:pPr>
        <w:pStyle w:val="Heading2"/>
        <w:keepNext/>
      </w:pPr>
      <w:r>
        <w:rPr>
          <w:rFonts w:ascii="Arial" w:hAnsi="Arial" w:eastAsia="Noto Sans CJK SC"/>
        </w:rPr>
        <w:t>3.3 为什么不能完全依赖正则提取</w:t>
      </w:r>
    </w:p>
    <w:p>
      <w:pPr>
        <w:spacing w:after="100"/>
      </w:pPr>
      <w:r>
        <w:rPr>
          <w:rFonts w:ascii="Arial" w:hAnsi="Arial" w:eastAsia="Noto Sans CJK SC"/>
        </w:rPr>
        <w:t>本章代码针对 pytest 与 Ruff 提取高价值 token，并保留一个通用 fallback。真实生产系统应让 verifier 直接输出结构化失败对象，例如 failed_test_ids、error_class、rule_codes，而不是让 Controller 长期解析人类日志。日志解析是过渡方案，不是最理想协议。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878"/>
      </w:tblGrid>
      <w:tr>
        <w:tc>
          <w:tcPr>
            <w:tcW w:type="dxa" w:w="9878"/>
            <w:shd w:fill="FCE4D6" w:val="clear"/>
            <w:tcBorders>
              <w:top w:val="single" w:sz="8" w:color="C00000"/>
              <w:left w:val="single" w:sz="8" w:color="C00000"/>
              <w:bottom w:val="single" w:sz="8" w:color="C00000"/>
              <w:right w:val="single" w:sz="8" w:color="C00000"/>
            </w:tcBorders>
            <w:tcMar>
              <w:top w:w="120" w:type="dxa"/>
              <w:start w:w="150" w:type="dxa"/>
              <w:bottom w:w="120" w:type="dxa"/>
              <w:end w:w="150" w:type="dxa"/>
            </w:tcMar>
          </w:tcPr>
          <w:p>
            <w:pPr>
              <w:spacing w:after="0"/>
            </w:pPr>
            <w:r>
              <w:rPr>
                <w:rFonts w:ascii="Arial" w:hAnsi="Arial" w:eastAsia="Noto Sans CJK SC"/>
                <w:b/>
                <w:color w:val="C00000"/>
              </w:rPr>
              <w:t>压力测试：</w:t>
            </w:r>
            <w:r>
              <w:rPr>
                <w:rFonts w:ascii="Arial" w:hAnsi="Arial" w:eastAsia="Noto Sans CJK SC"/>
              </w:rPr>
              <w:t>若你在 pytest 输出格式升级后无法稳定提取失败，问题不应通过“放宽到整段文本哈希”解决；应升级 verifier 的结构化 schema。</w:t>
            </w:r>
          </w:p>
        </w:tc>
      </w:tr>
    </w:tbl>
    <w:p>
      <w:pPr>
        <w:spacing w:after="20"/>
      </w:pPr>
    </w:p>
    <w:p>
      <w:pPr>
        <w:pStyle w:val="Heading1"/>
        <w:keepNext/>
      </w:pPr>
      <w:r>
        <w:rPr>
          <w:rFonts w:ascii="Arial" w:hAnsi="Arial" w:eastAsia="Noto Sans CJK SC"/>
        </w:rPr>
        <w:t>4. 工作区指纹：识别真正的零修改</w:t>
      </w:r>
    </w:p>
    <w:p>
      <w:pPr>
        <w:spacing w:after="100"/>
      </w:pPr>
      <w:r>
        <w:rPr>
          <w:rFonts w:ascii="Arial" w:hAnsi="Arial" w:eastAsia="Noto Sans CJK SC"/>
        </w:rPr>
        <w:t>failure signature 回答“失败是否相同”；workspace fingerprint 回答“仓库可观察状态是否改变”。两者不能互相替代。代理可能改了 README、注释或无关文件，但测试根因不变；也可能完全没写文件。</w:t>
      </w:r>
    </w:p>
    <w:p>
      <w:pPr>
        <w:pStyle w:val="Heading2"/>
        <w:keepNext/>
      </w:pPr>
      <w:r>
        <w:rPr>
          <w:rFonts w:ascii="Arial" w:hAnsi="Arial" w:eastAsia="Noto Sans CJK SC"/>
        </w:rPr>
        <w:t>4.1 第 03 章指纹的一个隐藏缺陷</w:t>
      </w:r>
    </w:p>
    <w:p>
      <w:pPr>
        <w:spacing w:after="100"/>
      </w:pPr>
      <w:r>
        <w:rPr>
          <w:rFonts w:ascii="Arial" w:hAnsi="Arial" w:eastAsia="Noto Sans CJK SC"/>
        </w:rPr>
        <w:t>原 verifier 用 revision + git status + git diff 构造指纹。对于未跟踪文件，git status 只记录“?? filename”，不会包含文件内容。同一个未跟踪文件连续追加内容时，status 字符串不变，指纹会错误地认为工作区没有变化。</w:t>
      </w:r>
    </w:p>
    <w:p>
      <w:pPr>
        <w:keepNext/>
        <w:spacing w:before="60" w:after="60"/>
      </w:pPr>
      <w:r>
        <w:rPr>
          <w:rFonts w:ascii="Arial" w:hAnsi="Arial" w:eastAsia="Noto Sans CJK SC"/>
          <w:b/>
          <w:color w:val="1F4E78"/>
        </w:rPr>
        <w:t>反例 1　未跟踪文件内容变化但 status 不变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878"/>
      </w:tblGrid>
      <w:tr>
        <w:tc>
          <w:tcPr>
            <w:tcW w:type="dxa" w:w="9878"/>
            <w:shd w:fill="F2F2F2" w:val="clear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</w:tcBorders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40" w:lineRule="auto"/>
            </w:pPr>
            <w:r>
              <w:rPr>
                <w:rFonts w:ascii="Courier New" w:hAnsi="Courier New" w:eastAsia="Noto Sans Mono CJK SC"/>
                <w:sz w:val="17"/>
              </w:rPr>
              <w:t>第一次：?? attempt-notes.txt</w:t>
            </w:r>
            <w:r>
              <w:br/>
            </w:r>
            <w:r>
              <w:rPr>
                <w:rFonts w:ascii="Courier New" w:hAnsi="Courier New" w:eastAsia="Noto Sans Mono CJK SC"/>
                <w:sz w:val="17"/>
              </w:rPr>
              <w:t>第二次：?? attempt-notes.txt</w:t>
            </w:r>
            <w:r>
              <w:br/>
            </w:r>
            <w:r>
              <w:rPr>
                <w:rFonts w:ascii="Courier New" w:hAnsi="Courier New" w:eastAsia="Noto Sans Mono CJK SC"/>
                <w:sz w:val="17"/>
              </w:rPr>
              <w:t xml:space="preserve"> </w:t>
            </w:r>
            <w:r>
              <w:br/>
            </w:r>
            <w:r>
              <w:rPr>
                <w:rFonts w:ascii="Courier New" w:hAnsi="Courier New" w:eastAsia="Noto Sans Mono CJK SC"/>
                <w:sz w:val="17"/>
              </w:rPr>
              <w:t>文件内容已经从 1 行变为 2 行，</w:t>
            </w:r>
            <w:r>
              <w:br/>
            </w:r>
            <w:r>
              <w:rPr>
                <w:rFonts w:ascii="Courier New" w:hAnsi="Courier New" w:eastAsia="Noto Sans Mono CJK SC"/>
                <w:sz w:val="17"/>
              </w:rPr>
              <w:t>但仅使用 status 文本时，两次 fingerprint 输入相同。</w:t>
            </w:r>
          </w:p>
        </w:tc>
      </w:tr>
    </w:tbl>
    <w:p>
      <w:pPr>
        <w:spacing w:after="20"/>
      </w:pPr>
    </w:p>
    <w:p>
      <w:pPr>
        <w:pStyle w:val="Heading2"/>
        <w:keepNext/>
      </w:pPr>
      <w:r>
        <w:rPr>
          <w:rFonts w:ascii="Arial" w:hAnsi="Arial" w:eastAsia="Noto Sans CJK SC"/>
        </w:rPr>
        <w:t>4.2 把未跟踪文件内容哈希纳入证据</w:t>
      </w:r>
    </w:p>
    <w:p>
      <w:pPr>
        <w:keepNext/>
        <w:spacing w:before="60" w:after="60"/>
      </w:pPr>
      <w:r>
        <w:rPr>
          <w:rFonts w:ascii="Arial" w:hAnsi="Arial" w:eastAsia="Noto Sans CJK SC"/>
          <w:b/>
          <w:color w:val="1F4E78"/>
        </w:rPr>
        <w:t>代码 3　升级 scripts/verify.py 的 workspace evidence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878"/>
      </w:tblGrid>
      <w:tr>
        <w:tc>
          <w:tcPr>
            <w:tcW w:type="dxa" w:w="9878"/>
            <w:shd w:fill="F2F2F2" w:val="clear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</w:tcBorders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40" w:lineRule="auto"/>
            </w:pPr>
            <w:r>
              <w:rPr>
                <w:rFonts w:ascii="Courier New" w:hAnsi="Courier New" w:eastAsia="Noto Sans Mono CJK SC"/>
                <w:sz w:val="15"/>
              </w:rPr>
              <w:t>def untracked_file_evidence() -&gt; list[dict[str, str]]:</w:t>
            </w:r>
            <w:r>
              <w:br/>
            </w:r>
            <w:r>
              <w:rPr>
                <w:rFonts w:ascii="Courier New" w:hAnsi="Courier New" w:eastAsia="Noto Sans Mono CJK SC"/>
                <w:sz w:val="15"/>
              </w:rPr>
              <w:t xml:space="preserve">    output = read_git(["ls-files", "--others", "--exclude-standard", "-z"])</w:t>
            </w:r>
            <w:r>
              <w:br/>
            </w:r>
            <w:r>
              <w:rPr>
                <w:rFonts w:ascii="Courier New" w:hAnsi="Courier New" w:eastAsia="Noto Sans Mono CJK SC"/>
                <w:sz w:val="15"/>
              </w:rPr>
              <w:t xml:space="preserve">    paths = [item for item in output.split("\x00") if item]</w:t>
            </w:r>
            <w:r>
              <w:br/>
            </w:r>
            <w:r>
              <w:rPr>
                <w:rFonts w:ascii="Courier New" w:hAnsi="Courier New" w:eastAsia="Noto Sans Mono CJK SC"/>
                <w:sz w:val="15"/>
              </w:rPr>
              <w:t xml:space="preserve">    evidence: list[dict[str, str]] = []</w:t>
            </w:r>
            <w:r>
              <w:br/>
            </w:r>
            <w:r>
              <w:rPr>
                <w:rFonts w:ascii="Courier New" w:hAnsi="Courier New" w:eastAsia="Noto Sans Mono CJK SC"/>
                <w:sz w:val="15"/>
              </w:rPr>
              <w:t xml:space="preserve">    for relative in sorted(paths):</w:t>
            </w:r>
            <w:r>
              <w:br/>
            </w:r>
            <w:r>
              <w:rPr>
                <w:rFonts w:ascii="Courier New" w:hAnsi="Courier New" w:eastAsia="Noto Sans Mono CJK SC"/>
                <w:sz w:val="15"/>
              </w:rPr>
              <w:t xml:space="preserve">        path = ROOT / relative</w:t>
            </w:r>
            <w:r>
              <w:br/>
            </w:r>
            <w:r>
              <w:rPr>
                <w:rFonts w:ascii="Courier New" w:hAnsi="Courier New" w:eastAsia="Noto Sans Mono CJK SC"/>
                <w:sz w:val="15"/>
              </w:rPr>
              <w:t xml:space="preserve">        if path.is_file():</w:t>
            </w:r>
            <w:r>
              <w:br/>
            </w:r>
            <w:r>
              <w:rPr>
                <w:rFonts w:ascii="Courier New" w:hAnsi="Courier New" w:eastAsia="Noto Sans Mono CJK SC"/>
                <w:sz w:val="15"/>
              </w:rPr>
              <w:t xml:space="preserve">            digest = hashlib.sha256(path.read_bytes()).hexdigest()</w:t>
            </w:r>
            <w:r>
              <w:br/>
            </w:r>
            <w:r>
              <w:rPr>
                <w:rFonts w:ascii="Courier New" w:hAnsi="Courier New" w:eastAsia="Noto Sans Mono CJK SC"/>
                <w:sz w:val="15"/>
              </w:rPr>
              <w:t xml:space="preserve">            evidence.append({"path": relative, "sha256": digest})</w:t>
            </w:r>
            <w:r>
              <w:br/>
            </w:r>
            <w:r>
              <w:rPr>
                <w:rFonts w:ascii="Courier New" w:hAnsi="Courier New" w:eastAsia="Noto Sans Mono CJK SC"/>
                <w:sz w:val="15"/>
              </w:rPr>
              <w:t xml:space="preserve">    return evidence</w:t>
            </w:r>
            <w:r>
              <w:br/>
            </w:r>
            <w:r>
              <w:rPr>
                <w:rFonts w:ascii="Courier New" w:hAnsi="Courier New" w:eastAsia="Noto Sans Mono CJK SC"/>
                <w:sz w:val="15"/>
              </w:rPr>
              <w:t xml:space="preserve"> </w:t>
            </w:r>
            <w:r>
              <w:br/>
            </w:r>
            <w:r>
              <w:rPr>
                <w:rFonts w:ascii="Courier New" w:hAnsi="Courier New" w:eastAsia="Noto Sans Mono CJK SC"/>
                <w:sz w:val="15"/>
              </w:rPr>
              <w:t xml:space="preserve"> </w:t>
            </w:r>
            <w:r>
              <w:br/>
            </w:r>
            <w:r>
              <w:rPr>
                <w:rFonts w:ascii="Courier New" w:hAnsi="Courier New" w:eastAsia="Noto Sans Mono CJK SC"/>
                <w:sz w:val="15"/>
              </w:rPr>
              <w:t>def workspace_evidence() -&gt; dict[str, object]:</w:t>
            </w:r>
            <w:r>
              <w:br/>
            </w:r>
            <w:r>
              <w:rPr>
                <w:rFonts w:ascii="Courier New" w:hAnsi="Courier New" w:eastAsia="Noto Sans Mono CJK SC"/>
                <w:sz w:val="15"/>
              </w:rPr>
              <w:t xml:space="preserve">    revision = read_git(["rev-parse", "HEAD"])</w:t>
            </w:r>
            <w:r>
              <w:br/>
            </w:r>
            <w:r>
              <w:rPr>
                <w:rFonts w:ascii="Courier New" w:hAnsi="Courier New" w:eastAsia="Noto Sans Mono CJK SC"/>
                <w:sz w:val="15"/>
              </w:rPr>
              <w:t xml:space="preserve">    status = read_git(["status", "--porcelain=v1", "--untracked-files=all"])</w:t>
            </w:r>
            <w:r>
              <w:br/>
            </w:r>
            <w:r>
              <w:rPr>
                <w:rFonts w:ascii="Courier New" w:hAnsi="Courier New" w:eastAsia="Noto Sans Mono CJK SC"/>
                <w:sz w:val="15"/>
              </w:rPr>
              <w:t xml:space="preserve">    diff = read_git(["diff", "--binary", "HEAD"])</w:t>
            </w:r>
            <w:r>
              <w:br/>
            </w:r>
            <w:r>
              <w:rPr>
                <w:rFonts w:ascii="Courier New" w:hAnsi="Courier New" w:eastAsia="Noto Sans Mono CJK SC"/>
                <w:sz w:val="15"/>
              </w:rPr>
              <w:t xml:space="preserve">    untracked = untracked_file_evidence()</w:t>
            </w:r>
            <w:r>
              <w:br/>
            </w:r>
            <w:r>
              <w:rPr>
                <w:rFonts w:ascii="Courier New" w:hAnsi="Courier New" w:eastAsia="Noto Sans Mono CJK SC"/>
                <w:sz w:val="15"/>
              </w:rPr>
              <w:t xml:space="preserve">    fingerprint_input = json.dumps(</w:t>
            </w:r>
            <w:r>
              <w:br/>
            </w:r>
            <w:r>
              <w:rPr>
                <w:rFonts w:ascii="Courier New" w:hAnsi="Courier New" w:eastAsia="Noto Sans Mono CJK SC"/>
                <w:sz w:val="15"/>
              </w:rPr>
              <w:t xml:space="preserve">        {</w:t>
            </w:r>
            <w:r>
              <w:br/>
            </w:r>
            <w:r>
              <w:rPr>
                <w:rFonts w:ascii="Courier New" w:hAnsi="Courier New" w:eastAsia="Noto Sans Mono CJK SC"/>
                <w:sz w:val="15"/>
              </w:rPr>
              <w:t xml:space="preserve">            "revision": revision,</w:t>
            </w:r>
            <w:r>
              <w:br/>
            </w:r>
            <w:r>
              <w:rPr>
                <w:rFonts w:ascii="Courier New" w:hAnsi="Courier New" w:eastAsia="Noto Sans Mono CJK SC"/>
                <w:sz w:val="15"/>
              </w:rPr>
              <w:t xml:space="preserve">            "status": status,</w:t>
            </w:r>
            <w:r>
              <w:br/>
            </w:r>
            <w:r>
              <w:rPr>
                <w:rFonts w:ascii="Courier New" w:hAnsi="Courier New" w:eastAsia="Noto Sans Mono CJK SC"/>
                <w:sz w:val="15"/>
              </w:rPr>
              <w:t xml:space="preserve">            "diff": diff,</w:t>
            </w:r>
            <w:r>
              <w:br/>
            </w:r>
            <w:r>
              <w:rPr>
                <w:rFonts w:ascii="Courier New" w:hAnsi="Courier New" w:eastAsia="Noto Sans Mono CJK SC"/>
                <w:sz w:val="15"/>
              </w:rPr>
              <w:t xml:space="preserve">            "untracked": untracked,</w:t>
            </w:r>
            <w:r>
              <w:br/>
            </w:r>
            <w:r>
              <w:rPr>
                <w:rFonts w:ascii="Courier New" w:hAnsi="Courier New" w:eastAsia="Noto Sans Mono CJK SC"/>
                <w:sz w:val="15"/>
              </w:rPr>
              <w:t xml:space="preserve">        },</w:t>
            </w:r>
            <w:r>
              <w:br/>
            </w:r>
            <w:r>
              <w:rPr>
                <w:rFonts w:ascii="Courier New" w:hAnsi="Courier New" w:eastAsia="Noto Sans Mono CJK SC"/>
                <w:sz w:val="15"/>
              </w:rPr>
              <w:t xml:space="preserve">        ensure_ascii=False,</w:t>
            </w:r>
            <w:r>
              <w:br/>
            </w:r>
            <w:r>
              <w:rPr>
                <w:rFonts w:ascii="Courier New" w:hAnsi="Courier New" w:eastAsia="Noto Sans Mono CJK SC"/>
                <w:sz w:val="15"/>
              </w:rPr>
              <w:t xml:space="preserve">        sort_keys=True,</w:t>
            </w:r>
            <w:r>
              <w:br/>
            </w:r>
            <w:r>
              <w:rPr>
                <w:rFonts w:ascii="Courier New" w:hAnsi="Courier New" w:eastAsia="Noto Sans Mono CJK SC"/>
                <w:sz w:val="15"/>
              </w:rPr>
              <w:t xml:space="preserve">    )</w:t>
            </w:r>
            <w:r>
              <w:br/>
            </w:r>
            <w:r>
              <w:rPr>
                <w:rFonts w:ascii="Courier New" w:hAnsi="Courier New" w:eastAsia="Noto Sans Mono CJK SC"/>
                <w:sz w:val="15"/>
              </w:rPr>
              <w:t xml:space="preserve"> </w:t>
            </w:r>
            <w:r>
              <w:br/>
            </w:r>
            <w:r>
              <w:rPr>
                <w:rFonts w:ascii="Courier New" w:hAnsi="Courier New" w:eastAsia="Noto Sans Mono CJK SC"/>
                <w:sz w:val="15"/>
              </w:rPr>
              <w:t xml:space="preserve">    return {</w:t>
            </w:r>
            <w:r>
              <w:br/>
            </w:r>
            <w:r>
              <w:rPr>
                <w:rFonts w:ascii="Courier New" w:hAnsi="Courier New" w:eastAsia="Noto Sans Mono CJK SC"/>
                <w:sz w:val="15"/>
              </w:rPr>
              <w:t xml:space="preserve">        "revision": revision,</w:t>
            </w:r>
            <w:r>
              <w:br/>
            </w:r>
            <w:r>
              <w:rPr>
                <w:rFonts w:ascii="Courier New" w:hAnsi="Courier New" w:eastAsia="Noto Sans Mono CJK SC"/>
                <w:sz w:val="15"/>
              </w:rPr>
              <w:t xml:space="preserve">        "workspace_clean": not bool(status),</w:t>
            </w:r>
            <w:r>
              <w:br/>
            </w:r>
            <w:r>
              <w:rPr>
                <w:rFonts w:ascii="Courier New" w:hAnsi="Courier New" w:eastAsia="Noto Sans Mono CJK SC"/>
                <w:sz w:val="15"/>
              </w:rPr>
              <w:t xml:space="preserve">        "status_porcelain": status.splitlines(),</w:t>
            </w:r>
            <w:r>
              <w:br/>
            </w:r>
            <w:r>
              <w:rPr>
                <w:rFonts w:ascii="Courier New" w:hAnsi="Courier New" w:eastAsia="Noto Sans Mono CJK SC"/>
                <w:sz w:val="15"/>
              </w:rPr>
              <w:t xml:space="preserve">        "untracked_files": untracked,</w:t>
            </w:r>
            <w:r>
              <w:br/>
            </w:r>
            <w:r>
              <w:rPr>
                <w:rFonts w:ascii="Courier New" w:hAnsi="Courier New" w:eastAsia="Noto Sans Mono CJK SC"/>
                <w:sz w:val="15"/>
              </w:rPr>
              <w:t xml:space="preserve">        "workspace_fingerprint": hashlib.sha256(</w:t>
            </w:r>
            <w:r>
              <w:br/>
            </w:r>
            <w:r>
              <w:rPr>
                <w:rFonts w:ascii="Courier New" w:hAnsi="Courier New" w:eastAsia="Noto Sans Mono CJK SC"/>
                <w:sz w:val="15"/>
              </w:rPr>
              <w:t xml:space="preserve">            fingerprint_input.encode("utf-8")</w:t>
            </w:r>
            <w:r>
              <w:br/>
            </w:r>
            <w:r>
              <w:rPr>
                <w:rFonts w:ascii="Courier New" w:hAnsi="Courier New" w:eastAsia="Noto Sans Mono CJK SC"/>
                <w:sz w:val="15"/>
              </w:rPr>
              <w:t xml:space="preserve">        ).hexdigest(),</w:t>
            </w:r>
            <w:r>
              <w:br/>
            </w:r>
            <w:r>
              <w:rPr>
                <w:rFonts w:ascii="Courier New" w:hAnsi="Courier New" w:eastAsia="Noto Sans Mono CJK SC"/>
                <w:sz w:val="15"/>
              </w:rPr>
              <w:t xml:space="preserve">    }</w:t>
            </w:r>
          </w:p>
        </w:tc>
      </w:tr>
    </w:tbl>
    <w:p>
      <w:pPr>
        <w:spacing w:after="20"/>
      </w:pPr>
    </w:p>
    <w:p>
      <w:pPr>
        <w:spacing w:after="100"/>
      </w:pPr>
      <w:r>
        <w:rPr>
          <w:rFonts w:ascii="Arial" w:hAnsi="Arial" w:eastAsia="Noto Sans CJK SC"/>
        </w:rPr>
        <w:t>生产环境还应限制未跟踪文件大小与数量，避免对大型数据集做全量哈希；可使用允许目录、大小上限、Git LFS 指针或 artifact manifest。本实验仓库很小，因此直接读取文件字节。</w:t>
      </w:r>
    </w:p>
    <w:p>
      <w:pPr>
        <w:pStyle w:val="Heading2"/>
        <w:keepNext/>
      </w:pPr>
      <w:r>
        <w:rPr>
          <w:rFonts w:ascii="Arial" w:hAnsi="Arial" w:eastAsia="Noto Sans CJK SC"/>
        </w:rPr>
        <w:t>4.3 不要让控制器自己的日志污染指纹</w:t>
      </w:r>
    </w:p>
    <w:p>
      <w:pPr>
        <w:spacing w:after="100"/>
      </w:pPr>
      <w:r>
        <w:rPr>
          <w:rFonts w:ascii="Arial" w:hAnsi="Arial" w:eastAsia="Noto Sans CJK SC"/>
        </w:rPr>
        <w:t>logs/ 与 state/ 必须在 .gitignore 中。否则每次 verifier 写报告都会改变工作区，NO_WORKSPACE_CHANGE 永远不可能出现。可观察性工件应持久化，但它们不应被错误地计入“代理修改了任务仓库”。</w:t>
      </w:r>
    </w:p>
    <w:p>
      <w:pPr>
        <w:pStyle w:val="Heading1"/>
        <w:keepNext/>
      </w:pPr>
      <w:r>
        <w:rPr>
          <w:rFonts w:ascii="Arial" w:hAnsi="Arial" w:eastAsia="Noto Sans CJK SC"/>
        </w:rPr>
        <w:t>5. 扩展配置、状态与终态</w:t>
      </w:r>
    </w:p>
    <w:p>
      <w:pPr>
        <w:pStyle w:val="Heading2"/>
        <w:keepNext/>
      </w:pPr>
      <w:r>
        <w:rPr>
          <w:rFonts w:ascii="Arial" w:hAnsi="Arial" w:eastAsia="Noto Sans CJK SC"/>
        </w:rPr>
        <w:t>5.1 新增 STAGNATED 与五个策略参数</w:t>
      </w:r>
    </w:p>
    <w:p>
      <w:pPr>
        <w:keepNext/>
        <w:spacing w:before="60" w:after="60"/>
      </w:pPr>
      <w:r>
        <w:rPr>
          <w:rFonts w:ascii="Arial" w:hAnsi="Arial" w:eastAsia="Noto Sans CJK SC"/>
          <w:b/>
          <w:color w:val="1F4E78"/>
        </w:rPr>
        <w:t>代码 4　loop_config.json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878"/>
      </w:tblGrid>
      <w:tr>
        <w:tc>
          <w:tcPr>
            <w:tcW w:type="dxa" w:w="9878"/>
            <w:shd w:fill="F2F2F2" w:val="clear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</w:tcBorders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40" w:lineRule="auto"/>
            </w:pPr>
            <w:r>
              <w:rPr>
                <w:rFonts w:ascii="Courier New" w:hAnsi="Courier New" w:eastAsia="Noto Sans Mono CJK SC"/>
                <w:sz w:val="16"/>
              </w:rPr>
              <w:t>{</w:t>
            </w:r>
            <w:r>
              <w:br/>
            </w:r>
            <w:r>
              <w:rPr>
                <w:rFonts w:ascii="Courier New" w:hAnsi="Courier New" w:eastAsia="Noto Sans Mono CJK SC"/>
                <w:sz w:val="16"/>
              </w:rPr>
              <w:t xml:space="preserve">  "max_iterations": 5,</w:t>
            </w:r>
            <w:r>
              <w:br/>
            </w:r>
            <w:r>
              <w:rPr>
                <w:rFonts w:ascii="Courier New" w:hAnsi="Courier New" w:eastAsia="Noto Sans Mono CJK SC"/>
                <w:sz w:val="16"/>
              </w:rPr>
              <w:t xml:space="preserve">  "max_same_failure_repeats": 2,</w:t>
            </w:r>
            <w:r>
              <w:br/>
            </w:r>
            <w:r>
              <w:rPr>
                <w:rFonts w:ascii="Courier New" w:hAnsi="Courier New" w:eastAsia="Noto Sans Mono CJK SC"/>
                <w:sz w:val="16"/>
              </w:rPr>
              <w:t xml:space="preserve">  "max_no_change_rounds": 2,</w:t>
            </w:r>
            <w:r>
              <w:br/>
            </w:r>
            <w:r>
              <w:rPr>
                <w:rFonts w:ascii="Courier New" w:hAnsi="Courier New" w:eastAsia="Noto Sans Mono CJK SC"/>
                <w:sz w:val="16"/>
              </w:rPr>
              <w:t xml:space="preserve">  "max_cycle_period": 3,</w:t>
            </w:r>
            <w:r>
              <w:br/>
            </w:r>
            <w:r>
              <w:rPr>
                <w:rFonts w:ascii="Courier New" w:hAnsi="Courier New" w:eastAsia="Noto Sans Mono CJK SC"/>
                <w:sz w:val="16"/>
              </w:rPr>
              <w:t xml:space="preserve">  "cycle_repetitions": 2,</w:t>
            </w:r>
            <w:r>
              <w:br/>
            </w:r>
            <w:r>
              <w:rPr>
                <w:rFonts w:ascii="Courier New" w:hAnsi="Courier New" w:eastAsia="Noto Sans Mono CJK SC"/>
                <w:sz w:val="16"/>
              </w:rPr>
              <w:t xml:space="preserve">  "history_limit": 12,</w:t>
            </w:r>
            <w:r>
              <w:br/>
            </w:r>
            <w:r>
              <w:rPr>
                <w:rFonts w:ascii="Courier New" w:hAnsi="Courier New" w:eastAsia="Noto Sans Mono CJK SC"/>
                <w:sz w:val="16"/>
              </w:rPr>
              <w:t xml:space="preserve">  "max_wall_time_seconds": 1800,</w:t>
            </w:r>
            <w:r>
              <w:br/>
            </w:r>
            <w:r>
              <w:rPr>
                <w:rFonts w:ascii="Courier New" w:hAnsi="Courier New" w:eastAsia="Noto Sans Mono CJK SC"/>
                <w:sz w:val="16"/>
              </w:rPr>
              <w:t xml:space="preserve">  "verifier_timeout_seconds": 120,</w:t>
            </w:r>
            <w:r>
              <w:br/>
            </w:r>
            <w:r>
              <w:rPr>
                <w:rFonts w:ascii="Courier New" w:hAnsi="Courier New" w:eastAsia="Noto Sans Mono CJK SC"/>
                <w:sz w:val="16"/>
              </w:rPr>
              <w:t xml:space="preserve">  "agent_timeout_seconds": 120,</w:t>
            </w:r>
            <w:r>
              <w:br/>
            </w:r>
            <w:r>
              <w:rPr>
                <w:rFonts w:ascii="Courier New" w:hAnsi="Courier New" w:eastAsia="Noto Sans Mono CJK SC"/>
                <w:sz w:val="16"/>
              </w:rPr>
              <w:t xml:space="preserve">  "verifier_command": [</w:t>
            </w:r>
            <w:r>
              <w:br/>
            </w:r>
            <w:r>
              <w:rPr>
                <w:rFonts w:ascii="Courier New" w:hAnsi="Courier New" w:eastAsia="Noto Sans Mono CJK SC"/>
                <w:sz w:val="16"/>
              </w:rPr>
              <w:t xml:space="preserve">    "{python}",</w:t>
            </w:r>
            <w:r>
              <w:br/>
            </w:r>
            <w:r>
              <w:rPr>
                <w:rFonts w:ascii="Courier New" w:hAnsi="Courier New" w:eastAsia="Noto Sans Mono CJK SC"/>
                <w:sz w:val="16"/>
              </w:rPr>
              <w:t xml:space="preserve">    "scripts/verify.py"</w:t>
            </w:r>
            <w:r>
              <w:br/>
            </w:r>
            <w:r>
              <w:rPr>
                <w:rFonts w:ascii="Courier New" w:hAnsi="Courier New" w:eastAsia="Noto Sans Mono CJK SC"/>
                <w:sz w:val="16"/>
              </w:rPr>
              <w:t xml:space="preserve">  ],</w:t>
            </w:r>
            <w:r>
              <w:br/>
            </w:r>
            <w:r>
              <w:rPr>
                <w:rFonts w:ascii="Courier New" w:hAnsi="Courier New" w:eastAsia="Noto Sans Mono CJK SC"/>
                <w:sz w:val="16"/>
              </w:rPr>
              <w:t xml:space="preserve">  "agent_command": [</w:t>
            </w:r>
            <w:r>
              <w:br/>
            </w:r>
            <w:r>
              <w:rPr>
                <w:rFonts w:ascii="Courier New" w:hAnsi="Courier New" w:eastAsia="Noto Sans Mono CJK SC"/>
                <w:sz w:val="16"/>
              </w:rPr>
              <w:t xml:space="preserve">    "{python}",</w:t>
            </w:r>
            <w:r>
              <w:br/>
            </w:r>
            <w:r>
              <w:rPr>
                <w:rFonts w:ascii="Courier New" w:hAnsi="Courier New" w:eastAsia="Noto Sans Mono CJK SC"/>
                <w:sz w:val="16"/>
              </w:rPr>
              <w:t xml:space="preserve">    "scripts/progressive_agent.py",</w:t>
            </w:r>
            <w:r>
              <w:br/>
            </w:r>
            <w:r>
              <w:rPr>
                <w:rFonts w:ascii="Courier New" w:hAnsi="Courier New" w:eastAsia="Noto Sans Mono CJK SC"/>
                <w:sz w:val="16"/>
              </w:rPr>
              <w:t xml:space="preserve">    "--task-packet",</w:t>
            </w:r>
            <w:r>
              <w:br/>
            </w:r>
            <w:r>
              <w:rPr>
                <w:rFonts w:ascii="Courier New" w:hAnsi="Courier New" w:eastAsia="Noto Sans Mono CJK SC"/>
                <w:sz w:val="16"/>
              </w:rPr>
              <w:t xml:space="preserve">    "{task_packet}"</w:t>
            </w:r>
            <w:r>
              <w:br/>
            </w:r>
            <w:r>
              <w:rPr>
                <w:rFonts w:ascii="Courier New" w:hAnsi="Courier New" w:eastAsia="Noto Sans Mono CJK SC"/>
                <w:sz w:val="16"/>
              </w:rPr>
              <w:t xml:space="preserve">  ]</w:t>
            </w:r>
            <w:r>
              <w:br/>
            </w:r>
            <w:r>
              <w:rPr>
                <w:rFonts w:ascii="Courier New" w:hAnsi="Courier New" w:eastAsia="Noto Sans Mono CJK SC"/>
                <w:sz w:val="16"/>
              </w:rPr>
              <w:t>}</w:t>
            </w:r>
          </w:p>
        </w:tc>
      </w:tr>
    </w:tbl>
    <w:p>
      <w:pPr>
        <w:spacing w:after="20"/>
      </w:pP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69"/>
        <w:gridCol w:w="2469"/>
        <w:gridCol w:w="2469"/>
        <w:gridCol w:w="2469"/>
      </w:tblGrid>
      <w:tr>
        <w:trPr>
          <w:tblHeader w:val="true"/>
          <w:cantSplit/>
        </w:trPr>
        <w:tc>
          <w:tcPr>
            <w:tcW w:type="dxa" w:w="2494"/>
            <w:shd w:fill="1F4E78" w:val="clear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rFonts w:ascii="Arial" w:hAnsi="Arial" w:eastAsia="Noto Sans CJK SC"/>
                <w:b/>
                <w:color w:val="FFFFFF"/>
                <w:sz w:val="16"/>
              </w:rPr>
              <w:t>参数</w:t>
            </w:r>
          </w:p>
        </w:tc>
        <w:tc>
          <w:tcPr>
            <w:tcW w:type="dxa" w:w="3515"/>
            <w:shd w:fill="1F4E78" w:val="clear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rFonts w:ascii="Arial" w:hAnsi="Arial" w:eastAsia="Noto Sans CJK SC"/>
                <w:b/>
                <w:color w:val="FFFFFF"/>
                <w:sz w:val="16"/>
              </w:rPr>
              <w:t>含义</w:t>
            </w:r>
          </w:p>
        </w:tc>
        <w:tc>
          <w:tcPr>
            <w:tcW w:type="dxa" w:w="1247"/>
            <w:shd w:fill="1F4E78" w:val="clear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rFonts w:ascii="Arial" w:hAnsi="Arial" w:eastAsia="Noto Sans CJK SC"/>
                <w:b/>
                <w:color w:val="FFFFFF"/>
                <w:sz w:val="16"/>
              </w:rPr>
              <w:t>实验值</w:t>
            </w:r>
          </w:p>
        </w:tc>
        <w:tc>
          <w:tcPr>
            <w:tcW w:type="dxa" w:w="2551"/>
            <w:shd w:fill="1F4E78" w:val="clear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rFonts w:ascii="Arial" w:hAnsi="Arial" w:eastAsia="Noto Sans CJK SC"/>
                <w:b/>
                <w:color w:val="FFFFFF"/>
                <w:sz w:val="16"/>
              </w:rPr>
              <w:t>风险</w:t>
            </w:r>
          </w:p>
        </w:tc>
      </w:tr>
      <w:tr>
        <w:trPr>
          <w:cantSplit/>
        </w:trPr>
        <w:tc>
          <w:tcPr>
            <w:tcW w:type="dxa" w:w="2494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rFonts w:ascii="Arial" w:hAnsi="Arial" w:eastAsia="Noto Sans CJK SC"/>
                <w:sz w:val="16"/>
              </w:rPr>
              <w:t>max_same_failure_repeats</w:t>
            </w:r>
          </w:p>
        </w:tc>
        <w:tc>
          <w:tcPr>
            <w:tcW w:type="dxa" w:w="3515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rFonts w:ascii="Arial" w:hAnsi="Arial" w:eastAsia="Noto Sans CJK SC"/>
                <w:sz w:val="16"/>
              </w:rPr>
              <w:t>基线之后允许同一签名重复多少次</w:t>
            </w:r>
          </w:p>
        </w:tc>
        <w:tc>
          <w:tcPr>
            <w:tcW w:type="dxa" w:w="1247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rFonts w:ascii="Arial" w:hAnsi="Arial" w:eastAsia="Noto Sans CJK SC"/>
                <w:sz w:val="16"/>
              </w:rPr>
              <w:t>2</w:t>
            </w:r>
          </w:p>
        </w:tc>
        <w:tc>
          <w:tcPr>
            <w:tcW w:type="dxa" w:w="2551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rFonts w:ascii="Arial" w:hAnsi="Arial" w:eastAsia="Noto Sans CJK SC"/>
                <w:sz w:val="16"/>
              </w:rPr>
              <w:t>过小会误杀慢进展；过大浪费预算</w:t>
            </w:r>
          </w:p>
        </w:tc>
      </w:tr>
      <w:tr>
        <w:trPr>
          <w:cantSplit/>
        </w:trPr>
        <w:tc>
          <w:tcPr>
            <w:tcW w:type="dxa" w:w="2494"/>
            <w:shd w:fill="F7F9FC" w:val="clear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rFonts w:ascii="Arial" w:hAnsi="Arial" w:eastAsia="Noto Sans CJK SC"/>
                <w:sz w:val="16"/>
              </w:rPr>
              <w:t>max_no_change_rounds</w:t>
            </w:r>
          </w:p>
        </w:tc>
        <w:tc>
          <w:tcPr>
            <w:tcW w:type="dxa" w:w="3515"/>
            <w:shd w:fill="F7F9FC" w:val="clear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rFonts w:ascii="Arial" w:hAnsi="Arial" w:eastAsia="Noto Sans CJK SC"/>
                <w:sz w:val="16"/>
              </w:rPr>
              <w:t>允许连续多少次 agent 调用不改变工作区</w:t>
            </w:r>
          </w:p>
        </w:tc>
        <w:tc>
          <w:tcPr>
            <w:tcW w:type="dxa" w:w="1247"/>
            <w:shd w:fill="F7F9FC" w:val="clear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rFonts w:ascii="Arial" w:hAnsi="Arial" w:eastAsia="Noto Sans CJK SC"/>
                <w:sz w:val="16"/>
              </w:rPr>
              <w:t>2</w:t>
            </w:r>
          </w:p>
        </w:tc>
        <w:tc>
          <w:tcPr>
            <w:tcW w:type="dxa" w:w="2551"/>
            <w:shd w:fill="F7F9FC" w:val="clear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rFonts w:ascii="Arial" w:hAnsi="Arial" w:eastAsia="Noto Sans CJK SC"/>
                <w:sz w:val="16"/>
              </w:rPr>
              <w:t>诊断型代理可能首轮不写文件</w:t>
            </w:r>
          </w:p>
        </w:tc>
      </w:tr>
      <w:tr>
        <w:trPr>
          <w:cantSplit/>
        </w:trPr>
        <w:tc>
          <w:tcPr>
            <w:tcW w:type="dxa" w:w="2494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rFonts w:ascii="Arial" w:hAnsi="Arial" w:eastAsia="Noto Sans CJK SC"/>
                <w:sz w:val="16"/>
              </w:rPr>
              <w:t>max_cycle_period</w:t>
            </w:r>
          </w:p>
        </w:tc>
        <w:tc>
          <w:tcPr>
            <w:tcW w:type="dxa" w:w="3515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rFonts w:ascii="Arial" w:hAnsi="Arial" w:eastAsia="Noto Sans CJK SC"/>
                <w:sz w:val="16"/>
              </w:rPr>
              <w:t>最多检测多长的循环周期</w:t>
            </w:r>
          </w:p>
        </w:tc>
        <w:tc>
          <w:tcPr>
            <w:tcW w:type="dxa" w:w="1247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rFonts w:ascii="Arial" w:hAnsi="Arial" w:eastAsia="Noto Sans CJK SC"/>
                <w:sz w:val="16"/>
              </w:rPr>
              <w:t>3</w:t>
            </w:r>
          </w:p>
        </w:tc>
        <w:tc>
          <w:tcPr>
            <w:tcW w:type="dxa" w:w="2551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rFonts w:ascii="Arial" w:hAnsi="Arial" w:eastAsia="Noto Sans CJK SC"/>
                <w:sz w:val="16"/>
              </w:rPr>
              <w:t>过大增加状态需求，且可能误识别偶然模式</w:t>
            </w:r>
          </w:p>
        </w:tc>
      </w:tr>
      <w:tr>
        <w:trPr>
          <w:cantSplit/>
        </w:trPr>
        <w:tc>
          <w:tcPr>
            <w:tcW w:type="dxa" w:w="2494"/>
            <w:shd w:fill="F7F9FC" w:val="clear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rFonts w:ascii="Arial" w:hAnsi="Arial" w:eastAsia="Noto Sans CJK SC"/>
                <w:sz w:val="16"/>
              </w:rPr>
              <w:t>cycle_repetitions</w:t>
            </w:r>
          </w:p>
        </w:tc>
        <w:tc>
          <w:tcPr>
            <w:tcW w:type="dxa" w:w="3515"/>
            <w:shd w:fill="F7F9FC" w:val="clear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rFonts w:ascii="Arial" w:hAnsi="Arial" w:eastAsia="Noto Sans CJK SC"/>
                <w:sz w:val="16"/>
              </w:rPr>
              <w:t>同一周期至少重复几次才判定</w:t>
            </w:r>
          </w:p>
        </w:tc>
        <w:tc>
          <w:tcPr>
            <w:tcW w:type="dxa" w:w="1247"/>
            <w:shd w:fill="F7F9FC" w:val="clear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rFonts w:ascii="Arial" w:hAnsi="Arial" w:eastAsia="Noto Sans CJK SC"/>
                <w:sz w:val="16"/>
              </w:rPr>
              <w:t>2</w:t>
            </w:r>
          </w:p>
        </w:tc>
        <w:tc>
          <w:tcPr>
            <w:tcW w:type="dxa" w:w="2551"/>
            <w:shd w:fill="F7F9FC" w:val="clear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rFonts w:ascii="Arial" w:hAnsi="Arial" w:eastAsia="Noto Sans CJK SC"/>
                <w:sz w:val="16"/>
              </w:rPr>
              <w:t>2 次灵敏但更易误报；3 次更保守</w:t>
            </w:r>
          </w:p>
        </w:tc>
      </w:tr>
      <w:tr>
        <w:trPr>
          <w:cantSplit/>
        </w:trPr>
        <w:tc>
          <w:tcPr>
            <w:tcW w:type="dxa" w:w="2494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rFonts w:ascii="Arial" w:hAnsi="Arial" w:eastAsia="Noto Sans CJK SC"/>
                <w:sz w:val="16"/>
              </w:rPr>
              <w:t>history_limit</w:t>
            </w:r>
          </w:p>
        </w:tc>
        <w:tc>
          <w:tcPr>
            <w:tcW w:type="dxa" w:w="3515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rFonts w:ascii="Arial" w:hAnsi="Arial" w:eastAsia="Noto Sans CJK SC"/>
                <w:sz w:val="16"/>
              </w:rPr>
              <w:t>保留多少个观测对象</w:t>
            </w:r>
          </w:p>
        </w:tc>
        <w:tc>
          <w:tcPr>
            <w:tcW w:type="dxa" w:w="1247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rFonts w:ascii="Arial" w:hAnsi="Arial" w:eastAsia="Noto Sans CJK SC"/>
                <w:sz w:val="16"/>
              </w:rPr>
              <w:t>12</w:t>
            </w:r>
          </w:p>
        </w:tc>
        <w:tc>
          <w:tcPr>
            <w:tcW w:type="dxa" w:w="2551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rFonts w:ascii="Arial" w:hAnsi="Arial" w:eastAsia="Noto Sans CJK SC"/>
                <w:sz w:val="16"/>
              </w:rPr>
              <w:t>防止 state 和 task packet 无限增长</w:t>
            </w:r>
          </w:p>
        </w:tc>
      </w:tr>
    </w:tbl>
    <w:p>
      <w:pPr>
        <w:spacing w:after="20"/>
      </w:pPr>
    </w:p>
    <w:p>
      <w:pPr>
        <w:pStyle w:val="Heading2"/>
        <w:keepNext/>
      </w:pPr>
      <w:r>
        <w:rPr>
          <w:rFonts w:ascii="Arial" w:hAnsi="Arial" w:eastAsia="Noto Sans CJK SC"/>
        </w:rPr>
        <w:t>5.2 为什么计数叫 repeats，而不是 count</w:t>
      </w:r>
    </w:p>
    <w:p>
      <w:pPr>
        <w:spacing w:after="100"/>
      </w:pPr>
      <w:r>
        <w:rPr>
          <w:rFonts w:ascii="Arial" w:hAnsi="Arial" w:eastAsia="Noto Sans CJK SC"/>
        </w:rPr>
        <w:t>基线第一次观察到失败 A 时，重复次数是 0；代理调用后仍为 A，重复次数才变为 1。这种定义让 max_same_failure_repeats=2 的含义清楚：允许两次失败代理尝试，第三次验证相同后停止。</w:t>
      </w:r>
    </w:p>
    <w:p>
      <w:pPr>
        <w:keepNext/>
        <w:spacing w:before="60" w:after="60"/>
      </w:pPr>
      <w:r>
        <w:rPr>
          <w:rFonts w:ascii="Arial" w:hAnsi="Arial" w:eastAsia="Noto Sans CJK SC"/>
          <w:b/>
          <w:color w:val="1F4E78"/>
        </w:rPr>
        <w:t>示例 1　重复计数的 off-by-one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878"/>
      </w:tblGrid>
      <w:tr>
        <w:tc>
          <w:tcPr>
            <w:tcW w:type="dxa" w:w="9878"/>
            <w:shd w:fill="F2F2F2" w:val="clear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</w:tcBorders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40" w:lineRule="auto"/>
            </w:pPr>
            <w:r>
              <w:rPr>
                <w:rFonts w:ascii="Courier New" w:hAnsi="Courier New" w:eastAsia="Noto Sans Mono CJK SC"/>
                <w:sz w:val="17"/>
              </w:rPr>
              <w:t>验证序列：A  →  A  →  A</w:t>
            </w:r>
            <w:r>
              <w:br/>
            </w:r>
            <w:r>
              <w:rPr>
                <w:rFonts w:ascii="Courier New" w:hAnsi="Courier New" w:eastAsia="Noto Sans Mono CJK SC"/>
                <w:sz w:val="17"/>
              </w:rPr>
              <w:t>agent 调用：  1      2</w:t>
            </w:r>
            <w:r>
              <w:br/>
            </w:r>
            <w:r>
              <w:rPr>
                <w:rFonts w:ascii="Courier New" w:hAnsi="Courier New" w:eastAsia="Noto Sans Mono CJK SC"/>
                <w:sz w:val="17"/>
              </w:rPr>
              <w:t>repeats：  0      1      2</w:t>
            </w:r>
            <w:r>
              <w:br/>
            </w:r>
            <w:r>
              <w:rPr>
                <w:rFonts w:ascii="Courier New" w:hAnsi="Courier New" w:eastAsia="Noto Sans Mono CJK SC"/>
                <w:sz w:val="17"/>
              </w:rPr>
              <w:t xml:space="preserve"> </w:t>
            </w:r>
            <w:r>
              <w:br/>
            </w:r>
            <w:r>
              <w:rPr>
                <w:rFonts w:ascii="Courier New" w:hAnsi="Courier New" w:eastAsia="Noto Sans Mono CJK SC"/>
                <w:sz w:val="17"/>
              </w:rPr>
              <w:t>阈值 = 2 时，在第二次失败代理调用后进入 STAGNATED。</w:t>
            </w:r>
          </w:p>
        </w:tc>
      </w:tr>
    </w:tbl>
    <w:p>
      <w:pPr>
        <w:spacing w:after="20"/>
      </w:pPr>
    </w:p>
    <w:p>
      <w:pPr>
        <w:pStyle w:val="Heading2"/>
        <w:keepNext/>
      </w:pPr>
      <w:r>
        <w:rPr>
          <w:rFonts w:ascii="Arial" w:hAnsi="Arial" w:eastAsia="Noto Sans CJK SC"/>
        </w:rPr>
        <w:t>5.3 run_state 中新增的审计字段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39"/>
        <w:gridCol w:w="4939"/>
      </w:tblGrid>
      <w:tr>
        <w:trPr>
          <w:tblHeader w:val="true"/>
          <w:cantSplit/>
        </w:trPr>
        <w:tc>
          <w:tcPr>
            <w:tcW w:type="dxa" w:w="3402"/>
            <w:shd w:fill="1F4E78" w:val="clear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rFonts w:ascii="Arial" w:hAnsi="Arial" w:eastAsia="Noto Sans CJK SC"/>
                <w:b/>
                <w:color w:val="FFFFFF"/>
                <w:sz w:val="18"/>
              </w:rPr>
              <w:t>字段</w:t>
            </w:r>
          </w:p>
        </w:tc>
        <w:tc>
          <w:tcPr>
            <w:tcW w:type="dxa" w:w="6350"/>
            <w:shd w:fill="1F4E78" w:val="clear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rFonts w:ascii="Arial" w:hAnsi="Arial" w:eastAsia="Noto Sans CJK SC"/>
                <w:b/>
                <w:color w:val="FFFFFF"/>
                <w:sz w:val="18"/>
              </w:rPr>
              <w:t>用途</w:t>
            </w:r>
          </w:p>
        </w:tc>
      </w:tr>
      <w:tr>
        <w:trPr>
          <w:cantSplit/>
        </w:trPr>
        <w:tc>
          <w:tcPr>
            <w:tcW w:type="dxa" w:w="3402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rFonts w:ascii="Arial" w:hAnsi="Arial" w:eastAsia="Noto Sans CJK SC"/>
                <w:sz w:val="18"/>
              </w:rPr>
              <w:t>last_failure_signature</w:t>
            </w:r>
          </w:p>
        </w:tc>
        <w:tc>
          <w:tcPr>
            <w:tcW w:type="dxa" w:w="6350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rFonts w:ascii="Arial" w:hAnsi="Arial" w:eastAsia="Noto Sans CJK SC"/>
                <w:sz w:val="18"/>
              </w:rPr>
              <w:t>快速比较最新失败类型</w:t>
            </w:r>
          </w:p>
        </w:tc>
      </w:tr>
      <w:tr>
        <w:trPr>
          <w:cantSplit/>
        </w:trPr>
        <w:tc>
          <w:tcPr>
            <w:tcW w:type="dxa" w:w="3402"/>
            <w:shd w:fill="F7F9FC" w:val="clear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rFonts w:ascii="Arial" w:hAnsi="Arial" w:eastAsia="Noto Sans CJK SC"/>
                <w:sz w:val="18"/>
              </w:rPr>
              <w:t>last_failure_descriptor</w:t>
            </w:r>
          </w:p>
        </w:tc>
        <w:tc>
          <w:tcPr>
            <w:tcW w:type="dxa" w:w="6350"/>
            <w:shd w:fill="F7F9FC" w:val="clear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rFonts w:ascii="Arial" w:hAnsi="Arial" w:eastAsia="Noto Sans CJK SC"/>
                <w:sz w:val="18"/>
              </w:rPr>
              <w:t>供人审计签名具体包含什么</w:t>
            </w:r>
          </w:p>
        </w:tc>
      </w:tr>
      <w:tr>
        <w:trPr>
          <w:cantSplit/>
        </w:trPr>
        <w:tc>
          <w:tcPr>
            <w:tcW w:type="dxa" w:w="3402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rFonts w:ascii="Arial" w:hAnsi="Arial" w:eastAsia="Noto Sans CJK SC"/>
                <w:sz w:val="18"/>
              </w:rPr>
              <w:t>same_failure_repeats</w:t>
            </w:r>
          </w:p>
        </w:tc>
        <w:tc>
          <w:tcPr>
            <w:tcW w:type="dxa" w:w="6350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rFonts w:ascii="Arial" w:hAnsi="Arial" w:eastAsia="Noto Sans CJK SC"/>
                <w:sz w:val="18"/>
              </w:rPr>
              <w:t>连续同签名重复次数</w:t>
            </w:r>
          </w:p>
        </w:tc>
      </w:tr>
      <w:tr>
        <w:trPr>
          <w:cantSplit/>
        </w:trPr>
        <w:tc>
          <w:tcPr>
            <w:tcW w:type="dxa" w:w="3402"/>
            <w:shd w:fill="F7F9FC" w:val="clear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rFonts w:ascii="Arial" w:hAnsi="Arial" w:eastAsia="Noto Sans CJK SC"/>
                <w:sz w:val="18"/>
              </w:rPr>
              <w:t>last_workspace_fingerprint</w:t>
            </w:r>
          </w:p>
        </w:tc>
        <w:tc>
          <w:tcPr>
            <w:tcW w:type="dxa" w:w="6350"/>
            <w:shd w:fill="F7F9FC" w:val="clear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rFonts w:ascii="Arial" w:hAnsi="Arial" w:eastAsia="Noto Sans CJK SC"/>
                <w:sz w:val="18"/>
              </w:rPr>
              <w:t>比较仓库是否发生可观察变化</w:t>
            </w:r>
          </w:p>
        </w:tc>
      </w:tr>
      <w:tr>
        <w:trPr>
          <w:cantSplit/>
        </w:trPr>
        <w:tc>
          <w:tcPr>
            <w:tcW w:type="dxa" w:w="3402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rFonts w:ascii="Arial" w:hAnsi="Arial" w:eastAsia="Noto Sans CJK SC"/>
                <w:sz w:val="18"/>
              </w:rPr>
              <w:t>no_change_rounds</w:t>
            </w:r>
          </w:p>
        </w:tc>
        <w:tc>
          <w:tcPr>
            <w:tcW w:type="dxa" w:w="6350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rFonts w:ascii="Arial" w:hAnsi="Arial" w:eastAsia="Noto Sans CJK SC"/>
                <w:sz w:val="18"/>
              </w:rPr>
              <w:t>连续零修改 agent 回合数</w:t>
            </w:r>
          </w:p>
        </w:tc>
      </w:tr>
      <w:tr>
        <w:trPr>
          <w:cantSplit/>
        </w:trPr>
        <w:tc>
          <w:tcPr>
            <w:tcW w:type="dxa" w:w="3402"/>
            <w:shd w:fill="F7F9FC" w:val="clear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rFonts w:ascii="Arial" w:hAnsi="Arial" w:eastAsia="Noto Sans CJK SC"/>
                <w:sz w:val="18"/>
              </w:rPr>
              <w:t>failure_signature_history</w:t>
            </w:r>
          </w:p>
        </w:tc>
        <w:tc>
          <w:tcPr>
            <w:tcW w:type="dxa" w:w="6350"/>
            <w:shd w:fill="F7F9FC" w:val="clear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rFonts w:ascii="Arial" w:hAnsi="Arial" w:eastAsia="Noto Sans CJK SC"/>
                <w:sz w:val="18"/>
              </w:rPr>
              <w:t>循环检测的最小历史</w:t>
            </w:r>
          </w:p>
        </w:tc>
      </w:tr>
      <w:tr>
        <w:trPr>
          <w:cantSplit/>
        </w:trPr>
        <w:tc>
          <w:tcPr>
            <w:tcW w:type="dxa" w:w="3402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rFonts w:ascii="Arial" w:hAnsi="Arial" w:eastAsia="Noto Sans CJK SC"/>
                <w:sz w:val="18"/>
              </w:rPr>
              <w:t>detected_cycle_period</w:t>
            </w:r>
          </w:p>
        </w:tc>
        <w:tc>
          <w:tcPr>
            <w:tcW w:type="dxa" w:w="6350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rFonts w:ascii="Arial" w:hAnsi="Arial" w:eastAsia="Noto Sans CJK SC"/>
                <w:sz w:val="18"/>
              </w:rPr>
              <w:t>若存在，记录周期长度</w:t>
            </w:r>
          </w:p>
        </w:tc>
      </w:tr>
      <w:tr>
        <w:trPr>
          <w:cantSplit/>
        </w:trPr>
        <w:tc>
          <w:tcPr>
            <w:tcW w:type="dxa" w:w="3402"/>
            <w:shd w:fill="F7F9FC" w:val="clear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rFonts w:ascii="Arial" w:hAnsi="Arial" w:eastAsia="Noto Sans CJK SC"/>
                <w:sz w:val="18"/>
              </w:rPr>
              <w:t>last_progress_class</w:t>
            </w:r>
          </w:p>
        </w:tc>
        <w:tc>
          <w:tcPr>
            <w:tcW w:type="dxa" w:w="6350"/>
            <w:shd w:fill="F7F9FC" w:val="clear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rFonts w:ascii="Arial" w:hAnsi="Arial" w:eastAsia="Noto Sans CJK SC"/>
                <w:sz w:val="18"/>
              </w:rPr>
              <w:t>最新一轮的解释性分类</w:t>
            </w:r>
          </w:p>
        </w:tc>
      </w:tr>
      <w:tr>
        <w:trPr>
          <w:cantSplit/>
        </w:trPr>
        <w:tc>
          <w:tcPr>
            <w:tcW w:type="dxa" w:w="3402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rFonts w:ascii="Arial" w:hAnsi="Arial" w:eastAsia="Noto Sans CJK SC"/>
                <w:sz w:val="18"/>
              </w:rPr>
              <w:t>progress_observations</w:t>
            </w:r>
          </w:p>
        </w:tc>
        <w:tc>
          <w:tcPr>
            <w:tcW w:type="dxa" w:w="6350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rFonts w:ascii="Arial" w:hAnsi="Arial" w:eastAsia="Noto Sans CJK SC"/>
                <w:sz w:val="18"/>
              </w:rPr>
              <w:t>绑定签名、指纹、迭代和 descriptor 的近期审计记录</w:t>
            </w:r>
          </w:p>
        </w:tc>
      </w:tr>
    </w:tbl>
    <w:p>
      <w:pPr>
        <w:spacing w:after="20"/>
      </w:pPr>
    </w:p>
    <w:p>
      <w:pPr>
        <w:pStyle w:val="Heading1"/>
        <w:keepNext/>
      </w:pPr>
      <w:r>
        <w:rPr>
          <w:rFonts w:ascii="Arial" w:hAnsi="Arial" w:eastAsia="Noto Sans CJK SC"/>
        </w:rPr>
        <w:t>6. 实现进展分类器</w:t>
      </w:r>
    </w:p>
    <w:p>
      <w:pPr>
        <w:spacing w:after="100"/>
      </w:pPr>
      <w:r>
        <w:rPr>
          <w:rFonts w:ascii="Arial" w:hAnsi="Arial" w:eastAsia="Noto Sans CJK SC"/>
        </w:rPr>
        <w:t>update_progress_state 是本章核心。它不决定终态，而是把本轮 verifier 结果转换成稳定状态。终态策略另由 stagnation_reason 读取这些状态。分离“观测更新”和“策略判定”有利于单元测试与阈值调整。</w:t>
      </w:r>
    </w:p>
    <w:p>
      <w:pPr>
        <w:keepNext/>
        <w:spacing w:before="60" w:after="60"/>
      </w:pPr>
      <w:r>
        <w:rPr>
          <w:rFonts w:ascii="Arial" w:hAnsi="Arial" w:eastAsia="Noto Sans CJK SC"/>
          <w:b/>
          <w:color w:val="1F4E78"/>
        </w:rPr>
        <w:t>代码 5　update_progress_state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878"/>
      </w:tblGrid>
      <w:tr>
        <w:tc>
          <w:tcPr>
            <w:tcW w:type="dxa" w:w="9878"/>
            <w:shd w:fill="F2F2F2" w:val="clear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</w:tcBorders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40" w:lineRule="auto"/>
            </w:pPr>
            <w:r>
              <w:rPr>
                <w:rFonts w:ascii="Courier New" w:hAnsi="Courier New" w:eastAsia="Noto Sans Mono CJK SC"/>
                <w:sz w:val="14"/>
              </w:rPr>
              <w:t>def update_progress_state(</w:t>
            </w:r>
            <w:r>
              <w:br/>
            </w:r>
            <w:r>
              <w:rPr>
                <w:rFonts w:ascii="Courier New" w:hAnsi="Courier New" w:eastAsia="Noto Sans Mono CJK SC"/>
                <w:sz w:val="14"/>
              </w:rPr>
              <w:t xml:space="preserve">    state: dict[str, object],</w:t>
            </w:r>
            <w:r>
              <w:br/>
            </w:r>
            <w:r>
              <w:rPr>
                <w:rFonts w:ascii="Courier New" w:hAnsi="Courier New" w:eastAsia="Noto Sans Mono CJK SC"/>
                <w:sz w:val="14"/>
              </w:rPr>
              <w:t xml:space="preserve">    report: dict[str, object],</w:t>
            </w:r>
            <w:r>
              <w:br/>
            </w:r>
            <w:r>
              <w:rPr>
                <w:rFonts w:ascii="Courier New" w:hAnsi="Courier New" w:eastAsia="Noto Sans Mono CJK SC"/>
                <w:sz w:val="14"/>
              </w:rPr>
              <w:t xml:space="preserve">    config: LoopConfig,</w:t>
            </w:r>
            <w:r>
              <w:br/>
            </w:r>
            <w:r>
              <w:rPr>
                <w:rFonts w:ascii="Courier New" w:hAnsi="Courier New" w:eastAsia="Noto Sans Mono CJK SC"/>
                <w:sz w:val="14"/>
              </w:rPr>
              <w:t>) -&gt; dict[str, object]:</w:t>
            </w:r>
            <w:r>
              <w:br/>
            </w:r>
            <w:r>
              <w:rPr>
                <w:rFonts w:ascii="Courier New" w:hAnsi="Courier New" w:eastAsia="Noto Sans Mono CJK SC"/>
                <w:sz w:val="14"/>
              </w:rPr>
              <w:t xml:space="preserve">    signature, descriptor = failure_signature(report)</w:t>
            </w:r>
            <w:r>
              <w:br/>
            </w:r>
            <w:r>
              <w:rPr>
                <w:rFonts w:ascii="Courier New" w:hAnsi="Courier New" w:eastAsia="Noto Sans Mono CJK SC"/>
                <w:sz w:val="14"/>
              </w:rPr>
              <w:t xml:space="preserve">    fingerprint = workspace_fingerprint(report)</w:t>
            </w:r>
            <w:r>
              <w:br/>
            </w:r>
            <w:r>
              <w:rPr>
                <w:rFonts w:ascii="Courier New" w:hAnsi="Courier New" w:eastAsia="Noto Sans Mono CJK SC"/>
                <w:sz w:val="14"/>
              </w:rPr>
              <w:t xml:space="preserve">    previous_signature = state.get("last_failure_signature")</w:t>
            </w:r>
            <w:r>
              <w:br/>
            </w:r>
            <w:r>
              <w:rPr>
                <w:rFonts w:ascii="Courier New" w:hAnsi="Courier New" w:eastAsia="Noto Sans Mono CJK SC"/>
                <w:sz w:val="14"/>
              </w:rPr>
              <w:t xml:space="preserve">    previous_fingerprint = state.get("last_workspace_fingerprint")</w:t>
            </w:r>
            <w:r>
              <w:br/>
            </w:r>
            <w:r>
              <w:rPr>
                <w:rFonts w:ascii="Courier New" w:hAnsi="Courier New" w:eastAsia="Noto Sans Mono CJK SC"/>
                <w:sz w:val="14"/>
              </w:rPr>
              <w:t xml:space="preserve">    agent_calls = int(state.get("iterations_used", 0))</w:t>
            </w:r>
            <w:r>
              <w:br/>
            </w:r>
            <w:r>
              <w:rPr>
                <w:rFonts w:ascii="Courier New" w:hAnsi="Courier New" w:eastAsia="Noto Sans Mono CJK SC"/>
                <w:sz w:val="14"/>
              </w:rPr>
              <w:t xml:space="preserve"> </w:t>
            </w:r>
            <w:r>
              <w:br/>
            </w:r>
            <w:r>
              <w:rPr>
                <w:rFonts w:ascii="Courier New" w:hAnsi="Courier New" w:eastAsia="Noto Sans Mono CJK SC"/>
                <w:sz w:val="14"/>
              </w:rPr>
              <w:t xml:space="preserve">    same_failure_repeats = int(state.get("same_failure_repeats", 0))</w:t>
            </w:r>
            <w:r>
              <w:br/>
            </w:r>
            <w:r>
              <w:rPr>
                <w:rFonts w:ascii="Courier New" w:hAnsi="Courier New" w:eastAsia="Noto Sans Mono CJK SC"/>
                <w:sz w:val="14"/>
              </w:rPr>
              <w:t xml:space="preserve">    if previous_signature == signature:</w:t>
            </w:r>
            <w:r>
              <w:br/>
            </w:r>
            <w:r>
              <w:rPr>
                <w:rFonts w:ascii="Courier New" w:hAnsi="Courier New" w:eastAsia="Noto Sans Mono CJK SC"/>
                <w:sz w:val="14"/>
              </w:rPr>
              <w:t xml:space="preserve">        same_failure_repeats += 1</w:t>
            </w:r>
            <w:r>
              <w:br/>
            </w:r>
            <w:r>
              <w:rPr>
                <w:rFonts w:ascii="Courier New" w:hAnsi="Courier New" w:eastAsia="Noto Sans Mono CJK SC"/>
                <w:sz w:val="14"/>
              </w:rPr>
              <w:t xml:space="preserve">    else:</w:t>
            </w:r>
            <w:r>
              <w:br/>
            </w:r>
            <w:r>
              <w:rPr>
                <w:rFonts w:ascii="Courier New" w:hAnsi="Courier New" w:eastAsia="Noto Sans Mono CJK SC"/>
                <w:sz w:val="14"/>
              </w:rPr>
              <w:t xml:space="preserve">        same_failure_repeats = 0</w:t>
            </w:r>
            <w:r>
              <w:br/>
            </w:r>
            <w:r>
              <w:rPr>
                <w:rFonts w:ascii="Courier New" w:hAnsi="Courier New" w:eastAsia="Noto Sans Mono CJK SC"/>
                <w:sz w:val="14"/>
              </w:rPr>
              <w:t xml:space="preserve"> </w:t>
            </w:r>
            <w:r>
              <w:br/>
            </w:r>
            <w:r>
              <w:rPr>
                <w:rFonts w:ascii="Courier New" w:hAnsi="Courier New" w:eastAsia="Noto Sans Mono CJK SC"/>
                <w:sz w:val="14"/>
              </w:rPr>
              <w:t xml:space="preserve">    no_change_rounds = int(state.get("no_change_rounds", 0))</w:t>
            </w:r>
            <w:r>
              <w:br/>
            </w:r>
            <w:r>
              <w:rPr>
                <w:rFonts w:ascii="Courier New" w:hAnsi="Courier New" w:eastAsia="Noto Sans Mono CJK SC"/>
                <w:sz w:val="14"/>
              </w:rPr>
              <w:t xml:space="preserve">    if agent_calls &gt; 0 and previous_fingerprint == fingerprint:</w:t>
            </w:r>
            <w:r>
              <w:br/>
            </w:r>
            <w:r>
              <w:rPr>
                <w:rFonts w:ascii="Courier New" w:hAnsi="Courier New" w:eastAsia="Noto Sans Mono CJK SC"/>
                <w:sz w:val="14"/>
              </w:rPr>
              <w:t xml:space="preserve">        no_change_rounds += 1</w:t>
            </w:r>
            <w:r>
              <w:br/>
            </w:r>
            <w:r>
              <w:rPr>
                <w:rFonts w:ascii="Courier New" w:hAnsi="Courier New" w:eastAsia="Noto Sans Mono CJK SC"/>
                <w:sz w:val="14"/>
              </w:rPr>
              <w:t xml:space="preserve">    elif previous_fingerprint is not None:</w:t>
            </w:r>
            <w:r>
              <w:br/>
            </w:r>
            <w:r>
              <w:rPr>
                <w:rFonts w:ascii="Courier New" w:hAnsi="Courier New" w:eastAsia="Noto Sans Mono CJK SC"/>
                <w:sz w:val="14"/>
              </w:rPr>
              <w:t xml:space="preserve">        no_change_rounds = 0</w:t>
            </w:r>
            <w:r>
              <w:br/>
            </w:r>
            <w:r>
              <w:rPr>
                <w:rFonts w:ascii="Courier New" w:hAnsi="Courier New" w:eastAsia="Noto Sans Mono CJK SC"/>
                <w:sz w:val="14"/>
              </w:rPr>
              <w:t xml:space="preserve"> </w:t>
            </w:r>
            <w:r>
              <w:br/>
            </w:r>
            <w:r>
              <w:rPr>
                <w:rFonts w:ascii="Courier New" w:hAnsi="Courier New" w:eastAsia="Noto Sans Mono CJK SC"/>
                <w:sz w:val="14"/>
              </w:rPr>
              <w:t xml:space="preserve">    history = list(state.get("failure_signature_history", []))</w:t>
            </w:r>
            <w:r>
              <w:br/>
            </w:r>
            <w:r>
              <w:rPr>
                <w:rFonts w:ascii="Courier New" w:hAnsi="Courier New" w:eastAsia="Noto Sans Mono CJK SC"/>
                <w:sz w:val="14"/>
              </w:rPr>
              <w:t xml:space="preserve">    history.append(signature)</w:t>
            </w:r>
            <w:r>
              <w:br/>
            </w:r>
            <w:r>
              <w:rPr>
                <w:rFonts w:ascii="Courier New" w:hAnsi="Courier New" w:eastAsia="Noto Sans Mono CJK SC"/>
                <w:sz w:val="14"/>
              </w:rPr>
              <w:t xml:space="preserve">    history = history[-config.history_limit :]</w:t>
            </w:r>
            <w:r>
              <w:br/>
            </w:r>
            <w:r>
              <w:rPr>
                <w:rFonts w:ascii="Courier New" w:hAnsi="Courier New" w:eastAsia="Noto Sans Mono CJK SC"/>
                <w:sz w:val="14"/>
              </w:rPr>
              <w:t xml:space="preserve">    cycle_period = detect_repeating_cycle(</w:t>
            </w:r>
            <w:r>
              <w:br/>
            </w:r>
            <w:r>
              <w:rPr>
                <w:rFonts w:ascii="Courier New" w:hAnsi="Courier New" w:eastAsia="Noto Sans Mono CJK SC"/>
                <w:sz w:val="14"/>
              </w:rPr>
              <w:t xml:space="preserve">        history,</w:t>
            </w:r>
            <w:r>
              <w:br/>
            </w:r>
            <w:r>
              <w:rPr>
                <w:rFonts w:ascii="Courier New" w:hAnsi="Courier New" w:eastAsia="Noto Sans Mono CJK SC"/>
                <w:sz w:val="14"/>
              </w:rPr>
              <w:t xml:space="preserve">        max_period=config.max_cycle_period,</w:t>
            </w:r>
            <w:r>
              <w:br/>
            </w:r>
            <w:r>
              <w:rPr>
                <w:rFonts w:ascii="Courier New" w:hAnsi="Courier New" w:eastAsia="Noto Sans Mono CJK SC"/>
                <w:sz w:val="14"/>
              </w:rPr>
              <w:t xml:space="preserve">        repetitions=config.cycle_repetitions,</w:t>
            </w:r>
            <w:r>
              <w:br/>
            </w:r>
            <w:r>
              <w:rPr>
                <w:rFonts w:ascii="Courier New" w:hAnsi="Courier New" w:eastAsia="Noto Sans Mono CJK SC"/>
                <w:sz w:val="14"/>
              </w:rPr>
              <w:t xml:space="preserve">    )</w:t>
            </w:r>
            <w:r>
              <w:br/>
            </w:r>
            <w:r>
              <w:rPr>
                <w:rFonts w:ascii="Courier New" w:hAnsi="Courier New" w:eastAsia="Noto Sans Mono CJK SC"/>
                <w:sz w:val="14"/>
              </w:rPr>
              <w:t xml:space="preserve"> </w:t>
            </w:r>
            <w:r>
              <w:br/>
            </w:r>
            <w:r>
              <w:rPr>
                <w:rFonts w:ascii="Courier New" w:hAnsi="Courier New" w:eastAsia="Noto Sans Mono CJK SC"/>
                <w:sz w:val="14"/>
              </w:rPr>
              <w:t xml:space="preserve">    if agent_calls == 0:</w:t>
            </w:r>
            <w:r>
              <w:br/>
            </w:r>
            <w:r>
              <w:rPr>
                <w:rFonts w:ascii="Courier New" w:hAnsi="Courier New" w:eastAsia="Noto Sans Mono CJK SC"/>
                <w:sz w:val="14"/>
              </w:rPr>
              <w:t xml:space="preserve">        progress_class = "BASELINE_FAILURE"</w:t>
            </w:r>
            <w:r>
              <w:br/>
            </w:r>
            <w:r>
              <w:rPr>
                <w:rFonts w:ascii="Courier New" w:hAnsi="Courier New" w:eastAsia="Noto Sans Mono CJK SC"/>
                <w:sz w:val="14"/>
              </w:rPr>
              <w:t xml:space="preserve">    elif previous_fingerprint == fingerprint:</w:t>
            </w:r>
            <w:r>
              <w:br/>
            </w:r>
            <w:r>
              <w:rPr>
                <w:rFonts w:ascii="Courier New" w:hAnsi="Courier New" w:eastAsia="Noto Sans Mono CJK SC"/>
                <w:sz w:val="14"/>
              </w:rPr>
              <w:t xml:space="preserve">        progress_class = "NO_WORKSPACE_CHANGE"</w:t>
            </w:r>
            <w:r>
              <w:br/>
            </w:r>
            <w:r>
              <w:rPr>
                <w:rFonts w:ascii="Courier New" w:hAnsi="Courier New" w:eastAsia="Noto Sans Mono CJK SC"/>
                <w:sz w:val="14"/>
              </w:rPr>
              <w:t xml:space="preserve">    elif previous_signature == signature:</w:t>
            </w:r>
            <w:r>
              <w:br/>
            </w:r>
            <w:r>
              <w:rPr>
                <w:rFonts w:ascii="Courier New" w:hAnsi="Courier New" w:eastAsia="Noto Sans Mono CJK SC"/>
                <w:sz w:val="14"/>
              </w:rPr>
              <w:t xml:space="preserve">        progress_class = "SAME_FAILURE_DIFFERENT_WORKSPACE"</w:t>
            </w:r>
            <w:r>
              <w:br/>
            </w:r>
            <w:r>
              <w:rPr>
                <w:rFonts w:ascii="Courier New" w:hAnsi="Courier New" w:eastAsia="Noto Sans Mono CJK SC"/>
                <w:sz w:val="14"/>
              </w:rPr>
              <w:t xml:space="preserve">    elif cycle_period is not None:</w:t>
            </w:r>
            <w:r>
              <w:br/>
            </w:r>
            <w:r>
              <w:rPr>
                <w:rFonts w:ascii="Courier New" w:hAnsi="Courier New" w:eastAsia="Noto Sans Mono CJK SC"/>
                <w:sz w:val="14"/>
              </w:rPr>
              <w:t xml:space="preserve">        progress_class = f"FAILURE_CYCLE_PERIOD_{cycle_period}"</w:t>
            </w:r>
            <w:r>
              <w:br/>
            </w:r>
            <w:r>
              <w:rPr>
                <w:rFonts w:ascii="Courier New" w:hAnsi="Courier New" w:eastAsia="Noto Sans Mono CJK SC"/>
                <w:sz w:val="14"/>
              </w:rPr>
              <w:t xml:space="preserve">    else:</w:t>
            </w:r>
            <w:r>
              <w:br/>
            </w:r>
            <w:r>
              <w:rPr>
                <w:rFonts w:ascii="Courier New" w:hAnsi="Courier New" w:eastAsia="Noto Sans Mono CJK SC"/>
                <w:sz w:val="14"/>
              </w:rPr>
              <w:t xml:space="preserve">        progress_class = "DIFFERENT_FAILURE"</w:t>
            </w:r>
            <w:r>
              <w:br/>
            </w:r>
            <w:r>
              <w:rPr>
                <w:rFonts w:ascii="Courier New" w:hAnsi="Courier New" w:eastAsia="Noto Sans Mono CJK SC"/>
                <w:sz w:val="14"/>
              </w:rPr>
              <w:t xml:space="preserve"> </w:t>
            </w:r>
            <w:r>
              <w:br/>
            </w:r>
            <w:r>
              <w:rPr>
                <w:rFonts w:ascii="Courier New" w:hAnsi="Courier New" w:eastAsia="Noto Sans Mono CJK SC"/>
                <w:sz w:val="14"/>
              </w:rPr>
              <w:t xml:space="preserve">    observation = {</w:t>
            </w:r>
            <w:r>
              <w:br/>
            </w:r>
            <w:r>
              <w:rPr>
                <w:rFonts w:ascii="Courier New" w:hAnsi="Courier New" w:eastAsia="Noto Sans Mono CJK SC"/>
                <w:sz w:val="14"/>
              </w:rPr>
              <w:t xml:space="preserve">        "verifier_run": int(state.get("verifier_runs", 0)),</w:t>
            </w:r>
            <w:r>
              <w:br/>
            </w:r>
            <w:r>
              <w:rPr>
                <w:rFonts w:ascii="Courier New" w:hAnsi="Courier New" w:eastAsia="Noto Sans Mono CJK SC"/>
                <w:sz w:val="14"/>
              </w:rPr>
              <w:t xml:space="preserve">        "after_agent_iteration": agent_calls,</w:t>
            </w:r>
            <w:r>
              <w:br/>
            </w:r>
            <w:r>
              <w:rPr>
                <w:rFonts w:ascii="Courier New" w:hAnsi="Courier New" w:eastAsia="Noto Sans Mono CJK SC"/>
                <w:sz w:val="14"/>
              </w:rPr>
              <w:t xml:space="preserve">        "failure_signature": signature,</w:t>
            </w:r>
            <w:r>
              <w:br/>
            </w:r>
            <w:r>
              <w:rPr>
                <w:rFonts w:ascii="Courier New" w:hAnsi="Courier New" w:eastAsia="Noto Sans Mono CJK SC"/>
                <w:sz w:val="14"/>
              </w:rPr>
              <w:t xml:space="preserve">        "workspace_fingerprint": fingerprint,</w:t>
            </w:r>
            <w:r>
              <w:br/>
            </w:r>
            <w:r>
              <w:rPr>
                <w:rFonts w:ascii="Courier New" w:hAnsi="Courier New" w:eastAsia="Noto Sans Mono CJK SC"/>
                <w:sz w:val="14"/>
              </w:rPr>
              <w:t xml:space="preserve">        "progress_class": progress_class,</w:t>
            </w:r>
            <w:r>
              <w:br/>
            </w:r>
            <w:r>
              <w:rPr>
                <w:rFonts w:ascii="Courier New" w:hAnsi="Courier New" w:eastAsia="Noto Sans Mono CJK SC"/>
                <w:sz w:val="14"/>
              </w:rPr>
              <w:t xml:space="preserve">        "descriptor": descriptor,</w:t>
            </w:r>
            <w:r>
              <w:br/>
            </w:r>
            <w:r>
              <w:rPr>
                <w:rFonts w:ascii="Courier New" w:hAnsi="Courier New" w:eastAsia="Noto Sans Mono CJK SC"/>
                <w:sz w:val="14"/>
              </w:rPr>
              <w:t xml:space="preserve">    }</w:t>
            </w:r>
            <w:r>
              <w:br/>
            </w:r>
            <w:r>
              <w:rPr>
                <w:rFonts w:ascii="Courier New" w:hAnsi="Courier New" w:eastAsia="Noto Sans Mono CJK SC"/>
                <w:sz w:val="14"/>
              </w:rPr>
              <w:t xml:space="preserve">    observations = list(state.get("progress_observations", []))</w:t>
            </w:r>
            <w:r>
              <w:br/>
            </w:r>
            <w:r>
              <w:rPr>
                <w:rFonts w:ascii="Courier New" w:hAnsi="Courier New" w:eastAsia="Noto Sans Mono CJK SC"/>
                <w:sz w:val="14"/>
              </w:rPr>
              <w:t xml:space="preserve">    observations.append(observation)</w:t>
            </w:r>
            <w:r>
              <w:br/>
            </w:r>
            <w:r>
              <w:rPr>
                <w:rFonts w:ascii="Courier New" w:hAnsi="Courier New" w:eastAsia="Noto Sans Mono CJK SC"/>
                <w:sz w:val="14"/>
              </w:rPr>
              <w:t xml:space="preserve">    observations = observations[-config.history_limit :]</w:t>
            </w:r>
            <w:r>
              <w:br/>
            </w:r>
            <w:r>
              <w:rPr>
                <w:rFonts w:ascii="Courier New" w:hAnsi="Courier New" w:eastAsia="Noto Sans Mono CJK SC"/>
                <w:sz w:val="14"/>
              </w:rPr>
              <w:t xml:space="preserve"> </w:t>
            </w:r>
            <w:r>
              <w:br/>
            </w:r>
            <w:r>
              <w:rPr>
                <w:rFonts w:ascii="Courier New" w:hAnsi="Courier New" w:eastAsia="Noto Sans Mono CJK SC"/>
                <w:sz w:val="14"/>
              </w:rPr>
              <w:t xml:space="preserve">    state.update(</w:t>
            </w:r>
            <w:r>
              <w:br/>
            </w:r>
            <w:r>
              <w:rPr>
                <w:rFonts w:ascii="Courier New" w:hAnsi="Courier New" w:eastAsia="Noto Sans Mono CJK SC"/>
                <w:sz w:val="14"/>
              </w:rPr>
              <w:t xml:space="preserve">        {</w:t>
            </w:r>
            <w:r>
              <w:br/>
            </w:r>
            <w:r>
              <w:rPr>
                <w:rFonts w:ascii="Courier New" w:hAnsi="Courier New" w:eastAsia="Noto Sans Mono CJK SC"/>
                <w:sz w:val="14"/>
              </w:rPr>
              <w:t xml:space="preserve">            "last_failure_signature": signature,</w:t>
            </w:r>
            <w:r>
              <w:br/>
            </w:r>
            <w:r>
              <w:rPr>
                <w:rFonts w:ascii="Courier New" w:hAnsi="Courier New" w:eastAsia="Noto Sans Mono CJK SC"/>
                <w:sz w:val="14"/>
              </w:rPr>
              <w:t xml:space="preserve">            "last_failure_descriptor": descriptor,</w:t>
            </w:r>
            <w:r>
              <w:br/>
            </w:r>
            <w:r>
              <w:rPr>
                <w:rFonts w:ascii="Courier New" w:hAnsi="Courier New" w:eastAsia="Noto Sans Mono CJK SC"/>
                <w:sz w:val="14"/>
              </w:rPr>
              <w:t xml:space="preserve">            "same_failure_repeats": same_failure_repeats,</w:t>
            </w:r>
            <w:r>
              <w:br/>
            </w:r>
            <w:r>
              <w:rPr>
                <w:rFonts w:ascii="Courier New" w:hAnsi="Courier New" w:eastAsia="Noto Sans Mono CJK SC"/>
                <w:sz w:val="14"/>
              </w:rPr>
              <w:t xml:space="preserve">            "last_workspace_fingerprint": fingerprint,</w:t>
            </w:r>
            <w:r>
              <w:br/>
            </w:r>
            <w:r>
              <w:rPr>
                <w:rFonts w:ascii="Courier New" w:hAnsi="Courier New" w:eastAsia="Noto Sans Mono CJK SC"/>
                <w:sz w:val="14"/>
              </w:rPr>
              <w:t xml:space="preserve">            "no_change_rounds": no_change_rounds,</w:t>
            </w:r>
            <w:r>
              <w:br/>
            </w:r>
            <w:r>
              <w:rPr>
                <w:rFonts w:ascii="Courier New" w:hAnsi="Courier New" w:eastAsia="Noto Sans Mono CJK SC"/>
                <w:sz w:val="14"/>
              </w:rPr>
              <w:t xml:space="preserve">            "failure_signature_history": history,</w:t>
            </w:r>
            <w:r>
              <w:br/>
            </w:r>
            <w:r>
              <w:rPr>
                <w:rFonts w:ascii="Courier New" w:hAnsi="Courier New" w:eastAsia="Noto Sans Mono CJK SC"/>
                <w:sz w:val="14"/>
              </w:rPr>
              <w:t xml:space="preserve">            "detected_cycle_period": cycle_period,</w:t>
            </w:r>
            <w:r>
              <w:br/>
            </w:r>
            <w:r>
              <w:rPr>
                <w:rFonts w:ascii="Courier New" w:hAnsi="Courier New" w:eastAsia="Noto Sans Mono CJK SC"/>
                <w:sz w:val="14"/>
              </w:rPr>
              <w:t xml:space="preserve">            "last_progress_class": progress_class,</w:t>
            </w:r>
            <w:r>
              <w:br/>
            </w:r>
            <w:r>
              <w:rPr>
                <w:rFonts w:ascii="Courier New" w:hAnsi="Courier New" w:eastAsia="Noto Sans Mono CJK SC"/>
                <w:sz w:val="14"/>
              </w:rPr>
              <w:t xml:space="preserve">            "progress_observations": observations,</w:t>
            </w:r>
            <w:r>
              <w:br/>
            </w:r>
            <w:r>
              <w:rPr>
                <w:rFonts w:ascii="Courier New" w:hAnsi="Courier New" w:eastAsia="Noto Sans Mono CJK SC"/>
                <w:sz w:val="14"/>
              </w:rPr>
              <w:t xml:space="preserve">        }</w:t>
            </w:r>
            <w:r>
              <w:br/>
            </w:r>
            <w:r>
              <w:rPr>
                <w:rFonts w:ascii="Courier New" w:hAnsi="Courier New" w:eastAsia="Noto Sans Mono CJK SC"/>
                <w:sz w:val="14"/>
              </w:rPr>
              <w:t xml:space="preserve">    )</w:t>
            </w:r>
            <w:r>
              <w:br/>
            </w:r>
            <w:r>
              <w:rPr>
                <w:rFonts w:ascii="Courier New" w:hAnsi="Courier New" w:eastAsia="Noto Sans Mono CJK SC"/>
                <w:sz w:val="14"/>
              </w:rPr>
              <w:t xml:space="preserve">    return observation</w:t>
            </w:r>
          </w:p>
        </w:tc>
      </w:tr>
    </w:tbl>
    <w:p>
      <w:pPr>
        <w:spacing w:after="20"/>
      </w:pPr>
    </w:p>
    <w:p>
      <w:pPr>
        <w:pStyle w:val="Heading2"/>
        <w:keepNext/>
      </w:pPr>
      <w:r>
        <w:rPr>
          <w:rFonts w:ascii="Arial" w:hAnsi="Arial" w:eastAsia="Noto Sans CJK SC"/>
        </w:rPr>
        <w:t>6.1 分类顺序为什么不能随意交换</w:t>
      </w:r>
    </w:p>
    <w:p>
      <w:pPr>
        <w:spacing w:after="100"/>
      </w:pPr>
      <w:r>
        <w:rPr>
          <w:rFonts w:ascii="Arial" w:hAnsi="Arial" w:eastAsia="Noto Sans CJK SC"/>
        </w:rPr>
        <w:t>若 fingerprint 相同，应优先标记 NO_WORKSPACE_CHANGE；否则同一失败也会被笼统归入 SAME_FAILURE_DIFFERENT_WORKSPACE。若检测到周期，应在“不同失败”之后把本轮提升为 FAILURE_CYCLE_PERIOD_k。分类是解释层，真正停止仍由策略层执行。</w:t>
      </w:r>
    </w:p>
    <w:p>
      <w:pPr>
        <w:pStyle w:val="Heading2"/>
        <w:keepNext/>
      </w:pPr>
      <w:r>
        <w:rPr>
          <w:rFonts w:ascii="Arial" w:hAnsi="Arial" w:eastAsia="Noto Sans CJK SC"/>
        </w:rPr>
        <w:t>6.2 历史必须有上限</w:t>
      </w:r>
    </w:p>
    <w:p>
      <w:pPr>
        <w:spacing w:after="100"/>
      </w:pPr>
      <w:r>
        <w:rPr>
          <w:rFonts w:ascii="Arial" w:hAnsi="Arial" w:eastAsia="Noto Sans CJK SC"/>
        </w:rPr>
        <w:t>progress_observations 可能包含失败 token 和 descriptor。若不截断，长任务会让 run_state 和下一轮 task packet 线性膨胀。本章只保留 history_limit 个观测，并在 task packet 中进一步只注入最近 5 个。完整原始 verifier 报告仍单独归档。</w:t>
      </w:r>
    </w:p>
    <w:p>
      <w:pPr>
        <w:pStyle w:val="Heading1"/>
        <w:keepNext/>
      </w:pPr>
      <w:r>
        <w:rPr>
          <w:rFonts w:ascii="Arial" w:hAnsi="Arial" w:eastAsia="Noto Sans CJK SC"/>
        </w:rPr>
        <w:t>7. 同一失败与无变化停止策略</w:t>
      </w:r>
    </w:p>
    <w:p>
      <w:pPr>
        <w:keepNext/>
        <w:spacing w:before="60" w:after="60"/>
      </w:pPr>
      <w:r>
        <w:rPr>
          <w:rFonts w:ascii="Arial" w:hAnsi="Arial" w:eastAsia="Noto Sans CJK SC"/>
          <w:b/>
          <w:color w:val="1F4E78"/>
        </w:rPr>
        <w:t>代码 6　stagnation_reason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878"/>
      </w:tblGrid>
      <w:tr>
        <w:tc>
          <w:tcPr>
            <w:tcW w:type="dxa" w:w="9878"/>
            <w:shd w:fill="F2F2F2" w:val="clear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</w:tcBorders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40" w:lineRule="auto"/>
            </w:pPr>
            <w:r>
              <w:rPr>
                <w:rFonts w:ascii="Courier New" w:hAnsi="Courier New" w:eastAsia="Noto Sans Mono CJK SC"/>
                <w:sz w:val="15"/>
              </w:rPr>
              <w:t>def stagnation_reason(state: dict[str, object], config: LoopConfig) -&gt; str | None:</w:t>
            </w:r>
            <w:r>
              <w:br/>
            </w:r>
            <w:r>
              <w:rPr>
                <w:rFonts w:ascii="Courier New" w:hAnsi="Courier New" w:eastAsia="Noto Sans Mono CJK SC"/>
                <w:sz w:val="15"/>
              </w:rPr>
              <w:t xml:space="preserve">    repeats = int(state.get("same_failure_repeats", 0))</w:t>
            </w:r>
            <w:r>
              <w:br/>
            </w:r>
            <w:r>
              <w:rPr>
                <w:rFonts w:ascii="Courier New" w:hAnsi="Courier New" w:eastAsia="Noto Sans Mono CJK SC"/>
                <w:sz w:val="15"/>
              </w:rPr>
              <w:t xml:space="preserve">    if repeats &gt;= config.max_same_failure_repeats and config.max_same_failure_repeats &gt; 0:</w:t>
            </w:r>
            <w:r>
              <w:br/>
            </w:r>
            <w:r>
              <w:rPr>
                <w:rFonts w:ascii="Courier New" w:hAnsi="Courier New" w:eastAsia="Noto Sans Mono CJK SC"/>
                <w:sz w:val="15"/>
              </w:rPr>
              <w:t xml:space="preserve">        return (</w:t>
            </w:r>
            <w:r>
              <w:br/>
            </w:r>
            <w:r>
              <w:rPr>
                <w:rFonts w:ascii="Courier New" w:hAnsi="Courier New" w:eastAsia="Noto Sans Mono CJK SC"/>
                <w:sz w:val="15"/>
              </w:rPr>
              <w:t xml:space="preserve">            "same normalized failure signature repeated "</w:t>
            </w:r>
            <w:r>
              <w:br/>
            </w:r>
            <w:r>
              <w:rPr>
                <w:rFonts w:ascii="Courier New" w:hAnsi="Courier New" w:eastAsia="Noto Sans Mono CJK SC"/>
                <w:sz w:val="15"/>
              </w:rPr>
              <w:t xml:space="preserve">            f"{repeats} times after the baseline observation"</w:t>
            </w:r>
            <w:r>
              <w:br/>
            </w:r>
            <w:r>
              <w:rPr>
                <w:rFonts w:ascii="Courier New" w:hAnsi="Courier New" w:eastAsia="Noto Sans Mono CJK SC"/>
                <w:sz w:val="15"/>
              </w:rPr>
              <w:t xml:space="preserve">        )</w:t>
            </w:r>
            <w:r>
              <w:br/>
            </w:r>
            <w:r>
              <w:rPr>
                <w:rFonts w:ascii="Courier New" w:hAnsi="Courier New" w:eastAsia="Noto Sans Mono CJK SC"/>
                <w:sz w:val="15"/>
              </w:rPr>
              <w:t xml:space="preserve"> </w:t>
            </w:r>
            <w:r>
              <w:br/>
            </w:r>
            <w:r>
              <w:rPr>
                <w:rFonts w:ascii="Courier New" w:hAnsi="Courier New" w:eastAsia="Noto Sans Mono CJK SC"/>
                <w:sz w:val="15"/>
              </w:rPr>
              <w:t xml:space="preserve">    no_change = int(state.get("no_change_rounds", 0))</w:t>
            </w:r>
            <w:r>
              <w:br/>
            </w:r>
            <w:r>
              <w:rPr>
                <w:rFonts w:ascii="Courier New" w:hAnsi="Courier New" w:eastAsia="Noto Sans Mono CJK SC"/>
                <w:sz w:val="15"/>
              </w:rPr>
              <w:t xml:space="preserve">    if no_change &gt;= config.max_no_change_rounds and config.max_no_change_rounds &gt; 0:</w:t>
            </w:r>
            <w:r>
              <w:br/>
            </w:r>
            <w:r>
              <w:rPr>
                <w:rFonts w:ascii="Courier New" w:hAnsi="Courier New" w:eastAsia="Noto Sans Mono CJK SC"/>
                <w:sz w:val="15"/>
              </w:rPr>
              <w:t xml:space="preserve">        return f"workspace fingerprint did not change for {no_change} agent rounds"</w:t>
            </w:r>
            <w:r>
              <w:br/>
            </w:r>
            <w:r>
              <w:rPr>
                <w:rFonts w:ascii="Courier New" w:hAnsi="Courier New" w:eastAsia="Noto Sans Mono CJK SC"/>
                <w:sz w:val="15"/>
              </w:rPr>
              <w:t xml:space="preserve"> </w:t>
            </w:r>
            <w:r>
              <w:br/>
            </w:r>
            <w:r>
              <w:rPr>
                <w:rFonts w:ascii="Courier New" w:hAnsi="Courier New" w:eastAsia="Noto Sans Mono CJK SC"/>
                <w:sz w:val="15"/>
              </w:rPr>
              <w:t xml:space="preserve">    cycle_period = state.get("detected_cycle_period")</w:t>
            </w:r>
            <w:r>
              <w:br/>
            </w:r>
            <w:r>
              <w:rPr>
                <w:rFonts w:ascii="Courier New" w:hAnsi="Courier New" w:eastAsia="Noto Sans Mono CJK SC"/>
                <w:sz w:val="15"/>
              </w:rPr>
              <w:t xml:space="preserve">    if isinstance(cycle_period, int):</w:t>
            </w:r>
            <w:r>
              <w:br/>
            </w:r>
            <w:r>
              <w:rPr>
                <w:rFonts w:ascii="Courier New" w:hAnsi="Courier New" w:eastAsia="Noto Sans Mono CJK SC"/>
                <w:sz w:val="15"/>
              </w:rPr>
              <w:t xml:space="preserve">        return (</w:t>
            </w:r>
            <w:r>
              <w:br/>
            </w:r>
            <w:r>
              <w:rPr>
                <w:rFonts w:ascii="Courier New" w:hAnsi="Courier New" w:eastAsia="Noto Sans Mono CJK SC"/>
                <w:sz w:val="15"/>
              </w:rPr>
              <w:t xml:space="preserve">            f"failure signatures entered a repeating cycle with period {cycle_period} "</w:t>
            </w:r>
            <w:r>
              <w:br/>
            </w:r>
            <w:r>
              <w:rPr>
                <w:rFonts w:ascii="Courier New" w:hAnsi="Courier New" w:eastAsia="Noto Sans Mono CJK SC"/>
                <w:sz w:val="15"/>
              </w:rPr>
              <w:t xml:space="preserve">            f"for {config.cycle_repetitions} repetitions"</w:t>
            </w:r>
            <w:r>
              <w:br/>
            </w:r>
            <w:r>
              <w:rPr>
                <w:rFonts w:ascii="Courier New" w:hAnsi="Courier New" w:eastAsia="Noto Sans Mono CJK SC"/>
                <w:sz w:val="15"/>
              </w:rPr>
              <w:t xml:space="preserve">        )</w:t>
            </w:r>
            <w:r>
              <w:br/>
            </w:r>
            <w:r>
              <w:rPr>
                <w:rFonts w:ascii="Courier New" w:hAnsi="Courier New" w:eastAsia="Noto Sans Mono CJK SC"/>
                <w:sz w:val="15"/>
              </w:rPr>
              <w:t xml:space="preserve">    return None</w:t>
            </w:r>
          </w:p>
        </w:tc>
      </w:tr>
    </w:tbl>
    <w:p>
      <w:pPr>
        <w:spacing w:after="20"/>
      </w:pPr>
    </w:p>
    <w:p>
      <w:pPr>
        <w:pStyle w:val="Heading2"/>
        <w:keepNext/>
      </w:pPr>
      <w:r>
        <w:rPr>
          <w:rFonts w:ascii="Arial" w:hAnsi="Arial" w:eastAsia="Noto Sans CJK SC"/>
        </w:rPr>
        <w:t>7.1 为什么先检查 same failure，再检查 no change</w:t>
      </w:r>
    </w:p>
    <w:p>
      <w:pPr>
        <w:spacing w:after="100"/>
      </w:pPr>
      <w:r>
        <w:rPr>
          <w:rFonts w:ascii="Arial" w:hAnsi="Arial" w:eastAsia="Noto Sans CJK SC"/>
        </w:rPr>
        <w:t>同一失败签名重复是更一般的停滞：它既覆盖“完全没改”，也覆盖“改了很多无关内容”。若两条规则同时满足，优先返回 same failure 能更准确地指出任务层根因没有改变。no change 则是对零动作的更具体补充。</w:t>
      </w:r>
    </w:p>
    <w:p>
      <w:pPr>
        <w:pStyle w:val="Heading2"/>
        <w:keepNext/>
      </w:pPr>
      <w:r>
        <w:rPr>
          <w:rFonts w:ascii="Arial" w:hAnsi="Arial" w:eastAsia="Noto Sans CJK SC"/>
        </w:rPr>
        <w:t>7.2 阈值为 0 的语义</w:t>
      </w:r>
    </w:p>
    <w:p>
      <w:pPr>
        <w:spacing w:after="100"/>
      </w:pPr>
      <w:r>
        <w:rPr>
          <w:rFonts w:ascii="Arial" w:hAnsi="Arial" w:eastAsia="Noto Sans CJK SC"/>
        </w:rPr>
        <w:t>本章实现把 0 解释为关闭该检测器，而不是“一次也不允许”。这便于做对照实验，但生产配置应谨慎开放。若关闭所有停滞检测，系统仍会被 max_iterations 或 wall-clock budget 停止，只是终态会退化为 BUDGET_EXHAUSTED。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878"/>
      </w:tblGrid>
      <w:tr>
        <w:tc>
          <w:tcPr>
            <w:tcW w:type="dxa" w:w="9878"/>
            <w:shd w:fill="EAF3F8" w:val="clear"/>
            <w:tcBorders>
              <w:top w:val="single" w:sz="8" w:color="5B9BD5"/>
              <w:left w:val="single" w:sz="8" w:color="5B9BD5"/>
              <w:bottom w:val="single" w:sz="8" w:color="5B9BD5"/>
              <w:right w:val="single" w:sz="8" w:color="5B9BD5"/>
            </w:tcBorders>
            <w:tcMar>
              <w:top w:w="120" w:type="dxa"/>
              <w:start w:w="150" w:type="dxa"/>
              <w:bottom w:w="120" w:type="dxa"/>
              <w:end w:w="150" w:type="dxa"/>
            </w:tcMar>
          </w:tcPr>
          <w:p>
            <w:pPr>
              <w:spacing w:after="0"/>
            </w:pPr>
            <w:r>
              <w:rPr>
                <w:rFonts w:ascii="Arial" w:hAnsi="Arial" w:eastAsia="Noto Sans CJK SC"/>
                <w:b/>
                <w:color w:val="1F4E78"/>
              </w:rPr>
              <w:t>不要混淆：</w:t>
            </w:r>
            <w:r>
              <w:rPr>
                <w:rFonts w:ascii="Arial" w:hAnsi="Arial" w:eastAsia="Noto Sans CJK SC"/>
              </w:rPr>
              <w:t>STAGNATED 表示当前问题表示和策略没有产生可观察进展；BUDGET_EXHAUSTED 只表示资源上限已到。前者应触发策略改变，后者未必说明为什么失败。</w:t>
            </w:r>
          </w:p>
        </w:tc>
      </w:tr>
    </w:tbl>
    <w:p>
      <w:pPr>
        <w:spacing w:after="20"/>
      </w:pPr>
    </w:p>
    <w:p>
      <w:pPr>
        <w:pStyle w:val="Heading1"/>
        <w:keepNext/>
      </w:pPr>
      <w:r>
        <w:rPr>
          <w:rFonts w:ascii="Arial" w:hAnsi="Arial" w:eastAsia="Noto Sans CJK SC"/>
        </w:rPr>
        <w:t>8. 检测 A↔B 循环和有限状态振荡</w:t>
      </w:r>
    </w:p>
    <w:p>
      <w:pPr>
        <w:spacing w:after="100"/>
      </w:pPr>
      <w:r>
        <w:rPr>
          <w:rFonts w:ascii="Arial" w:hAnsi="Arial" w:eastAsia="Noto Sans CJK SC"/>
        </w:rPr>
        <w:t>只比较相邻签名无法识别 A→B→A→B。此时每轮都“与上一轮不同”，但系统实际上在两个坏状态间振荡。这在代理反复加入/删除补丁、切换两种错误假设时很常见。</w:t>
      </w:r>
    </w:p>
    <w:p>
      <w:pPr>
        <w:keepNext/>
        <w:spacing w:before="60" w:after="60"/>
      </w:pPr>
      <w:r>
        <w:rPr>
          <w:rFonts w:ascii="Arial" w:hAnsi="Arial" w:eastAsia="Noto Sans CJK SC"/>
          <w:b/>
          <w:color w:val="1F4E78"/>
        </w:rPr>
        <w:t>代码 7　有限周期检测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878"/>
      </w:tblGrid>
      <w:tr>
        <w:tc>
          <w:tcPr>
            <w:tcW w:type="dxa" w:w="9878"/>
            <w:shd w:fill="F2F2F2" w:val="clear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</w:tcBorders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40" w:lineRule="auto"/>
            </w:pPr>
            <w:r>
              <w:rPr>
                <w:rFonts w:ascii="Courier New" w:hAnsi="Courier New" w:eastAsia="Noto Sans Mono CJK SC"/>
                <w:sz w:val="16"/>
              </w:rPr>
              <w:t>def detect_repeating_cycle(</w:t>
            </w:r>
            <w:r>
              <w:br/>
            </w:r>
            <w:r>
              <w:rPr>
                <w:rFonts w:ascii="Courier New" w:hAnsi="Courier New" w:eastAsia="Noto Sans Mono CJK SC"/>
                <w:sz w:val="16"/>
              </w:rPr>
              <w:t xml:space="preserve">    history: list[str],</w:t>
            </w:r>
            <w:r>
              <w:br/>
            </w:r>
            <w:r>
              <w:rPr>
                <w:rFonts w:ascii="Courier New" w:hAnsi="Courier New" w:eastAsia="Noto Sans Mono CJK SC"/>
                <w:sz w:val="16"/>
              </w:rPr>
              <w:t xml:space="preserve">    *,</w:t>
            </w:r>
            <w:r>
              <w:br/>
            </w:r>
            <w:r>
              <w:rPr>
                <w:rFonts w:ascii="Courier New" w:hAnsi="Courier New" w:eastAsia="Noto Sans Mono CJK SC"/>
                <w:sz w:val="16"/>
              </w:rPr>
              <w:t xml:space="preserve">    max_period: int,</w:t>
            </w:r>
            <w:r>
              <w:br/>
            </w:r>
            <w:r>
              <w:rPr>
                <w:rFonts w:ascii="Courier New" w:hAnsi="Courier New" w:eastAsia="Noto Sans Mono CJK SC"/>
                <w:sz w:val="16"/>
              </w:rPr>
              <w:t xml:space="preserve">    repetitions: int,</w:t>
            </w:r>
            <w:r>
              <w:br/>
            </w:r>
            <w:r>
              <w:rPr>
                <w:rFonts w:ascii="Courier New" w:hAnsi="Courier New" w:eastAsia="Noto Sans Mono CJK SC"/>
                <w:sz w:val="16"/>
              </w:rPr>
              <w:t>) -&gt; int | None:</w:t>
            </w:r>
            <w:r>
              <w:br/>
            </w:r>
            <w:r>
              <w:rPr>
                <w:rFonts w:ascii="Courier New" w:hAnsi="Courier New" w:eastAsia="Noto Sans Mono CJK SC"/>
                <w:sz w:val="16"/>
              </w:rPr>
              <w:t xml:space="preserve">    for period in range(2, max_period + 1):</w:t>
            </w:r>
            <w:r>
              <w:br/>
            </w:r>
            <w:r>
              <w:rPr>
                <w:rFonts w:ascii="Courier New" w:hAnsi="Courier New" w:eastAsia="Noto Sans Mono CJK SC"/>
                <w:sz w:val="16"/>
              </w:rPr>
              <w:t xml:space="preserve">        needed = period * repetitions</w:t>
            </w:r>
            <w:r>
              <w:br/>
            </w:r>
            <w:r>
              <w:rPr>
                <w:rFonts w:ascii="Courier New" w:hAnsi="Courier New" w:eastAsia="Noto Sans Mono CJK SC"/>
                <w:sz w:val="16"/>
              </w:rPr>
              <w:t xml:space="preserve">        if len(history) &lt; needed:</w:t>
            </w:r>
            <w:r>
              <w:br/>
            </w:r>
            <w:r>
              <w:rPr>
                <w:rFonts w:ascii="Courier New" w:hAnsi="Courier New" w:eastAsia="Noto Sans Mono CJK SC"/>
                <w:sz w:val="16"/>
              </w:rPr>
              <w:t xml:space="preserve">            continue</w:t>
            </w:r>
            <w:r>
              <w:br/>
            </w:r>
            <w:r>
              <w:rPr>
                <w:rFonts w:ascii="Courier New" w:hAnsi="Courier New" w:eastAsia="Noto Sans Mono CJK SC"/>
                <w:sz w:val="16"/>
              </w:rPr>
              <w:t xml:space="preserve">        tail = history[-needed:]</w:t>
            </w:r>
            <w:r>
              <w:br/>
            </w:r>
            <w:r>
              <w:rPr>
                <w:rFonts w:ascii="Courier New" w:hAnsi="Courier New" w:eastAsia="Noto Sans Mono CJK SC"/>
                <w:sz w:val="16"/>
              </w:rPr>
              <w:t xml:space="preserve">        pattern = tail[:period]</w:t>
            </w:r>
            <w:r>
              <w:br/>
            </w:r>
            <w:r>
              <w:rPr>
                <w:rFonts w:ascii="Courier New" w:hAnsi="Courier New" w:eastAsia="Noto Sans Mono CJK SC"/>
                <w:sz w:val="16"/>
              </w:rPr>
              <w:t xml:space="preserve">        if all(</w:t>
            </w:r>
            <w:r>
              <w:br/>
            </w:r>
            <w:r>
              <w:rPr>
                <w:rFonts w:ascii="Courier New" w:hAnsi="Courier New" w:eastAsia="Noto Sans Mono CJK SC"/>
                <w:sz w:val="16"/>
              </w:rPr>
              <w:t xml:space="preserve">            tail[index : index + period] == pattern</w:t>
            </w:r>
            <w:r>
              <w:br/>
            </w:r>
            <w:r>
              <w:rPr>
                <w:rFonts w:ascii="Courier New" w:hAnsi="Courier New" w:eastAsia="Noto Sans Mono CJK SC"/>
                <w:sz w:val="16"/>
              </w:rPr>
              <w:t xml:space="preserve">            for index in range(0, needed, period)</w:t>
            </w:r>
            <w:r>
              <w:br/>
            </w:r>
            <w:r>
              <w:rPr>
                <w:rFonts w:ascii="Courier New" w:hAnsi="Courier New" w:eastAsia="Noto Sans Mono CJK SC"/>
                <w:sz w:val="16"/>
              </w:rPr>
              <w:t xml:space="preserve">        ):</w:t>
            </w:r>
            <w:r>
              <w:br/>
            </w:r>
            <w:r>
              <w:rPr>
                <w:rFonts w:ascii="Courier New" w:hAnsi="Courier New" w:eastAsia="Noto Sans Mono CJK SC"/>
                <w:sz w:val="16"/>
              </w:rPr>
              <w:t xml:space="preserve">            return period</w:t>
            </w:r>
            <w:r>
              <w:br/>
            </w:r>
            <w:r>
              <w:rPr>
                <w:rFonts w:ascii="Courier New" w:hAnsi="Courier New" w:eastAsia="Noto Sans Mono CJK SC"/>
                <w:sz w:val="16"/>
              </w:rPr>
              <w:t xml:space="preserve">    return None</w:t>
            </w:r>
          </w:p>
        </w:tc>
      </w:tr>
    </w:tbl>
    <w:p>
      <w:pPr>
        <w:spacing w:after="20"/>
      </w:pPr>
    </w:p>
    <w:p>
      <w:pPr>
        <w:pStyle w:val="Heading2"/>
        <w:keepNext/>
      </w:pPr>
      <w:r>
        <w:rPr>
          <w:rFonts w:ascii="Arial" w:hAnsi="Arial" w:eastAsia="Noto Sans CJK SC"/>
        </w:rPr>
        <w:t>8.1 周期检测示例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93"/>
        <w:gridCol w:w="3293"/>
        <w:gridCol w:w="3293"/>
      </w:tblGrid>
      <w:tr>
        <w:trPr>
          <w:tblHeader w:val="true"/>
          <w:cantSplit/>
        </w:trPr>
        <w:tc>
          <w:tcPr>
            <w:tcW w:type="dxa" w:w="2948"/>
            <w:shd w:fill="1F4E78" w:val="clear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rFonts w:ascii="Arial" w:hAnsi="Arial" w:eastAsia="Noto Sans CJK SC"/>
                <w:b/>
                <w:color w:val="FFFFFF"/>
                <w:sz w:val="18"/>
              </w:rPr>
              <w:t>签名历史尾部</w:t>
            </w:r>
          </w:p>
        </w:tc>
        <w:tc>
          <w:tcPr>
            <w:tcW w:type="dxa" w:w="3402"/>
            <w:shd w:fill="1F4E78" w:val="clear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rFonts w:ascii="Arial" w:hAnsi="Arial" w:eastAsia="Noto Sans CJK SC"/>
                <w:b/>
                <w:color w:val="FFFFFF"/>
                <w:sz w:val="18"/>
              </w:rPr>
              <w:t>period=2, repetitions=2</w:t>
            </w:r>
          </w:p>
        </w:tc>
        <w:tc>
          <w:tcPr>
            <w:tcW w:type="dxa" w:w="3118"/>
            <w:shd w:fill="1F4E78" w:val="clear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rFonts w:ascii="Arial" w:hAnsi="Arial" w:eastAsia="Noto Sans CJK SC"/>
                <w:b/>
                <w:color w:val="FFFFFF"/>
                <w:sz w:val="18"/>
              </w:rPr>
              <w:t>判定</w:t>
            </w:r>
          </w:p>
        </w:tc>
      </w:tr>
      <w:tr>
        <w:trPr>
          <w:cantSplit/>
        </w:trPr>
        <w:tc>
          <w:tcPr>
            <w:tcW w:type="dxa" w:w="2948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rFonts w:ascii="Arial" w:hAnsi="Arial" w:eastAsia="Noto Sans CJK SC"/>
                <w:sz w:val="18"/>
              </w:rPr>
              <w:t>A, B, A</w:t>
            </w:r>
          </w:p>
        </w:tc>
        <w:tc>
          <w:tcPr>
            <w:tcW w:type="dxa" w:w="3402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rFonts w:ascii="Arial" w:hAnsi="Arial" w:eastAsia="Noto Sans CJK SC"/>
                <w:sz w:val="18"/>
              </w:rPr>
              <w:t>长度不足 4</w:t>
            </w:r>
          </w:p>
        </w:tc>
        <w:tc>
          <w:tcPr>
            <w:tcW w:type="dxa" w:w="3118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rFonts w:ascii="Arial" w:hAnsi="Arial" w:eastAsia="Noto Sans CJK SC"/>
                <w:sz w:val="18"/>
              </w:rPr>
              <w:t>不停止</w:t>
            </w:r>
          </w:p>
        </w:tc>
      </w:tr>
      <w:tr>
        <w:trPr>
          <w:cantSplit/>
        </w:trPr>
        <w:tc>
          <w:tcPr>
            <w:tcW w:type="dxa" w:w="2948"/>
            <w:shd w:fill="F7F9FC" w:val="clear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rFonts w:ascii="Arial" w:hAnsi="Arial" w:eastAsia="Noto Sans CJK SC"/>
                <w:sz w:val="18"/>
              </w:rPr>
              <w:t>A, B, A, B</w:t>
            </w:r>
          </w:p>
        </w:tc>
        <w:tc>
          <w:tcPr>
            <w:tcW w:type="dxa" w:w="3402"/>
            <w:shd w:fill="F7F9FC" w:val="clear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rFonts w:ascii="Arial" w:hAnsi="Arial" w:eastAsia="Noto Sans CJK SC"/>
                <w:sz w:val="18"/>
              </w:rPr>
              <w:t>[A,B] 重复两次</w:t>
            </w:r>
          </w:p>
        </w:tc>
        <w:tc>
          <w:tcPr>
            <w:tcW w:type="dxa" w:w="3118"/>
            <w:shd w:fill="F7F9FC" w:val="clear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rFonts w:ascii="Arial" w:hAnsi="Arial" w:eastAsia="Noto Sans CJK SC"/>
                <w:sz w:val="18"/>
              </w:rPr>
              <w:t>STAGNATED</w:t>
            </w:r>
          </w:p>
        </w:tc>
      </w:tr>
      <w:tr>
        <w:trPr>
          <w:cantSplit/>
        </w:trPr>
        <w:tc>
          <w:tcPr>
            <w:tcW w:type="dxa" w:w="2948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rFonts w:ascii="Arial" w:hAnsi="Arial" w:eastAsia="Noto Sans CJK SC"/>
                <w:sz w:val="18"/>
              </w:rPr>
              <w:t>A, B, C, A, B, C</w:t>
            </w:r>
          </w:p>
        </w:tc>
        <w:tc>
          <w:tcPr>
            <w:tcW w:type="dxa" w:w="3402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rFonts w:ascii="Arial" w:hAnsi="Arial" w:eastAsia="Noto Sans CJK SC"/>
                <w:sz w:val="18"/>
              </w:rPr>
              <w:t>period=3 重复两次</w:t>
            </w:r>
          </w:p>
        </w:tc>
        <w:tc>
          <w:tcPr>
            <w:tcW w:type="dxa" w:w="3118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rFonts w:ascii="Arial" w:hAnsi="Arial" w:eastAsia="Noto Sans CJK SC"/>
                <w:sz w:val="18"/>
              </w:rPr>
              <w:t>STAGNATED</w:t>
            </w:r>
          </w:p>
        </w:tc>
      </w:tr>
      <w:tr>
        <w:trPr>
          <w:cantSplit/>
        </w:trPr>
        <w:tc>
          <w:tcPr>
            <w:tcW w:type="dxa" w:w="2948"/>
            <w:shd w:fill="F7F9FC" w:val="clear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rFonts w:ascii="Arial" w:hAnsi="Arial" w:eastAsia="Noto Sans CJK SC"/>
                <w:sz w:val="18"/>
              </w:rPr>
              <w:t>A, A, A</w:t>
            </w:r>
          </w:p>
        </w:tc>
        <w:tc>
          <w:tcPr>
            <w:tcW w:type="dxa" w:w="3402"/>
            <w:shd w:fill="F7F9FC" w:val="clear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rFonts w:ascii="Arial" w:hAnsi="Arial" w:eastAsia="Noto Sans CJK SC"/>
                <w:sz w:val="18"/>
              </w:rPr>
              <w:t>period 1 不由 cycle detector 处理</w:t>
            </w:r>
          </w:p>
        </w:tc>
        <w:tc>
          <w:tcPr>
            <w:tcW w:type="dxa" w:w="3118"/>
            <w:shd w:fill="F7F9FC" w:val="clear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rFonts w:ascii="Arial" w:hAnsi="Arial" w:eastAsia="Noto Sans CJK SC"/>
                <w:sz w:val="18"/>
              </w:rPr>
              <w:t>交给 same_failure</w:t>
            </w:r>
          </w:p>
        </w:tc>
      </w:tr>
      <w:tr>
        <w:trPr>
          <w:cantSplit/>
        </w:trPr>
        <w:tc>
          <w:tcPr>
            <w:tcW w:type="dxa" w:w="2948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rFonts w:ascii="Arial" w:hAnsi="Arial" w:eastAsia="Noto Sans CJK SC"/>
                <w:sz w:val="18"/>
              </w:rPr>
              <w:t>A, B, A, C</w:t>
            </w:r>
          </w:p>
        </w:tc>
        <w:tc>
          <w:tcPr>
            <w:tcW w:type="dxa" w:w="3402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rFonts w:ascii="Arial" w:hAnsi="Arial" w:eastAsia="Noto Sans CJK SC"/>
                <w:sz w:val="18"/>
              </w:rPr>
              <w:t>没有完整重复</w:t>
            </w:r>
          </w:p>
        </w:tc>
        <w:tc>
          <w:tcPr>
            <w:tcW w:type="dxa" w:w="3118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rFonts w:ascii="Arial" w:hAnsi="Arial" w:eastAsia="Noto Sans CJK SC"/>
                <w:sz w:val="18"/>
              </w:rPr>
              <w:t>继续观察</w:t>
            </w:r>
          </w:p>
        </w:tc>
      </w:tr>
    </w:tbl>
    <w:p>
      <w:pPr>
        <w:spacing w:after="20"/>
      </w:pPr>
    </w:p>
    <w:p>
      <w:pPr>
        <w:pStyle w:val="Heading2"/>
        <w:keepNext/>
      </w:pPr>
      <w:r>
        <w:rPr>
          <w:rFonts w:ascii="Arial" w:hAnsi="Arial" w:eastAsia="Noto Sans CJK SC"/>
        </w:rPr>
        <w:t>8.2 为什么本章从 period=2 开始</w:t>
      </w:r>
    </w:p>
    <w:p>
      <w:pPr>
        <w:spacing w:after="100"/>
      </w:pPr>
      <w:r>
        <w:rPr>
          <w:rFonts w:ascii="Arial" w:hAnsi="Arial" w:eastAsia="Noto Sans CJK SC"/>
        </w:rPr>
        <w:t>周期 1 就是同一失败连续重复，已有更直接的 same_failure_repeats。分开处理能给出更清晰的 terminal_reason。真实系统还可检测非连续回归、例如 A→B→C→A，但那更像状态图分析，不能仅凭两次出现就认定周期。</w:t>
      </w:r>
    </w:p>
    <w:p>
      <w:pPr>
        <w:pStyle w:val="Heading1"/>
        <w:keepNext/>
      </w:pPr>
      <w:r>
        <w:rPr>
          <w:rFonts w:ascii="Arial" w:hAnsi="Arial" w:eastAsia="Noto Sans CJK SC"/>
        </w:rPr>
        <w:t>9. 把尝试历史写回下一轮任务包</w:t>
      </w:r>
    </w:p>
    <w:p>
      <w:pPr>
        <w:spacing w:after="100"/>
      </w:pPr>
      <w:r>
        <w:rPr>
          <w:rFonts w:ascii="Arial" w:hAnsi="Arial" w:eastAsia="Noto Sans CJK SC"/>
        </w:rPr>
        <w:t>检测到一次相同失败后，不应立刻把同一 prompt 再发一遍。下一轮必须看到：失败签名已重复几次、工作区是否变化、最近采取过什么策略，以及控制器明确要求不要原样重复。</w:t>
      </w:r>
    </w:p>
    <w:p>
      <w:pPr>
        <w:keepNext/>
        <w:spacing w:before="60" w:after="60"/>
      </w:pPr>
      <w:r>
        <w:rPr>
          <w:rFonts w:ascii="Arial" w:hAnsi="Arial" w:eastAsia="Noto Sans CJK SC"/>
          <w:b/>
          <w:color w:val="1F4E78"/>
        </w:rPr>
        <w:t>代码 8　build_task_packet 的进展摘要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878"/>
      </w:tblGrid>
      <w:tr>
        <w:tc>
          <w:tcPr>
            <w:tcW w:type="dxa" w:w="9878"/>
            <w:shd w:fill="F2F2F2" w:val="clear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</w:tcBorders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40" w:lineRule="auto"/>
            </w:pPr>
            <w:r>
              <w:rPr>
                <w:rFonts w:ascii="Courier New" w:hAnsi="Courier New" w:eastAsia="Noto Sans Mono CJK SC"/>
                <w:sz w:val="14"/>
              </w:rPr>
              <w:t>def build_task_packet(</w:t>
            </w:r>
            <w:r>
              <w:br/>
            </w:r>
            <w:r>
              <w:rPr>
                <w:rFonts w:ascii="Courier New" w:hAnsi="Courier New" w:eastAsia="Noto Sans Mono CJK SC"/>
                <w:sz w:val="14"/>
              </w:rPr>
              <w:t xml:space="preserve">    *,</w:t>
            </w:r>
            <w:r>
              <w:br/>
            </w:r>
            <w:r>
              <w:rPr>
                <w:rFonts w:ascii="Courier New" w:hAnsi="Courier New" w:eastAsia="Noto Sans Mono CJK SC"/>
                <w:sz w:val="14"/>
              </w:rPr>
              <w:t xml:space="preserve">    run_id: str,</w:t>
            </w:r>
            <w:r>
              <w:br/>
            </w:r>
            <w:r>
              <w:rPr>
                <w:rFonts w:ascii="Courier New" w:hAnsi="Courier New" w:eastAsia="Noto Sans Mono CJK SC"/>
                <w:sz w:val="14"/>
              </w:rPr>
              <w:t xml:space="preserve">    iteration: int,</w:t>
            </w:r>
            <w:r>
              <w:br/>
            </w:r>
            <w:r>
              <w:rPr>
                <w:rFonts w:ascii="Courier New" w:hAnsi="Courier New" w:eastAsia="Noto Sans Mono CJK SC"/>
                <w:sz w:val="14"/>
              </w:rPr>
              <w:t xml:space="preserve">    config: LoopConfig,</w:t>
            </w:r>
            <w:r>
              <w:br/>
            </w:r>
            <w:r>
              <w:rPr>
                <w:rFonts w:ascii="Courier New" w:hAnsi="Courier New" w:eastAsia="Noto Sans Mono CJK SC"/>
                <w:sz w:val="14"/>
              </w:rPr>
              <w:t xml:space="preserve">    verifier_report: dict[str, object],</w:t>
            </w:r>
            <w:r>
              <w:br/>
            </w:r>
            <w:r>
              <w:rPr>
                <w:rFonts w:ascii="Courier New" w:hAnsi="Courier New" w:eastAsia="Noto Sans Mono CJK SC"/>
                <w:sz w:val="14"/>
              </w:rPr>
              <w:t xml:space="preserve">    state: dict[str, object],</w:t>
            </w:r>
            <w:r>
              <w:br/>
            </w:r>
            <w:r>
              <w:rPr>
                <w:rFonts w:ascii="Courier New" w:hAnsi="Courier New" w:eastAsia="Noto Sans Mono CJK SC"/>
                <w:sz w:val="14"/>
              </w:rPr>
              <w:t>) -&gt; Path:</w:t>
            </w:r>
            <w:r>
              <w:br/>
            </w:r>
            <w:r>
              <w:rPr>
                <w:rFonts w:ascii="Courier New" w:hAnsi="Courier New" w:eastAsia="Noto Sans Mono CJK SC"/>
                <w:sz w:val="14"/>
              </w:rPr>
              <w:t xml:space="preserve">    observations = list(state.get("progress_observations", []))[-5:]</w:t>
            </w:r>
            <w:r>
              <w:br/>
            </w:r>
            <w:r>
              <w:rPr>
                <w:rFonts w:ascii="Courier New" w:hAnsi="Courier New" w:eastAsia="Noto Sans Mono CJK SC"/>
                <w:sz w:val="14"/>
              </w:rPr>
              <w:t xml:space="preserve">    packet = {</w:t>
            </w:r>
            <w:r>
              <w:br/>
            </w:r>
            <w:r>
              <w:rPr>
                <w:rFonts w:ascii="Courier New" w:hAnsi="Courier New" w:eastAsia="Noto Sans Mono CJK SC"/>
                <w:sz w:val="14"/>
              </w:rPr>
              <w:t xml:space="preserve">        "run_id": run_id,</w:t>
            </w:r>
            <w:r>
              <w:br/>
            </w:r>
            <w:r>
              <w:rPr>
                <w:rFonts w:ascii="Courier New" w:hAnsi="Courier New" w:eastAsia="Noto Sans Mono CJK SC"/>
                <w:sz w:val="14"/>
              </w:rPr>
              <w:t xml:space="preserve">        "iteration": iteration,</w:t>
            </w:r>
            <w:r>
              <w:br/>
            </w:r>
            <w:r>
              <w:rPr>
                <w:rFonts w:ascii="Courier New" w:hAnsi="Courier New" w:eastAsia="Noto Sans Mono CJK SC"/>
                <w:sz w:val="14"/>
              </w:rPr>
              <w:t xml:space="preserve">        "remaining_iterations_after_this_call": config.max_iterations - iteration,</w:t>
            </w:r>
            <w:r>
              <w:br/>
            </w:r>
            <w:r>
              <w:rPr>
                <w:rFonts w:ascii="Courier New" w:hAnsi="Courier New" w:eastAsia="Noto Sans Mono CJK SC"/>
                <w:sz w:val="14"/>
              </w:rPr>
              <w:t xml:space="preserve">        "goal": GOAL_PATH.read_text(encoding="utf-8"),</w:t>
            </w:r>
            <w:r>
              <w:br/>
            </w:r>
            <w:r>
              <w:rPr>
                <w:rFonts w:ascii="Courier New" w:hAnsi="Courier New" w:eastAsia="Noto Sans Mono CJK SC"/>
                <w:sz w:val="14"/>
              </w:rPr>
              <w:t xml:space="preserve">        "repository_instructions": INSTRUCTIONS_PATH.read_text(encoding="utf-8"),</w:t>
            </w:r>
            <w:r>
              <w:br/>
            </w:r>
            <w:r>
              <w:rPr>
                <w:rFonts w:ascii="Courier New" w:hAnsi="Courier New" w:eastAsia="Noto Sans Mono CJK SC"/>
                <w:sz w:val="14"/>
              </w:rPr>
              <w:t xml:space="preserve">        "latest_verifier_report": verifier_report,</w:t>
            </w:r>
            <w:r>
              <w:br/>
            </w:r>
            <w:r>
              <w:rPr>
                <w:rFonts w:ascii="Courier New" w:hAnsi="Courier New" w:eastAsia="Noto Sans Mono CJK SC"/>
                <w:sz w:val="14"/>
              </w:rPr>
              <w:t xml:space="preserve">        "progress_summary": {</w:t>
            </w:r>
            <w:r>
              <w:br/>
            </w:r>
            <w:r>
              <w:rPr>
                <w:rFonts w:ascii="Courier New" w:hAnsi="Courier New" w:eastAsia="Noto Sans Mono CJK SC"/>
                <w:sz w:val="14"/>
              </w:rPr>
              <w:t xml:space="preserve">            "same_failure_repeats": state.get("same_failure_repeats", 0),</w:t>
            </w:r>
            <w:r>
              <w:br/>
            </w:r>
            <w:r>
              <w:rPr>
                <w:rFonts w:ascii="Courier New" w:hAnsi="Courier New" w:eastAsia="Noto Sans Mono CJK SC"/>
                <w:sz w:val="14"/>
              </w:rPr>
              <w:t xml:space="preserve">            "no_change_rounds": state.get("no_change_rounds", 0),</w:t>
            </w:r>
            <w:r>
              <w:br/>
            </w:r>
            <w:r>
              <w:rPr>
                <w:rFonts w:ascii="Courier New" w:hAnsi="Courier New" w:eastAsia="Noto Sans Mono CJK SC"/>
                <w:sz w:val="14"/>
              </w:rPr>
              <w:t xml:space="preserve">            "detected_cycle_period": state.get("detected_cycle_period"),</w:t>
            </w:r>
            <w:r>
              <w:br/>
            </w:r>
            <w:r>
              <w:rPr>
                <w:rFonts w:ascii="Courier New" w:hAnsi="Courier New" w:eastAsia="Noto Sans Mono CJK SC"/>
                <w:sz w:val="14"/>
              </w:rPr>
              <w:t xml:space="preserve">            "recent_observations": observations,</w:t>
            </w:r>
            <w:r>
              <w:br/>
            </w:r>
            <w:r>
              <w:rPr>
                <w:rFonts w:ascii="Courier New" w:hAnsi="Courier New" w:eastAsia="Noto Sans Mono CJK SC"/>
                <w:sz w:val="14"/>
              </w:rPr>
              <w:t xml:space="preserve">        },</w:t>
            </w:r>
            <w:r>
              <w:br/>
            </w:r>
            <w:r>
              <w:rPr>
                <w:rFonts w:ascii="Courier New" w:hAnsi="Courier New" w:eastAsia="Noto Sans Mono CJK SC"/>
                <w:sz w:val="14"/>
              </w:rPr>
              <w:t xml:space="preserve">        "controller_rule": (</w:t>
            </w:r>
            <w:r>
              <w:br/>
            </w:r>
            <w:r>
              <w:rPr>
                <w:rFonts w:ascii="Courier New" w:hAnsi="Courier New" w:eastAsia="Noto Sans Mono CJK SC"/>
                <w:sz w:val="14"/>
              </w:rPr>
              <w:t xml:space="preserve">            "Do not repeat an unchanged strategy. Use the latest failure signature and "</w:t>
            </w:r>
            <w:r>
              <w:br/>
            </w:r>
            <w:r>
              <w:rPr>
                <w:rFonts w:ascii="Courier New" w:hAnsi="Courier New" w:eastAsia="Noto Sans Mono CJK SC"/>
                <w:sz w:val="14"/>
              </w:rPr>
              <w:t xml:space="preserve">            "recent attempts to make the smallest root-cause change. Your completion "</w:t>
            </w:r>
            <w:r>
              <w:br/>
            </w:r>
            <w:r>
              <w:rPr>
                <w:rFonts w:ascii="Courier New" w:hAnsi="Courier New" w:eastAsia="Noto Sans Mono CJK SC"/>
                <w:sz w:val="14"/>
              </w:rPr>
              <w:t xml:space="preserve">            "claim is advisory; the controller will rerun the verifier."</w:t>
            </w:r>
            <w:r>
              <w:br/>
            </w:r>
            <w:r>
              <w:rPr>
                <w:rFonts w:ascii="Courier New" w:hAnsi="Courier New" w:eastAsia="Noto Sans Mono CJK SC"/>
                <w:sz w:val="14"/>
              </w:rPr>
              <w:t xml:space="preserve">        ),</w:t>
            </w:r>
            <w:r>
              <w:br/>
            </w:r>
            <w:r>
              <w:rPr>
                <w:rFonts w:ascii="Courier New" w:hAnsi="Courier New" w:eastAsia="Noto Sans Mono CJK SC"/>
                <w:sz w:val="14"/>
              </w:rPr>
              <w:t xml:space="preserve">    }</w:t>
            </w:r>
            <w:r>
              <w:br/>
            </w:r>
            <w:r>
              <w:rPr>
                <w:rFonts w:ascii="Courier New" w:hAnsi="Courier New" w:eastAsia="Noto Sans Mono CJK SC"/>
                <w:sz w:val="14"/>
              </w:rPr>
              <w:t xml:space="preserve">    path = STATE_DIR / f"task-packet-{run_id}-{iteration:02d}.json"</w:t>
            </w:r>
            <w:r>
              <w:br/>
            </w:r>
            <w:r>
              <w:rPr>
                <w:rFonts w:ascii="Courier New" w:hAnsi="Courier New" w:eastAsia="Noto Sans Mono CJK SC"/>
                <w:sz w:val="14"/>
              </w:rPr>
              <w:t xml:space="preserve">    path.write_text(</w:t>
            </w:r>
            <w:r>
              <w:br/>
            </w:r>
            <w:r>
              <w:rPr>
                <w:rFonts w:ascii="Courier New" w:hAnsi="Courier New" w:eastAsia="Noto Sans Mono CJK SC"/>
                <w:sz w:val="14"/>
              </w:rPr>
              <w:t xml:space="preserve">        json.dumps(packet, ensure_ascii=False, indent=2),</w:t>
            </w:r>
            <w:r>
              <w:br/>
            </w:r>
            <w:r>
              <w:rPr>
                <w:rFonts w:ascii="Courier New" w:hAnsi="Courier New" w:eastAsia="Noto Sans Mono CJK SC"/>
                <w:sz w:val="14"/>
              </w:rPr>
              <w:t xml:space="preserve">        encoding="utf-8",</w:t>
            </w:r>
            <w:r>
              <w:br/>
            </w:r>
            <w:r>
              <w:rPr>
                <w:rFonts w:ascii="Courier New" w:hAnsi="Courier New" w:eastAsia="Noto Sans Mono CJK SC"/>
                <w:sz w:val="14"/>
              </w:rPr>
              <w:t xml:space="preserve">    )</w:t>
            </w:r>
            <w:r>
              <w:br/>
            </w:r>
            <w:r>
              <w:rPr>
                <w:rFonts w:ascii="Courier New" w:hAnsi="Courier New" w:eastAsia="Noto Sans Mono CJK SC"/>
                <w:sz w:val="14"/>
              </w:rPr>
              <w:t xml:space="preserve">    return path</w:t>
            </w:r>
          </w:p>
        </w:tc>
      </w:tr>
    </w:tbl>
    <w:p>
      <w:pPr>
        <w:spacing w:after="20"/>
      </w:pPr>
    </w:p>
    <w:p>
      <w:pPr>
        <w:pStyle w:val="Heading2"/>
        <w:keepNext/>
      </w:pPr>
      <w:r>
        <w:rPr>
          <w:rFonts w:ascii="Arial" w:hAnsi="Arial" w:eastAsia="Noto Sans CJK SC"/>
        </w:rPr>
        <w:t>9.1 摘要而不是完整历史</w:t>
      </w:r>
    </w:p>
    <w:p>
      <w:pPr>
        <w:spacing w:after="100"/>
      </w:pPr>
      <w:r>
        <w:rPr>
          <w:rFonts w:ascii="Arial" w:hAnsi="Arial" w:eastAsia="Noto Sans CJK SC"/>
        </w:rPr>
        <w:t>任务包只注入最近 5 个 observation，而不是整段 JSONL、全部工具事件和全部模型输出。控制器需要帮助代理避免重复，不是让上下文被历史淹没。完整日志继续留在 logs/ 和 state/ 供审计。</w:t>
      </w:r>
    </w:p>
    <w:p>
      <w:pPr>
        <w:pStyle w:val="Heading2"/>
        <w:keepNext/>
      </w:pPr>
      <w:r>
        <w:rPr>
          <w:rFonts w:ascii="Arial" w:hAnsi="Arial" w:eastAsia="Noto Sans CJK SC"/>
        </w:rPr>
        <w:t>9.2 “改变策略”必须可操作</w:t>
      </w:r>
    </w:p>
    <w:p>
      <w:pPr>
        <w:spacing w:after="100"/>
      </w:pPr>
      <w:r>
        <w:rPr>
          <w:rFonts w:ascii="Arial" w:hAnsi="Arial" w:eastAsia="Noto Sans CJK SC"/>
        </w:rPr>
        <w:t>只写“不要重复”仍然太抽象。更成熟的路由策略应在重复失败时改变至少一个变量：缩小目标、增加诊断测试、切换只读诊断代理、提供新观测、使用另一模型，或升级人工。第 06 章先实现 stop；后续生产架构可实现自动 strategy escalation。</w:t>
      </w:r>
    </w:p>
    <w:p>
      <w:pPr>
        <w:pStyle w:val="Heading1"/>
        <w:keepNext/>
      </w:pPr>
      <w:r>
        <w:rPr>
          <w:rFonts w:ascii="Arial" w:hAnsi="Arial" w:eastAsia="Noto Sans CJK SC"/>
        </w:rPr>
        <w:t>10. 接入主循环：判定顺序为何重要</w:t>
      </w:r>
    </w:p>
    <w:p>
      <w:pPr>
        <w:spacing w:after="100"/>
      </w:pPr>
      <w:r>
        <w:rPr>
          <w:rFonts w:ascii="Arial" w:hAnsi="Arial" w:eastAsia="Noto Sans CJK SC"/>
        </w:rPr>
        <w:t>停滞判定必须发生在“verifier=FAIL 之后、下一次 agent 调用之前”。若放在 agent 之后，系统会多浪费一轮；若放在 verifier 之前，就没有新鲜失败证据。DONE 仍然优先于所有停滞判断。</w:t>
      </w:r>
    </w:p>
    <w:p>
      <w:pPr>
        <w:keepNext/>
        <w:spacing w:before="60" w:after="60"/>
      </w:pPr>
      <w:r>
        <w:rPr>
          <w:rFonts w:ascii="Arial" w:hAnsi="Arial" w:eastAsia="Noto Sans CJK SC"/>
          <w:b/>
          <w:color w:val="1F4E78"/>
        </w:rPr>
        <w:t>代码 9　主循环中的插入位置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878"/>
      </w:tblGrid>
      <w:tr>
        <w:tc>
          <w:tcPr>
            <w:tcW w:type="dxa" w:w="9878"/>
            <w:shd w:fill="F2F2F2" w:val="clear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</w:tcBorders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40" w:lineRule="auto"/>
            </w:pPr>
            <w:r>
              <w:rPr>
                <w:rFonts w:ascii="Courier New" w:hAnsi="Courier New" w:eastAsia="Noto Sans Mono CJK SC"/>
                <w:sz w:val="17"/>
              </w:rPr>
              <w:t>verdict, report = run_verifier(...)</w:t>
            </w:r>
            <w:r>
              <w:br/>
            </w:r>
            <w:r>
              <w:rPr>
                <w:rFonts w:ascii="Courier New" w:hAnsi="Courier New" w:eastAsia="Noto Sans Mono CJK SC"/>
                <w:sz w:val="17"/>
              </w:rPr>
              <w:t xml:space="preserve"> </w:t>
            </w:r>
            <w:r>
              <w:br/>
            </w:r>
            <w:r>
              <w:rPr>
                <w:rFonts w:ascii="Courier New" w:hAnsi="Courier New" w:eastAsia="Noto Sans Mono CJK SC"/>
                <w:sz w:val="17"/>
              </w:rPr>
              <w:t>if verdict == "PASS":</w:t>
            </w:r>
            <w:r>
              <w:br/>
            </w:r>
            <w:r>
              <w:rPr>
                <w:rFonts w:ascii="Courier New" w:hAnsi="Courier New" w:eastAsia="Noto Sans Mono CJK SC"/>
                <w:sz w:val="17"/>
              </w:rPr>
              <w:t xml:space="preserve">    return DONE</w:t>
            </w:r>
            <w:r>
              <w:br/>
            </w:r>
            <w:r>
              <w:rPr>
                <w:rFonts w:ascii="Courier New" w:hAnsi="Courier New" w:eastAsia="Noto Sans Mono CJK SC"/>
                <w:sz w:val="17"/>
              </w:rPr>
              <w:t>if verdict == "ERROR":</w:t>
            </w:r>
            <w:r>
              <w:br/>
            </w:r>
            <w:r>
              <w:rPr>
                <w:rFonts w:ascii="Courier New" w:hAnsi="Courier New" w:eastAsia="Noto Sans Mono CJK SC"/>
                <w:sz w:val="17"/>
              </w:rPr>
              <w:t xml:space="preserve">    return VERIFIER_ERROR</w:t>
            </w:r>
            <w:r>
              <w:br/>
            </w:r>
            <w:r>
              <w:rPr>
                <w:rFonts w:ascii="Courier New" w:hAnsi="Courier New" w:eastAsia="Noto Sans Mono CJK SC"/>
                <w:sz w:val="17"/>
              </w:rPr>
              <w:t xml:space="preserve"> </w:t>
            </w:r>
            <w:r>
              <w:br/>
            </w:r>
            <w:r>
              <w:rPr>
                <w:rFonts w:ascii="Courier New" w:hAnsi="Courier New" w:eastAsia="Noto Sans Mono CJK SC"/>
                <w:sz w:val="17"/>
              </w:rPr>
              <w:t>observation = update_progress_state(state, report, config)</w:t>
            </w:r>
            <w:r>
              <w:br/>
            </w:r>
            <w:r>
              <w:rPr>
                <w:rFonts w:ascii="Courier New" w:hAnsi="Courier New" w:eastAsia="Noto Sans Mono CJK SC"/>
                <w:sz w:val="17"/>
              </w:rPr>
              <w:t>reason = stagnation_reason(state, config)</w:t>
            </w:r>
            <w:r>
              <w:br/>
            </w:r>
            <w:r>
              <w:rPr>
                <w:rFonts w:ascii="Courier New" w:hAnsi="Courier New" w:eastAsia="Noto Sans Mono CJK SC"/>
                <w:sz w:val="17"/>
              </w:rPr>
              <w:t>if reason is not None:</w:t>
            </w:r>
            <w:r>
              <w:br/>
            </w:r>
            <w:r>
              <w:rPr>
                <w:rFonts w:ascii="Courier New" w:hAnsi="Courier New" w:eastAsia="Noto Sans Mono CJK SC"/>
                <w:sz w:val="17"/>
              </w:rPr>
              <w:t xml:space="preserve">    return STAGNATED</w:t>
            </w:r>
            <w:r>
              <w:br/>
            </w:r>
            <w:r>
              <w:rPr>
                <w:rFonts w:ascii="Courier New" w:hAnsi="Courier New" w:eastAsia="Noto Sans Mono CJK SC"/>
                <w:sz w:val="17"/>
              </w:rPr>
              <w:t xml:space="preserve"> </w:t>
            </w:r>
            <w:r>
              <w:br/>
            </w:r>
            <w:r>
              <w:rPr>
                <w:rFonts w:ascii="Courier New" w:hAnsi="Courier New" w:eastAsia="Noto Sans Mono CJK SC"/>
                <w:sz w:val="17"/>
              </w:rPr>
              <w:t>if iterations_used &gt;= max_iterations:</w:t>
            </w:r>
            <w:r>
              <w:br/>
            </w:r>
            <w:r>
              <w:rPr>
                <w:rFonts w:ascii="Courier New" w:hAnsi="Courier New" w:eastAsia="Noto Sans Mono CJK SC"/>
                <w:sz w:val="17"/>
              </w:rPr>
              <w:t xml:space="preserve">    return BUDGET_EXHAUSTED</w:t>
            </w:r>
            <w:r>
              <w:br/>
            </w:r>
            <w:r>
              <w:rPr>
                <w:rFonts w:ascii="Courier New" w:hAnsi="Courier New" w:eastAsia="Noto Sans Mono CJK SC"/>
                <w:sz w:val="17"/>
              </w:rPr>
              <w:t xml:space="preserve"> </w:t>
            </w:r>
            <w:r>
              <w:br/>
            </w:r>
            <w:r>
              <w:rPr>
                <w:rFonts w:ascii="Courier New" w:hAnsi="Courier New" w:eastAsia="Noto Sans Mono CJK SC"/>
                <w:sz w:val="17"/>
              </w:rPr>
              <w:t>build_task_packet(...)</w:t>
            </w:r>
            <w:r>
              <w:br/>
            </w:r>
            <w:r>
              <w:rPr>
                <w:rFonts w:ascii="Courier New" w:hAnsi="Courier New" w:eastAsia="Noto Sans Mono CJK SC"/>
                <w:sz w:val="17"/>
              </w:rPr>
              <w:t>run_agent(...)</w:t>
            </w:r>
          </w:p>
        </w:tc>
      </w:tr>
    </w:tbl>
    <w:p>
      <w:pPr>
        <w:spacing w:after="20"/>
      </w:pPr>
    </w:p>
    <w:p>
      <w:pPr>
        <w:pStyle w:val="Heading2"/>
        <w:keepNext/>
      </w:pPr>
      <w:r>
        <w:rPr>
          <w:rFonts w:ascii="Arial" w:hAnsi="Arial" w:eastAsia="Noto Sans CJK SC"/>
        </w:rPr>
        <w:t>10.1 DONE 为什么必须先判定</w:t>
      </w:r>
    </w:p>
    <w:p>
      <w:pPr>
        <w:spacing w:after="100"/>
      </w:pPr>
      <w:r>
        <w:rPr>
          <w:rFonts w:ascii="Arial" w:hAnsi="Arial" w:eastAsia="Noto Sans CJK SC"/>
        </w:rPr>
        <w:t>假设前两轮失败签名相同，第三轮 agent 修复后 verifier=PASS。若控制器先读取旧的 same_failure_repeats 并判 STAGNATED，就会拒绝真实成功。因此，PASS 是最新事实，应立即覆盖之前的失败历史。</w:t>
      </w:r>
    </w:p>
    <w:p>
      <w:pPr>
        <w:pStyle w:val="Heading2"/>
        <w:keepNext/>
      </w:pPr>
      <w:r>
        <w:rPr>
          <w:rFonts w:ascii="Arial" w:hAnsi="Arial" w:eastAsia="Noto Sans CJK SC"/>
        </w:rPr>
        <w:t>10.2 STAGNATED 与预算谁先判定</w:t>
      </w:r>
    </w:p>
    <w:p>
      <w:pPr>
        <w:spacing w:after="100"/>
      </w:pPr>
      <w:r>
        <w:rPr>
          <w:rFonts w:ascii="Arial" w:hAnsi="Arial" w:eastAsia="Noto Sans CJK SC"/>
        </w:rPr>
        <w:t>本章先判停滞，再判迭代预算。这样在最后一次验证同时满足“重复失败”和“调用上限”时，系统给出更具诊断价值的 STAGNATED。如果组织更关心配额审计，也可反过来，但必须在规范中固定，不要让不同实现随意变化。</w:t>
      </w:r>
    </w:p>
    <w:p>
      <w:pPr>
        <w:pStyle w:val="Heading1"/>
        <w:keepNext/>
      </w:pPr>
      <w:r>
        <w:rPr>
          <w:rFonts w:ascii="Arial" w:hAnsi="Arial" w:eastAsia="Noto Sans CJK SC"/>
        </w:rPr>
        <w:t>11. 手把手建立第 06 章实验环境</w:t>
      </w:r>
    </w:p>
    <w:p>
      <w:pPr>
        <w:pStyle w:val="Heading2"/>
        <w:keepNext/>
      </w:pPr>
      <w:r>
        <w:rPr>
          <w:rFonts w:ascii="Arial" w:hAnsi="Arial" w:eastAsia="Noto Sans CJK SC"/>
        </w:rPr>
        <w:t>11.1 创建分支并恢复失败基线</w:t>
      </w:r>
    </w:p>
    <w:p>
      <w:pPr>
        <w:keepNext/>
        <w:spacing w:before="60" w:after="60"/>
      </w:pPr>
      <w:r>
        <w:rPr>
          <w:rFonts w:ascii="Arial" w:hAnsi="Arial" w:eastAsia="Noto Sans CJK SC"/>
          <w:b/>
          <w:color w:val="1F4E78"/>
        </w:rPr>
        <w:t>操作 1　从第 05 章继续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878"/>
      </w:tblGrid>
      <w:tr>
        <w:tc>
          <w:tcPr>
            <w:tcW w:type="dxa" w:w="9878"/>
            <w:shd w:fill="F2F2F2" w:val="clear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</w:tcBorders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40" w:lineRule="auto"/>
            </w:pPr>
            <w:r>
              <w:rPr>
                <w:rFonts w:ascii="Courier New" w:hAnsi="Courier New" w:eastAsia="Noto Sans Mono CJK SC"/>
                <w:sz w:val="17"/>
              </w:rPr>
              <w:t>cd $HOME\Desktop\loop-engineering-training\chapter02\statkit-lab</w:t>
            </w:r>
            <w:r>
              <w:br/>
            </w:r>
            <w:r>
              <w:rPr>
                <w:rFonts w:ascii="Courier New" w:hAnsi="Courier New" w:eastAsia="Noto Sans Mono CJK SC"/>
                <w:sz w:val="17"/>
              </w:rPr>
              <w:t>.\.venv\Scripts\Activate.ps1</w:t>
            </w:r>
            <w:r>
              <w:br/>
            </w:r>
            <w:r>
              <w:rPr>
                <w:rFonts w:ascii="Courier New" w:hAnsi="Courier New" w:eastAsia="Noto Sans Mono CJK SC"/>
                <w:sz w:val="17"/>
              </w:rPr>
              <w:t xml:space="preserve"> </w:t>
            </w:r>
            <w:r>
              <w:br/>
            </w:r>
            <w:r>
              <w:rPr>
                <w:rFonts w:ascii="Courier New" w:hAnsi="Courier New" w:eastAsia="Noto Sans Mono CJK SC"/>
                <w:sz w:val="17"/>
              </w:rPr>
              <w:t>git status --short</w:t>
            </w:r>
            <w:r>
              <w:br/>
            </w:r>
            <w:r>
              <w:rPr>
                <w:rFonts w:ascii="Courier New" w:hAnsi="Courier New" w:eastAsia="Noto Sans Mono CJK SC"/>
                <w:sz w:val="17"/>
              </w:rPr>
              <w:t>git switch chapter05-codex-cli</w:t>
            </w:r>
            <w:r>
              <w:br/>
            </w:r>
            <w:r>
              <w:rPr>
                <w:rFonts w:ascii="Courier New" w:hAnsi="Courier New" w:eastAsia="Noto Sans Mono CJK SC"/>
                <w:sz w:val="17"/>
              </w:rPr>
              <w:t>git switch -c chapter06-stagnation</w:t>
            </w:r>
          </w:p>
        </w:tc>
      </w:tr>
    </w:tbl>
    <w:p>
      <w:pPr>
        <w:spacing w:after="20"/>
      </w:pPr>
    </w:p>
    <w:p>
      <w:pPr>
        <w:spacing w:after="100"/>
      </w:pPr>
      <w:r>
        <w:rPr>
          <w:rFonts w:ascii="Arial" w:hAnsi="Arial" w:eastAsia="Noto Sans CJK SC"/>
        </w:rPr>
        <w:t>先把 normalize.py 恢复成常量向量除零版本。第 06 章所有实验必须从 verifier=FAIL 开始，否则无法观察失败签名。</w:t>
      </w:r>
    </w:p>
    <w:p>
      <w:pPr>
        <w:keepNext/>
        <w:spacing w:before="60" w:after="60"/>
      </w:pPr>
      <w:r>
        <w:rPr>
          <w:rFonts w:ascii="Arial" w:hAnsi="Arial" w:eastAsia="Noto Sans CJK SC"/>
          <w:b/>
          <w:color w:val="1F4E78"/>
        </w:rPr>
        <w:t>操作 2　恢复缺陷并确认 verifier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878"/>
      </w:tblGrid>
      <w:tr>
        <w:tc>
          <w:tcPr>
            <w:tcW w:type="dxa" w:w="9878"/>
            <w:shd w:fill="F2F2F2" w:val="clear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</w:tcBorders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40" w:lineRule="auto"/>
            </w:pPr>
            <w:r>
              <w:rPr>
                <w:rFonts w:ascii="Courier New" w:hAnsi="Courier New" w:eastAsia="Noto Sans Mono CJK SC"/>
                <w:sz w:val="17"/>
              </w:rPr>
              <w:t>git restore src\statkit\normalize.py</w:t>
            </w:r>
            <w:r>
              <w:br/>
            </w:r>
            <w:r>
              <w:rPr>
                <w:rFonts w:ascii="Courier New" w:hAnsi="Courier New" w:eastAsia="Noto Sans Mono CJK SC"/>
                <w:sz w:val="17"/>
              </w:rPr>
              <w:t>python scripts\verify.py</w:t>
            </w:r>
            <w:r>
              <w:br/>
            </w:r>
            <w:r>
              <w:rPr>
                <w:rFonts w:ascii="Courier New" w:hAnsi="Courier New" w:eastAsia="Noto Sans Mono CJK SC"/>
                <w:sz w:val="17"/>
              </w:rPr>
              <w:t>$LASTEXITCODE</w:t>
            </w:r>
          </w:p>
        </w:tc>
      </w:tr>
    </w:tbl>
    <w:p>
      <w:pPr>
        <w:spacing w:after="20"/>
      </w:pPr>
    </w:p>
    <w:p>
      <w:pPr>
        <w:pStyle w:val="Heading2"/>
        <w:keepNext/>
      </w:pPr>
      <w:r>
        <w:rPr>
          <w:rFonts w:ascii="Arial" w:hAnsi="Arial" w:eastAsia="Noto Sans CJK SC"/>
        </w:rPr>
        <w:t>11.2 新增实验文件</w:t>
      </w:r>
    </w:p>
    <w:p>
      <w:pPr>
        <w:keepNext/>
        <w:spacing w:before="60" w:after="60"/>
      </w:pPr>
      <w:r>
        <w:rPr>
          <w:rFonts w:ascii="Arial" w:hAnsi="Arial" w:eastAsia="Noto Sans CJK SC"/>
          <w:b/>
          <w:color w:val="1F4E78"/>
        </w:rPr>
        <w:t>操作 3　创建脚本与配置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878"/>
      </w:tblGrid>
      <w:tr>
        <w:tc>
          <w:tcPr>
            <w:tcW w:type="dxa" w:w="9878"/>
            <w:shd w:fill="F2F2F2" w:val="clear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</w:tcBorders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40" w:lineRule="auto"/>
            </w:pPr>
            <w:r>
              <w:rPr>
                <w:rFonts w:ascii="Courier New" w:hAnsi="Courier New" w:eastAsia="Noto Sans Mono CJK SC"/>
                <w:sz w:val="17"/>
              </w:rPr>
              <w:t>New-Item scripts\no_op_agent.py -ItemType File</w:t>
            </w:r>
            <w:r>
              <w:br/>
            </w:r>
            <w:r>
              <w:rPr>
                <w:rFonts w:ascii="Courier New" w:hAnsi="Courier New" w:eastAsia="Noto Sans Mono CJK SC"/>
                <w:sz w:val="17"/>
              </w:rPr>
              <w:t>New-Item scripts\unrelated_edit_agent.py -ItemType File</w:t>
            </w:r>
            <w:r>
              <w:br/>
            </w:r>
            <w:r>
              <w:rPr>
                <w:rFonts w:ascii="Courier New" w:hAnsi="Courier New" w:eastAsia="Noto Sans Mono CJK SC"/>
                <w:sz w:val="17"/>
              </w:rPr>
              <w:t>New-Item scripts\progressive_agent.py -ItemType File</w:t>
            </w:r>
            <w:r>
              <w:br/>
            </w:r>
            <w:r>
              <w:rPr>
                <w:rFonts w:ascii="Courier New" w:hAnsi="Courier New" w:eastAsia="Noto Sans Mono CJK SC"/>
                <w:sz w:val="17"/>
              </w:rPr>
              <w:t>New-Item scripts\oscillating_agent.py -ItemType File</w:t>
            </w:r>
            <w:r>
              <w:br/>
            </w:r>
            <w:r>
              <w:rPr>
                <w:rFonts w:ascii="Courier New" w:hAnsi="Courier New" w:eastAsia="Noto Sans Mono CJK SC"/>
                <w:sz w:val="17"/>
              </w:rPr>
              <w:t>New-Item scripts\slow_agent.py -ItemType File</w:t>
            </w:r>
            <w:r>
              <w:br/>
            </w:r>
            <w:r>
              <w:rPr>
                <w:rFonts w:ascii="Courier New" w:hAnsi="Courier New" w:eastAsia="Noto Sans Mono CJK SC"/>
                <w:sz w:val="17"/>
              </w:rPr>
              <w:t>New-Item scripts\reset_chapter06.py -ItemType File</w:t>
            </w:r>
            <w:r>
              <w:br/>
            </w:r>
            <w:r>
              <w:rPr>
                <w:rFonts w:ascii="Courier New" w:hAnsi="Courier New" w:eastAsia="Noto Sans Mono CJK SC"/>
                <w:sz w:val="17"/>
              </w:rPr>
              <w:t xml:space="preserve"> </w:t>
            </w:r>
            <w:r>
              <w:br/>
            </w:r>
            <w:r>
              <w:rPr>
                <w:rFonts w:ascii="Courier New" w:hAnsi="Courier New" w:eastAsia="Noto Sans Mono CJK SC"/>
                <w:sz w:val="17"/>
              </w:rPr>
              <w:t>New-Item config-no-op.json -ItemType File</w:t>
            </w:r>
            <w:r>
              <w:br/>
            </w:r>
            <w:r>
              <w:rPr>
                <w:rFonts w:ascii="Courier New" w:hAnsi="Courier New" w:eastAsia="Noto Sans Mono CJK SC"/>
                <w:sz w:val="17"/>
              </w:rPr>
              <w:t>New-Item config-unrelated.json -ItemType File</w:t>
            </w:r>
            <w:r>
              <w:br/>
            </w:r>
            <w:r>
              <w:rPr>
                <w:rFonts w:ascii="Courier New" w:hAnsi="Courier New" w:eastAsia="Noto Sans Mono CJK SC"/>
                <w:sz w:val="17"/>
              </w:rPr>
              <w:t>New-Item config-cycle.json -ItemType File</w:t>
            </w:r>
            <w:r>
              <w:br/>
            </w:r>
            <w:r>
              <w:rPr>
                <w:rFonts w:ascii="Courier New" w:hAnsi="Courier New" w:eastAsia="Noto Sans Mono CJK SC"/>
                <w:sz w:val="17"/>
              </w:rPr>
              <w:t>New-Item config-timeout.json -ItemType File</w:t>
            </w:r>
          </w:p>
        </w:tc>
      </w:tr>
    </w:tbl>
    <w:p>
      <w:pPr>
        <w:spacing w:after="20"/>
      </w:pPr>
    </w:p>
    <w:p>
      <w:pPr>
        <w:keepNext/>
        <w:spacing w:before="60" w:after="60"/>
      </w:pPr>
      <w:r>
        <w:rPr>
          <w:rFonts w:ascii="Arial" w:hAnsi="Arial" w:eastAsia="Noto Sans CJK SC"/>
          <w:b/>
          <w:color w:val="1F4E78"/>
        </w:rPr>
        <w:t>目录 1　本章新增或修改的文件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878"/>
      </w:tblGrid>
      <w:tr>
        <w:tc>
          <w:tcPr>
            <w:tcW w:type="dxa" w:w="9878"/>
            <w:shd w:fill="F2F2F2" w:val="clear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</w:tcBorders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40" w:lineRule="auto"/>
            </w:pPr>
            <w:r>
              <w:rPr>
                <w:rFonts w:ascii="Courier New" w:hAnsi="Courier New" w:eastAsia="Noto Sans Mono CJK SC"/>
                <w:sz w:val="17"/>
              </w:rPr>
              <w:t>statkit-lab/</w:t>
            </w:r>
            <w:r>
              <w:br/>
            </w:r>
            <w:r>
              <w:rPr>
                <w:rFonts w:ascii="Courier New" w:hAnsi="Courier New" w:eastAsia="Noto Sans Mono CJK SC"/>
                <w:sz w:val="17"/>
              </w:rPr>
              <w:t>├─ loop_config.json                 # 默认 progressive happy path</w:t>
            </w:r>
            <w:r>
              <w:br/>
            </w:r>
            <w:r>
              <w:rPr>
                <w:rFonts w:ascii="Courier New" w:hAnsi="Courier New" w:eastAsia="Noto Sans Mono CJK SC"/>
                <w:sz w:val="17"/>
              </w:rPr>
              <w:t>├─ config-no-op.json</w:t>
            </w:r>
            <w:r>
              <w:br/>
            </w:r>
            <w:r>
              <w:rPr>
                <w:rFonts w:ascii="Courier New" w:hAnsi="Courier New" w:eastAsia="Noto Sans Mono CJK SC"/>
                <w:sz w:val="17"/>
              </w:rPr>
              <w:t>├─ config-unrelated.json</w:t>
            </w:r>
            <w:r>
              <w:br/>
            </w:r>
            <w:r>
              <w:rPr>
                <w:rFonts w:ascii="Courier New" w:hAnsi="Courier New" w:eastAsia="Noto Sans Mono CJK SC"/>
                <w:sz w:val="17"/>
              </w:rPr>
              <w:t>├─ config-cycle.json</w:t>
            </w:r>
            <w:r>
              <w:br/>
            </w:r>
            <w:r>
              <w:rPr>
                <w:rFonts w:ascii="Courier New" w:hAnsi="Courier New" w:eastAsia="Noto Sans Mono CJK SC"/>
                <w:sz w:val="17"/>
              </w:rPr>
              <w:t>├─ config-timeout.json</w:t>
            </w:r>
            <w:r>
              <w:br/>
            </w:r>
            <w:r>
              <w:rPr>
                <w:rFonts w:ascii="Courier New" w:hAnsi="Courier New" w:eastAsia="Noto Sans Mono CJK SC"/>
                <w:sz w:val="17"/>
              </w:rPr>
              <w:t>├─ scripts/</w:t>
            </w:r>
            <w:r>
              <w:br/>
            </w:r>
            <w:r>
              <w:rPr>
                <w:rFonts w:ascii="Courier New" w:hAnsi="Courier New" w:eastAsia="Noto Sans Mono CJK SC"/>
                <w:sz w:val="17"/>
              </w:rPr>
              <w:t>│  ├─ run_loop.py                   # 新增 signature / stagnation / cycle</w:t>
            </w:r>
            <w:r>
              <w:br/>
            </w:r>
            <w:r>
              <w:rPr>
                <w:rFonts w:ascii="Courier New" w:hAnsi="Courier New" w:eastAsia="Noto Sans Mono CJK SC"/>
                <w:sz w:val="17"/>
              </w:rPr>
              <w:t>│  ├─ verify.py                     # 未跟踪文件内容进入 fingerprint</w:t>
            </w:r>
            <w:r>
              <w:br/>
            </w:r>
            <w:r>
              <w:rPr>
                <w:rFonts w:ascii="Courier New" w:hAnsi="Courier New" w:eastAsia="Noto Sans Mono CJK SC"/>
                <w:sz w:val="17"/>
              </w:rPr>
              <w:t>│  ├─ progressive_agent.py</w:t>
            </w:r>
            <w:r>
              <w:br/>
            </w:r>
            <w:r>
              <w:rPr>
                <w:rFonts w:ascii="Courier New" w:hAnsi="Courier New" w:eastAsia="Noto Sans Mono CJK SC"/>
                <w:sz w:val="17"/>
              </w:rPr>
              <w:t>│  ├─ no_op_agent.py</w:t>
            </w:r>
            <w:r>
              <w:br/>
            </w:r>
            <w:r>
              <w:rPr>
                <w:rFonts w:ascii="Courier New" w:hAnsi="Courier New" w:eastAsia="Noto Sans Mono CJK SC"/>
                <w:sz w:val="17"/>
              </w:rPr>
              <w:t>│  ├─ unrelated_edit_agent.py</w:t>
            </w:r>
            <w:r>
              <w:br/>
            </w:r>
            <w:r>
              <w:rPr>
                <w:rFonts w:ascii="Courier New" w:hAnsi="Courier New" w:eastAsia="Noto Sans Mono CJK SC"/>
                <w:sz w:val="17"/>
              </w:rPr>
              <w:t>│  ├─ oscillating_agent.py</w:t>
            </w:r>
            <w:r>
              <w:br/>
            </w:r>
            <w:r>
              <w:rPr>
                <w:rFonts w:ascii="Courier New" w:hAnsi="Courier New" w:eastAsia="Noto Sans Mono CJK SC"/>
                <w:sz w:val="17"/>
              </w:rPr>
              <w:t>│  ├─ slow_agent.py</w:t>
            </w:r>
            <w:r>
              <w:br/>
            </w:r>
            <w:r>
              <w:rPr>
                <w:rFonts w:ascii="Courier New" w:hAnsi="Courier New" w:eastAsia="Noto Sans Mono CJK SC"/>
                <w:sz w:val="17"/>
              </w:rPr>
              <w:t>│  └─ reset_chapter06.py</w:t>
            </w:r>
            <w:r>
              <w:br/>
            </w:r>
            <w:r>
              <w:rPr>
                <w:rFonts w:ascii="Courier New" w:hAnsi="Courier New" w:eastAsia="Noto Sans Mono CJK SC"/>
                <w:sz w:val="17"/>
              </w:rPr>
              <w:t>└─ state/run_state.json             # 新增 progress observations</w:t>
            </w:r>
          </w:p>
        </w:tc>
      </w:tr>
    </w:tbl>
    <w:p>
      <w:pPr>
        <w:spacing w:after="20"/>
      </w:pPr>
    </w:p>
    <w:p>
      <w:pPr>
        <w:pStyle w:val="Heading2"/>
        <w:keepNext/>
      </w:pPr>
      <w:r>
        <w:rPr>
          <w:rFonts w:ascii="Arial" w:hAnsi="Arial" w:eastAsia="Noto Sans CJK SC"/>
        </w:rPr>
        <w:t>11.3 每次实验前重置</w:t>
      </w:r>
    </w:p>
    <w:p>
      <w:pPr>
        <w:keepNext/>
        <w:spacing w:before="60" w:after="60"/>
      </w:pPr>
      <w:r>
        <w:rPr>
          <w:rFonts w:ascii="Arial" w:hAnsi="Arial" w:eastAsia="Noto Sans CJK SC"/>
          <w:b/>
          <w:color w:val="1F4E78"/>
        </w:rPr>
        <w:t>代码 10　reset_chapter06.py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878"/>
      </w:tblGrid>
      <w:tr>
        <w:tc>
          <w:tcPr>
            <w:tcW w:type="dxa" w:w="9878"/>
            <w:shd w:fill="F2F2F2" w:val="clear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</w:tcBorders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40" w:lineRule="auto"/>
            </w:pPr>
            <w:r>
              <w:rPr>
                <w:rFonts w:ascii="Courier New" w:hAnsi="Courier New" w:eastAsia="Noto Sans Mono CJK SC"/>
                <w:sz w:val="15"/>
              </w:rPr>
              <w:t>from __future__ import annotations</w:t>
            </w:r>
            <w:r>
              <w:br/>
            </w:r>
            <w:r>
              <w:rPr>
                <w:rFonts w:ascii="Courier New" w:hAnsi="Courier New" w:eastAsia="Noto Sans Mono CJK SC"/>
                <w:sz w:val="15"/>
              </w:rPr>
              <w:t xml:space="preserve"> </w:t>
            </w:r>
            <w:r>
              <w:br/>
            </w:r>
            <w:r>
              <w:rPr>
                <w:rFonts w:ascii="Courier New" w:hAnsi="Courier New" w:eastAsia="Noto Sans Mono CJK SC"/>
                <w:sz w:val="15"/>
              </w:rPr>
              <w:t>import shutil</w:t>
            </w:r>
            <w:r>
              <w:br/>
            </w:r>
            <w:r>
              <w:rPr>
                <w:rFonts w:ascii="Courier New" w:hAnsi="Courier New" w:eastAsia="Noto Sans Mono CJK SC"/>
                <w:sz w:val="15"/>
              </w:rPr>
              <w:t>from pathlib import Path</w:t>
            </w:r>
            <w:r>
              <w:br/>
            </w:r>
            <w:r>
              <w:rPr>
                <w:rFonts w:ascii="Courier New" w:hAnsi="Courier New" w:eastAsia="Noto Sans Mono CJK SC"/>
                <w:sz w:val="15"/>
              </w:rPr>
              <w:t xml:space="preserve"> </w:t>
            </w:r>
            <w:r>
              <w:br/>
            </w:r>
            <w:r>
              <w:rPr>
                <w:rFonts w:ascii="Courier New" w:hAnsi="Courier New" w:eastAsia="Noto Sans Mono CJK SC"/>
                <w:sz w:val="15"/>
              </w:rPr>
              <w:t>ROOT = Path(__file__).resolve().parents[1]</w:t>
            </w:r>
            <w:r>
              <w:br/>
            </w:r>
            <w:r>
              <w:rPr>
                <w:rFonts w:ascii="Courier New" w:hAnsi="Courier New" w:eastAsia="Noto Sans Mono CJK SC"/>
                <w:sz w:val="15"/>
              </w:rPr>
              <w:t>TARGET = ROOT / "src" / "statkit" / "normalize.py"</w:t>
            </w:r>
            <w:r>
              <w:br/>
            </w:r>
            <w:r>
              <w:rPr>
                <w:rFonts w:ascii="Courier New" w:hAnsi="Courier New" w:eastAsia="Noto Sans Mono CJK SC"/>
                <w:sz w:val="15"/>
              </w:rPr>
              <w:t xml:space="preserve"> </w:t>
            </w:r>
            <w:r>
              <w:br/>
            </w:r>
            <w:r>
              <w:rPr>
                <w:rFonts w:ascii="Courier New" w:hAnsi="Courier New" w:eastAsia="Noto Sans Mono CJK SC"/>
                <w:sz w:val="15"/>
              </w:rPr>
              <w:t>BUG = '''from __future__ import annotations</w:t>
            </w:r>
            <w:r>
              <w:br/>
            </w:r>
            <w:r>
              <w:rPr>
                <w:rFonts w:ascii="Courier New" w:hAnsi="Courier New" w:eastAsia="Noto Sans Mono CJK SC"/>
                <w:sz w:val="15"/>
              </w:rPr>
              <w:t xml:space="preserve"> </w:t>
            </w:r>
            <w:r>
              <w:br/>
            </w:r>
            <w:r>
              <w:rPr>
                <w:rFonts w:ascii="Courier New" w:hAnsi="Courier New" w:eastAsia="Noto Sans Mono CJK SC"/>
                <w:sz w:val="15"/>
              </w:rPr>
              <w:t>from collections.abc import Sequence</w:t>
            </w:r>
            <w:r>
              <w:br/>
            </w:r>
            <w:r>
              <w:rPr>
                <w:rFonts w:ascii="Courier New" w:hAnsi="Courier New" w:eastAsia="Noto Sans Mono CJK SC"/>
                <w:sz w:val="15"/>
              </w:rPr>
              <w:t xml:space="preserve"> </w:t>
            </w:r>
            <w:r>
              <w:br/>
            </w:r>
            <w:r>
              <w:rPr>
                <w:rFonts w:ascii="Courier New" w:hAnsi="Courier New" w:eastAsia="Noto Sans Mono CJK SC"/>
                <w:sz w:val="15"/>
              </w:rPr>
              <w:t xml:space="preserve"> </w:t>
            </w:r>
            <w:r>
              <w:br/>
            </w:r>
            <w:r>
              <w:rPr>
                <w:rFonts w:ascii="Courier New" w:hAnsi="Courier New" w:eastAsia="Noto Sans Mono CJK SC"/>
                <w:sz w:val="15"/>
              </w:rPr>
              <w:t>def min_max_normalize(values: Sequence[float]) -&gt; list[float]:</w:t>
            </w:r>
            <w:r>
              <w:br/>
            </w:r>
            <w:r>
              <w:rPr>
                <w:rFonts w:ascii="Courier New" w:hAnsi="Courier New" w:eastAsia="Noto Sans Mono CJK SC"/>
                <w:sz w:val="15"/>
              </w:rPr>
              <w:t xml:space="preserve">    """Scale values into the inclusive range [0.0, 1.0].</w:t>
            </w:r>
            <w:r>
              <w:br/>
            </w:r>
            <w:r>
              <w:rPr>
                <w:rFonts w:ascii="Courier New" w:hAnsi="Courier New" w:eastAsia="Noto Sans Mono CJK SC"/>
                <w:sz w:val="15"/>
              </w:rPr>
              <w:t xml:space="preserve"> </w:t>
            </w:r>
            <w:r>
              <w:br/>
            </w:r>
            <w:r>
              <w:rPr>
                <w:rFonts w:ascii="Courier New" w:hAnsi="Courier New" w:eastAsia="Noto Sans Mono CJK SC"/>
                <w:sz w:val="15"/>
              </w:rPr>
              <w:t xml:space="preserve">    Empty input returns an empty list. Constant input is expected to return</w:t>
            </w:r>
            <w:r>
              <w:br/>
            </w:r>
            <w:r>
              <w:rPr>
                <w:rFonts w:ascii="Courier New" w:hAnsi="Courier New" w:eastAsia="Noto Sans Mono CJK SC"/>
                <w:sz w:val="15"/>
              </w:rPr>
              <w:t xml:space="preserve">    a list of zeros, but the starter implementation intentionally contains</w:t>
            </w:r>
            <w:r>
              <w:br/>
            </w:r>
            <w:r>
              <w:rPr>
                <w:rFonts w:ascii="Courier New" w:hAnsi="Courier New" w:eastAsia="Noto Sans Mono CJK SC"/>
                <w:sz w:val="15"/>
              </w:rPr>
              <w:t xml:space="preserve">    a division-by-zero bug for that case.</w:t>
            </w:r>
            <w:r>
              <w:br/>
            </w:r>
            <w:r>
              <w:rPr>
                <w:rFonts w:ascii="Courier New" w:hAnsi="Courier New" w:eastAsia="Noto Sans Mono CJK SC"/>
                <w:sz w:val="15"/>
              </w:rPr>
              <w:t xml:space="preserve">    """</w:t>
            </w:r>
            <w:r>
              <w:br/>
            </w:r>
            <w:r>
              <w:rPr>
                <w:rFonts w:ascii="Courier New" w:hAnsi="Courier New" w:eastAsia="Noto Sans Mono CJK SC"/>
                <w:sz w:val="15"/>
              </w:rPr>
              <w:t xml:space="preserve">    if not values:</w:t>
            </w:r>
            <w:r>
              <w:br/>
            </w:r>
            <w:r>
              <w:rPr>
                <w:rFonts w:ascii="Courier New" w:hAnsi="Courier New" w:eastAsia="Noto Sans Mono CJK SC"/>
                <w:sz w:val="15"/>
              </w:rPr>
              <w:t xml:space="preserve">        return []</w:t>
            </w:r>
            <w:r>
              <w:br/>
            </w:r>
            <w:r>
              <w:rPr>
                <w:rFonts w:ascii="Courier New" w:hAnsi="Courier New" w:eastAsia="Noto Sans Mono CJK SC"/>
                <w:sz w:val="15"/>
              </w:rPr>
              <w:t xml:space="preserve"> </w:t>
            </w:r>
            <w:r>
              <w:br/>
            </w:r>
            <w:r>
              <w:rPr>
                <w:rFonts w:ascii="Courier New" w:hAnsi="Courier New" w:eastAsia="Noto Sans Mono CJK SC"/>
                <w:sz w:val="15"/>
              </w:rPr>
              <w:t xml:space="preserve">    low = min(values)</w:t>
            </w:r>
            <w:r>
              <w:br/>
            </w:r>
            <w:r>
              <w:rPr>
                <w:rFonts w:ascii="Courier New" w:hAnsi="Courier New" w:eastAsia="Noto Sans Mono CJK SC"/>
                <w:sz w:val="15"/>
              </w:rPr>
              <w:t xml:space="preserve">    high = max(values)</w:t>
            </w:r>
            <w:r>
              <w:br/>
            </w:r>
            <w:r>
              <w:rPr>
                <w:rFonts w:ascii="Courier New" w:hAnsi="Courier New" w:eastAsia="Noto Sans Mono CJK SC"/>
                <w:sz w:val="15"/>
              </w:rPr>
              <w:t xml:space="preserve">    span = high - low</w:t>
            </w:r>
            <w:r>
              <w:br/>
            </w:r>
            <w:r>
              <w:rPr>
                <w:rFonts w:ascii="Courier New" w:hAnsi="Courier New" w:eastAsia="Noto Sans Mono CJK SC"/>
                <w:sz w:val="15"/>
              </w:rPr>
              <w:t xml:space="preserve">    return [(value - low) / span for value in values]</w:t>
            </w:r>
            <w:r>
              <w:br/>
            </w:r>
            <w:r>
              <w:rPr>
                <w:rFonts w:ascii="Courier New" w:hAnsi="Courier New" w:eastAsia="Noto Sans Mono CJK SC"/>
                <w:sz w:val="15"/>
              </w:rPr>
              <w:t>'''</w:t>
            </w:r>
            <w:r>
              <w:br/>
            </w:r>
            <w:r>
              <w:rPr>
                <w:rFonts w:ascii="Courier New" w:hAnsi="Courier New" w:eastAsia="Noto Sans Mono CJK SC"/>
                <w:sz w:val="15"/>
              </w:rPr>
              <w:t xml:space="preserve"> </w:t>
            </w:r>
            <w:r>
              <w:br/>
            </w:r>
            <w:r>
              <w:rPr>
                <w:rFonts w:ascii="Courier New" w:hAnsi="Courier New" w:eastAsia="Noto Sans Mono CJK SC"/>
                <w:sz w:val="15"/>
              </w:rPr>
              <w:t xml:space="preserve"> </w:t>
            </w:r>
            <w:r>
              <w:br/>
            </w:r>
            <w:r>
              <w:rPr>
                <w:rFonts w:ascii="Courier New" w:hAnsi="Courier New" w:eastAsia="Noto Sans Mono CJK SC"/>
                <w:sz w:val="15"/>
              </w:rPr>
              <w:t>def main() -&gt; int:</w:t>
            </w:r>
            <w:r>
              <w:br/>
            </w:r>
            <w:r>
              <w:rPr>
                <w:rFonts w:ascii="Courier New" w:hAnsi="Courier New" w:eastAsia="Noto Sans Mono CJK SC"/>
                <w:sz w:val="15"/>
              </w:rPr>
              <w:t xml:space="preserve">    TARGET.write_text(BUG, encoding="utf-8")</w:t>
            </w:r>
            <w:r>
              <w:br/>
            </w:r>
            <w:r>
              <w:rPr>
                <w:rFonts w:ascii="Courier New" w:hAnsi="Courier New" w:eastAsia="Noto Sans Mono CJK SC"/>
                <w:sz w:val="15"/>
              </w:rPr>
              <w:t xml:space="preserve">    for relative in [</w:t>
            </w:r>
            <w:r>
              <w:br/>
            </w:r>
            <w:r>
              <w:rPr>
                <w:rFonts w:ascii="Courier New" w:hAnsi="Courier New" w:eastAsia="Noto Sans Mono CJK SC"/>
                <w:sz w:val="15"/>
              </w:rPr>
              <w:t xml:space="preserve">        "attempt-notes.txt",</w:t>
            </w:r>
            <w:r>
              <w:br/>
            </w:r>
            <w:r>
              <w:rPr>
                <w:rFonts w:ascii="Courier New" w:hAnsi="Courier New" w:eastAsia="Noto Sans Mono CJK SC"/>
                <w:sz w:val="15"/>
              </w:rPr>
              <w:t xml:space="preserve">        "state/progressive-agent-count.txt",</w:t>
            </w:r>
            <w:r>
              <w:br/>
            </w:r>
            <w:r>
              <w:rPr>
                <w:rFonts w:ascii="Courier New" w:hAnsi="Courier New" w:eastAsia="Noto Sans Mono CJK SC"/>
                <w:sz w:val="15"/>
              </w:rPr>
              <w:t xml:space="preserve">        "state/oscillating-agent-count.txt",</w:t>
            </w:r>
            <w:r>
              <w:br/>
            </w:r>
            <w:r>
              <w:rPr>
                <w:rFonts w:ascii="Courier New" w:hAnsi="Courier New" w:eastAsia="Noto Sans Mono CJK SC"/>
                <w:sz w:val="15"/>
              </w:rPr>
              <w:t xml:space="preserve">    ]:</w:t>
            </w:r>
            <w:r>
              <w:br/>
            </w:r>
            <w:r>
              <w:rPr>
                <w:rFonts w:ascii="Courier New" w:hAnsi="Courier New" w:eastAsia="Noto Sans Mono CJK SC"/>
                <w:sz w:val="15"/>
              </w:rPr>
              <w:t xml:space="preserve">        (ROOT / relative).unlink(missing_ok=True)</w:t>
            </w:r>
            <w:r>
              <w:br/>
            </w:r>
            <w:r>
              <w:rPr>
                <w:rFonts w:ascii="Courier New" w:hAnsi="Courier New" w:eastAsia="Noto Sans Mono CJK SC"/>
                <w:sz w:val="15"/>
              </w:rPr>
              <w:t xml:space="preserve">    for directory in [ROOT / "logs", ROOT / "state"]:</w:t>
            </w:r>
            <w:r>
              <w:br/>
            </w:r>
            <w:r>
              <w:rPr>
                <w:rFonts w:ascii="Courier New" w:hAnsi="Courier New" w:eastAsia="Noto Sans Mono CJK SC"/>
                <w:sz w:val="15"/>
              </w:rPr>
              <w:t xml:space="preserve">        directory.mkdir(exist_ok=True)</w:t>
            </w:r>
            <w:r>
              <w:br/>
            </w:r>
            <w:r>
              <w:rPr>
                <w:rFonts w:ascii="Courier New" w:hAnsi="Courier New" w:eastAsia="Noto Sans Mono CJK SC"/>
                <w:sz w:val="15"/>
              </w:rPr>
              <w:t xml:space="preserve">        for path in directory.iterdir():</w:t>
            </w:r>
            <w:r>
              <w:br/>
            </w:r>
            <w:r>
              <w:rPr>
                <w:rFonts w:ascii="Courier New" w:hAnsi="Courier New" w:eastAsia="Noto Sans Mono CJK SC"/>
                <w:sz w:val="15"/>
              </w:rPr>
              <w:t xml:space="preserve">            if path.is_file():</w:t>
            </w:r>
            <w:r>
              <w:br/>
            </w:r>
            <w:r>
              <w:rPr>
                <w:rFonts w:ascii="Courier New" w:hAnsi="Courier New" w:eastAsia="Noto Sans Mono CJK SC"/>
                <w:sz w:val="15"/>
              </w:rPr>
              <w:t xml:space="preserve">                path.unlink()</w:t>
            </w:r>
            <w:r>
              <w:br/>
            </w:r>
            <w:r>
              <w:rPr>
                <w:rFonts w:ascii="Courier New" w:hAnsi="Courier New" w:eastAsia="Noto Sans Mono CJK SC"/>
                <w:sz w:val="15"/>
              </w:rPr>
              <w:t xml:space="preserve">            elif path.is_dir():</w:t>
            </w:r>
            <w:r>
              <w:br/>
            </w:r>
            <w:r>
              <w:rPr>
                <w:rFonts w:ascii="Courier New" w:hAnsi="Courier New" w:eastAsia="Noto Sans Mono CJK SC"/>
                <w:sz w:val="15"/>
              </w:rPr>
              <w:t xml:space="preserve">                shutil.rmtree(path)</w:t>
            </w:r>
            <w:r>
              <w:br/>
            </w:r>
            <w:r>
              <w:rPr>
                <w:rFonts w:ascii="Courier New" w:hAnsi="Courier New" w:eastAsia="Noto Sans Mono CJK SC"/>
                <w:sz w:val="15"/>
              </w:rPr>
              <w:t xml:space="preserve">    print("CHAPTER06_RESET: OK")</w:t>
            </w:r>
            <w:r>
              <w:br/>
            </w:r>
            <w:r>
              <w:rPr>
                <w:rFonts w:ascii="Courier New" w:hAnsi="Courier New" w:eastAsia="Noto Sans Mono CJK SC"/>
                <w:sz w:val="15"/>
              </w:rPr>
              <w:t xml:space="preserve">    return 0</w:t>
            </w:r>
            <w:r>
              <w:br/>
            </w:r>
            <w:r>
              <w:rPr>
                <w:rFonts w:ascii="Courier New" w:hAnsi="Courier New" w:eastAsia="Noto Sans Mono CJK SC"/>
                <w:sz w:val="15"/>
              </w:rPr>
              <w:t xml:space="preserve"> </w:t>
            </w:r>
            <w:r>
              <w:br/>
            </w:r>
            <w:r>
              <w:rPr>
                <w:rFonts w:ascii="Courier New" w:hAnsi="Courier New" w:eastAsia="Noto Sans Mono CJK SC"/>
                <w:sz w:val="15"/>
              </w:rPr>
              <w:t xml:space="preserve"> </w:t>
            </w:r>
            <w:r>
              <w:br/>
            </w:r>
            <w:r>
              <w:rPr>
                <w:rFonts w:ascii="Courier New" w:hAnsi="Courier New" w:eastAsia="Noto Sans Mono CJK SC"/>
                <w:sz w:val="15"/>
              </w:rPr>
              <w:t>if __name__ == "__main__":</w:t>
            </w:r>
            <w:r>
              <w:br/>
            </w:r>
            <w:r>
              <w:rPr>
                <w:rFonts w:ascii="Courier New" w:hAnsi="Courier New" w:eastAsia="Noto Sans Mono CJK SC"/>
                <w:sz w:val="15"/>
              </w:rPr>
              <w:t xml:space="preserve">    raise SystemExit(main())</w:t>
            </w:r>
          </w:p>
        </w:tc>
      </w:tr>
    </w:tbl>
    <w:p>
      <w:pPr>
        <w:spacing w:after="20"/>
      </w:pPr>
    </w:p>
    <w:p>
      <w:pPr>
        <w:spacing w:after="100"/>
      </w:pPr>
      <w:r>
        <w:rPr>
          <w:rFonts w:ascii="Arial" w:hAnsi="Arial" w:eastAsia="Noto Sans CJK SC"/>
        </w:rPr>
        <w:t>重置脚本恢复 starter bug，删除 agent 计数器、attempt-notes、旧 state 和 logs。若不重置，progressive/oscillating agent 的计数会延续，你得到的终态将不可复现。</w:t>
      </w:r>
    </w:p>
    <w:p>
      <w:pPr>
        <w:keepNext/>
        <w:spacing w:before="60" w:after="60"/>
      </w:pPr>
      <w:r>
        <w:rPr>
          <w:rFonts w:ascii="Arial" w:hAnsi="Arial" w:eastAsia="Noto Sans CJK SC"/>
          <w:b/>
          <w:color w:val="1F4E78"/>
        </w:rPr>
        <w:t>操作 4　验证代码质量与基线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878"/>
      </w:tblGrid>
      <w:tr>
        <w:tc>
          <w:tcPr>
            <w:tcW w:type="dxa" w:w="9878"/>
            <w:shd w:fill="F2F2F2" w:val="clear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</w:tcBorders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40" w:lineRule="auto"/>
            </w:pPr>
            <w:r>
              <w:rPr>
                <w:rFonts w:ascii="Courier New" w:hAnsi="Courier New" w:eastAsia="Noto Sans Mono CJK SC"/>
                <w:sz w:val="17"/>
              </w:rPr>
              <w:t>python scripts\reset_chapter06.py</w:t>
            </w:r>
            <w:r>
              <w:br/>
            </w:r>
            <w:r>
              <w:rPr>
                <w:rFonts w:ascii="Courier New" w:hAnsi="Courier New" w:eastAsia="Noto Sans Mono CJK SC"/>
                <w:sz w:val="17"/>
              </w:rPr>
              <w:t>python -m ruff check src tests scripts</w:t>
            </w:r>
            <w:r>
              <w:br/>
            </w:r>
            <w:r>
              <w:rPr>
                <w:rFonts w:ascii="Courier New" w:hAnsi="Courier New" w:eastAsia="Noto Sans Mono CJK SC"/>
                <w:sz w:val="17"/>
              </w:rPr>
              <w:t>python scripts\verify.py</w:t>
            </w:r>
          </w:p>
        </w:tc>
      </w:tr>
    </w:tbl>
    <w:p>
      <w:pPr>
        <w:spacing w:after="20"/>
      </w:pPr>
    </w:p>
    <w:p>
      <w:pPr>
        <w:spacing w:after="100"/>
      </w:pPr>
      <w:r>
        <w:rPr>
          <w:rFonts w:ascii="Arial" w:hAnsi="Arial" w:eastAsia="Noto Sans CJK SC"/>
        </w:rPr>
        <w:t>预期：Ruff PASS，pytest FAIL，统一 VERDICT: FAIL。</w:t>
      </w:r>
    </w:p>
    <w:p>
      <w:pPr>
        <w:pStyle w:val="Heading1"/>
        <w:keepNext/>
      </w:pPr>
      <w:r>
        <w:rPr>
          <w:rFonts w:ascii="Arial" w:hAnsi="Arial" w:eastAsia="Noto Sans CJK SC"/>
        </w:rPr>
        <w:t>12. 成功实验：允许一次失败，但最终 DONE</w:t>
      </w:r>
    </w:p>
    <w:p>
      <w:pPr>
        <w:spacing w:after="100"/>
      </w:pPr>
      <w:r>
        <w:rPr>
          <w:rFonts w:ascii="Arial" w:hAnsi="Arial" w:eastAsia="Noto Sans CJK SC"/>
        </w:rPr>
        <w:t>progressive_agent 第一次只改 docstring，失败签名不变；第二次才加入 constant-vector guard。该实验验证控制器不会在一次重复后过早停止。</w:t>
      </w:r>
    </w:p>
    <w:p>
      <w:pPr>
        <w:keepNext/>
        <w:spacing w:before="60" w:after="60"/>
      </w:pPr>
      <w:r>
        <w:rPr>
          <w:rFonts w:ascii="Arial" w:hAnsi="Arial" w:eastAsia="Noto Sans CJK SC"/>
          <w:b/>
          <w:color w:val="1F4E78"/>
        </w:rPr>
        <w:t>代码 11　progressive_agent.py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878"/>
      </w:tblGrid>
      <w:tr>
        <w:tc>
          <w:tcPr>
            <w:tcW w:type="dxa" w:w="9878"/>
            <w:shd w:fill="F2F2F2" w:val="clear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</w:tcBorders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40" w:lineRule="auto"/>
            </w:pPr>
            <w:r>
              <w:rPr>
                <w:rFonts w:ascii="Courier New" w:hAnsi="Courier New" w:eastAsia="Noto Sans Mono CJK SC"/>
                <w:sz w:val="14"/>
              </w:rPr>
              <w:t>from __future__ import annotations</w:t>
            </w:r>
            <w:r>
              <w:br/>
            </w:r>
            <w:r>
              <w:rPr>
                <w:rFonts w:ascii="Courier New" w:hAnsi="Courier New" w:eastAsia="Noto Sans Mono CJK SC"/>
                <w:sz w:val="14"/>
              </w:rPr>
              <w:t xml:space="preserve"> </w:t>
            </w:r>
            <w:r>
              <w:br/>
            </w:r>
            <w:r>
              <w:rPr>
                <w:rFonts w:ascii="Courier New" w:hAnsi="Courier New" w:eastAsia="Noto Sans Mono CJK SC"/>
                <w:sz w:val="14"/>
              </w:rPr>
              <w:t>import argparse</w:t>
            </w:r>
            <w:r>
              <w:br/>
            </w:r>
            <w:r>
              <w:rPr>
                <w:rFonts w:ascii="Courier New" w:hAnsi="Courier New" w:eastAsia="Noto Sans Mono CJK SC"/>
                <w:sz w:val="14"/>
              </w:rPr>
              <w:t>from pathlib import Path</w:t>
            </w:r>
            <w:r>
              <w:br/>
            </w:r>
            <w:r>
              <w:rPr>
                <w:rFonts w:ascii="Courier New" w:hAnsi="Courier New" w:eastAsia="Noto Sans Mono CJK SC"/>
                <w:sz w:val="14"/>
              </w:rPr>
              <w:t xml:space="preserve"> </w:t>
            </w:r>
            <w:r>
              <w:br/>
            </w:r>
            <w:r>
              <w:rPr>
                <w:rFonts w:ascii="Courier New" w:hAnsi="Courier New" w:eastAsia="Noto Sans Mono CJK SC"/>
                <w:sz w:val="14"/>
              </w:rPr>
              <w:t>ROOT = Path(__file__).resolve().parents[1]</w:t>
            </w:r>
            <w:r>
              <w:br/>
            </w:r>
            <w:r>
              <w:rPr>
                <w:rFonts w:ascii="Courier New" w:hAnsi="Courier New" w:eastAsia="Noto Sans Mono CJK SC"/>
                <w:sz w:val="14"/>
              </w:rPr>
              <w:t>COUNTER = ROOT / "state" / "progressive-agent-count.txt"</w:t>
            </w:r>
            <w:r>
              <w:br/>
            </w:r>
            <w:r>
              <w:rPr>
                <w:rFonts w:ascii="Courier New" w:hAnsi="Courier New" w:eastAsia="Noto Sans Mono CJK SC"/>
                <w:sz w:val="14"/>
              </w:rPr>
              <w:t>TARGET = ROOT / "src" / "statkit" / "normalize.py"</w:t>
            </w:r>
            <w:r>
              <w:br/>
            </w:r>
            <w:r>
              <w:rPr>
                <w:rFonts w:ascii="Courier New" w:hAnsi="Courier New" w:eastAsia="Noto Sans Mono CJK SC"/>
                <w:sz w:val="14"/>
              </w:rPr>
              <w:t xml:space="preserve"> </w:t>
            </w:r>
            <w:r>
              <w:br/>
            </w:r>
            <w:r>
              <w:rPr>
                <w:rFonts w:ascii="Courier New" w:hAnsi="Courier New" w:eastAsia="Noto Sans Mono CJK SC"/>
                <w:sz w:val="14"/>
              </w:rPr>
              <w:t>BUG = '''from __future__ import annotations</w:t>
            </w:r>
            <w:r>
              <w:br/>
            </w:r>
            <w:r>
              <w:rPr>
                <w:rFonts w:ascii="Courier New" w:hAnsi="Courier New" w:eastAsia="Noto Sans Mono CJK SC"/>
                <w:sz w:val="14"/>
              </w:rPr>
              <w:t xml:space="preserve"> </w:t>
            </w:r>
            <w:r>
              <w:br/>
            </w:r>
            <w:r>
              <w:rPr>
                <w:rFonts w:ascii="Courier New" w:hAnsi="Courier New" w:eastAsia="Noto Sans Mono CJK SC"/>
                <w:sz w:val="14"/>
              </w:rPr>
              <w:t>from collections.abc import Sequence</w:t>
            </w:r>
            <w:r>
              <w:br/>
            </w:r>
            <w:r>
              <w:rPr>
                <w:rFonts w:ascii="Courier New" w:hAnsi="Courier New" w:eastAsia="Noto Sans Mono CJK SC"/>
                <w:sz w:val="14"/>
              </w:rPr>
              <w:t xml:space="preserve"> </w:t>
            </w:r>
            <w:r>
              <w:br/>
            </w:r>
            <w:r>
              <w:rPr>
                <w:rFonts w:ascii="Courier New" w:hAnsi="Courier New" w:eastAsia="Noto Sans Mono CJK SC"/>
                <w:sz w:val="14"/>
              </w:rPr>
              <w:t xml:space="preserve"> </w:t>
            </w:r>
            <w:r>
              <w:br/>
            </w:r>
            <w:r>
              <w:rPr>
                <w:rFonts w:ascii="Courier New" w:hAnsi="Courier New" w:eastAsia="Noto Sans Mono CJK SC"/>
                <w:sz w:val="14"/>
              </w:rPr>
              <w:t>def min_max_normalize(values: Sequence[float]) -&gt; list[float]:</w:t>
            </w:r>
            <w:r>
              <w:br/>
            </w:r>
            <w:r>
              <w:rPr>
                <w:rFonts w:ascii="Courier New" w:hAnsi="Courier New" w:eastAsia="Noto Sans Mono CJK SC"/>
                <w:sz w:val="14"/>
              </w:rPr>
              <w:t xml:space="preserve">    """Scale values into the inclusive range [0.0, 1.0]."""</w:t>
            </w:r>
            <w:r>
              <w:br/>
            </w:r>
            <w:r>
              <w:rPr>
                <w:rFonts w:ascii="Courier New" w:hAnsi="Courier New" w:eastAsia="Noto Sans Mono CJK SC"/>
                <w:sz w:val="14"/>
              </w:rPr>
              <w:t xml:space="preserve">    if not values:</w:t>
            </w:r>
            <w:r>
              <w:br/>
            </w:r>
            <w:r>
              <w:rPr>
                <w:rFonts w:ascii="Courier New" w:hAnsi="Courier New" w:eastAsia="Noto Sans Mono CJK SC"/>
                <w:sz w:val="14"/>
              </w:rPr>
              <w:t xml:space="preserve">        return []</w:t>
            </w:r>
            <w:r>
              <w:br/>
            </w:r>
            <w:r>
              <w:rPr>
                <w:rFonts w:ascii="Courier New" w:hAnsi="Courier New" w:eastAsia="Noto Sans Mono CJK SC"/>
                <w:sz w:val="14"/>
              </w:rPr>
              <w:t xml:space="preserve"> </w:t>
            </w:r>
            <w:r>
              <w:br/>
            </w:r>
            <w:r>
              <w:rPr>
                <w:rFonts w:ascii="Courier New" w:hAnsi="Courier New" w:eastAsia="Noto Sans Mono CJK SC"/>
                <w:sz w:val="14"/>
              </w:rPr>
              <w:t xml:space="preserve">    low = min(values)</w:t>
            </w:r>
            <w:r>
              <w:br/>
            </w:r>
            <w:r>
              <w:rPr>
                <w:rFonts w:ascii="Courier New" w:hAnsi="Courier New" w:eastAsia="Noto Sans Mono CJK SC"/>
                <w:sz w:val="14"/>
              </w:rPr>
              <w:t xml:space="preserve">    high = max(values)</w:t>
            </w:r>
            <w:r>
              <w:br/>
            </w:r>
            <w:r>
              <w:rPr>
                <w:rFonts w:ascii="Courier New" w:hAnsi="Courier New" w:eastAsia="Noto Sans Mono CJK SC"/>
                <w:sz w:val="14"/>
              </w:rPr>
              <w:t xml:space="preserve">    span = high - low</w:t>
            </w:r>
            <w:r>
              <w:br/>
            </w:r>
            <w:r>
              <w:rPr>
                <w:rFonts w:ascii="Courier New" w:hAnsi="Courier New" w:eastAsia="Noto Sans Mono CJK SC"/>
                <w:sz w:val="14"/>
              </w:rPr>
              <w:t xml:space="preserve">    return [(value - low) / span for value in values]</w:t>
            </w:r>
            <w:r>
              <w:br/>
            </w:r>
            <w:r>
              <w:rPr>
                <w:rFonts w:ascii="Courier New" w:hAnsi="Courier New" w:eastAsia="Noto Sans Mono CJK SC"/>
                <w:sz w:val="14"/>
              </w:rPr>
              <w:t>'''</w:t>
            </w:r>
            <w:r>
              <w:br/>
            </w:r>
            <w:r>
              <w:rPr>
                <w:rFonts w:ascii="Courier New" w:hAnsi="Courier New" w:eastAsia="Noto Sans Mono CJK SC"/>
                <w:sz w:val="14"/>
              </w:rPr>
              <w:t xml:space="preserve"> </w:t>
            </w:r>
            <w:r>
              <w:br/>
            </w:r>
            <w:r>
              <w:rPr>
                <w:rFonts w:ascii="Courier New" w:hAnsi="Courier New" w:eastAsia="Noto Sans Mono CJK SC"/>
                <w:sz w:val="14"/>
              </w:rPr>
              <w:t>FIX = '''from __future__ import annotations</w:t>
            </w:r>
            <w:r>
              <w:br/>
            </w:r>
            <w:r>
              <w:rPr>
                <w:rFonts w:ascii="Courier New" w:hAnsi="Courier New" w:eastAsia="Noto Sans Mono CJK SC"/>
                <w:sz w:val="14"/>
              </w:rPr>
              <w:t xml:space="preserve"> </w:t>
            </w:r>
            <w:r>
              <w:br/>
            </w:r>
            <w:r>
              <w:rPr>
                <w:rFonts w:ascii="Courier New" w:hAnsi="Courier New" w:eastAsia="Noto Sans Mono CJK SC"/>
                <w:sz w:val="14"/>
              </w:rPr>
              <w:t>from collections.abc import Sequence</w:t>
            </w:r>
            <w:r>
              <w:br/>
            </w:r>
            <w:r>
              <w:rPr>
                <w:rFonts w:ascii="Courier New" w:hAnsi="Courier New" w:eastAsia="Noto Sans Mono CJK SC"/>
                <w:sz w:val="14"/>
              </w:rPr>
              <w:t xml:space="preserve"> </w:t>
            </w:r>
            <w:r>
              <w:br/>
            </w:r>
            <w:r>
              <w:rPr>
                <w:rFonts w:ascii="Courier New" w:hAnsi="Courier New" w:eastAsia="Noto Sans Mono CJK SC"/>
                <w:sz w:val="14"/>
              </w:rPr>
              <w:t xml:space="preserve"> </w:t>
            </w:r>
            <w:r>
              <w:br/>
            </w:r>
            <w:r>
              <w:rPr>
                <w:rFonts w:ascii="Courier New" w:hAnsi="Courier New" w:eastAsia="Noto Sans Mono CJK SC"/>
                <w:sz w:val="14"/>
              </w:rPr>
              <w:t>def min_max_normalize(values: Sequence[float]) -&gt; list[float]:</w:t>
            </w:r>
            <w:r>
              <w:br/>
            </w:r>
            <w:r>
              <w:rPr>
                <w:rFonts w:ascii="Courier New" w:hAnsi="Courier New" w:eastAsia="Noto Sans Mono CJK SC"/>
                <w:sz w:val="14"/>
              </w:rPr>
              <w:t xml:space="preserve">    """Scale values into the inclusive range [0.0, 1.0]."""</w:t>
            </w:r>
            <w:r>
              <w:br/>
            </w:r>
            <w:r>
              <w:rPr>
                <w:rFonts w:ascii="Courier New" w:hAnsi="Courier New" w:eastAsia="Noto Sans Mono CJK SC"/>
                <w:sz w:val="14"/>
              </w:rPr>
              <w:t xml:space="preserve">    if not values:</w:t>
            </w:r>
            <w:r>
              <w:br/>
            </w:r>
            <w:r>
              <w:rPr>
                <w:rFonts w:ascii="Courier New" w:hAnsi="Courier New" w:eastAsia="Noto Sans Mono CJK SC"/>
                <w:sz w:val="14"/>
              </w:rPr>
              <w:t xml:space="preserve">        return []</w:t>
            </w:r>
            <w:r>
              <w:br/>
            </w:r>
            <w:r>
              <w:rPr>
                <w:rFonts w:ascii="Courier New" w:hAnsi="Courier New" w:eastAsia="Noto Sans Mono CJK SC"/>
                <w:sz w:val="14"/>
              </w:rPr>
              <w:t xml:space="preserve"> </w:t>
            </w:r>
            <w:r>
              <w:br/>
            </w:r>
            <w:r>
              <w:rPr>
                <w:rFonts w:ascii="Courier New" w:hAnsi="Courier New" w:eastAsia="Noto Sans Mono CJK SC"/>
                <w:sz w:val="14"/>
              </w:rPr>
              <w:t xml:space="preserve">    low = min(values)</w:t>
            </w:r>
            <w:r>
              <w:br/>
            </w:r>
            <w:r>
              <w:rPr>
                <w:rFonts w:ascii="Courier New" w:hAnsi="Courier New" w:eastAsia="Noto Sans Mono CJK SC"/>
                <w:sz w:val="14"/>
              </w:rPr>
              <w:t xml:space="preserve">    high = max(values)</w:t>
            </w:r>
            <w:r>
              <w:br/>
            </w:r>
            <w:r>
              <w:rPr>
                <w:rFonts w:ascii="Courier New" w:hAnsi="Courier New" w:eastAsia="Noto Sans Mono CJK SC"/>
                <w:sz w:val="14"/>
              </w:rPr>
              <w:t xml:space="preserve">    span = high - low</w:t>
            </w:r>
            <w:r>
              <w:br/>
            </w:r>
            <w:r>
              <w:rPr>
                <w:rFonts w:ascii="Courier New" w:hAnsi="Courier New" w:eastAsia="Noto Sans Mono CJK SC"/>
                <w:sz w:val="14"/>
              </w:rPr>
              <w:t xml:space="preserve">    if span == 0:</w:t>
            </w:r>
            <w:r>
              <w:br/>
            </w:r>
            <w:r>
              <w:rPr>
                <w:rFonts w:ascii="Courier New" w:hAnsi="Courier New" w:eastAsia="Noto Sans Mono CJK SC"/>
                <w:sz w:val="14"/>
              </w:rPr>
              <w:t xml:space="preserve">        return [0.0 for _ in values]</w:t>
            </w:r>
            <w:r>
              <w:br/>
            </w:r>
            <w:r>
              <w:rPr>
                <w:rFonts w:ascii="Courier New" w:hAnsi="Courier New" w:eastAsia="Noto Sans Mono CJK SC"/>
                <w:sz w:val="14"/>
              </w:rPr>
              <w:t xml:space="preserve"> </w:t>
            </w:r>
            <w:r>
              <w:br/>
            </w:r>
            <w:r>
              <w:rPr>
                <w:rFonts w:ascii="Courier New" w:hAnsi="Courier New" w:eastAsia="Noto Sans Mono CJK SC"/>
                <w:sz w:val="14"/>
              </w:rPr>
              <w:t xml:space="preserve">    return [(value - low) / span for value in values]</w:t>
            </w:r>
            <w:r>
              <w:br/>
            </w:r>
            <w:r>
              <w:rPr>
                <w:rFonts w:ascii="Courier New" w:hAnsi="Courier New" w:eastAsia="Noto Sans Mono CJK SC"/>
                <w:sz w:val="14"/>
              </w:rPr>
              <w:t>'''</w:t>
            </w:r>
            <w:r>
              <w:br/>
            </w:r>
            <w:r>
              <w:rPr>
                <w:rFonts w:ascii="Courier New" w:hAnsi="Courier New" w:eastAsia="Noto Sans Mono CJK SC"/>
                <w:sz w:val="14"/>
              </w:rPr>
              <w:t xml:space="preserve"> </w:t>
            </w:r>
            <w:r>
              <w:br/>
            </w:r>
            <w:r>
              <w:rPr>
                <w:rFonts w:ascii="Courier New" w:hAnsi="Courier New" w:eastAsia="Noto Sans Mono CJK SC"/>
                <w:sz w:val="14"/>
              </w:rPr>
              <w:t xml:space="preserve"> </w:t>
            </w:r>
            <w:r>
              <w:br/>
            </w:r>
            <w:r>
              <w:rPr>
                <w:rFonts w:ascii="Courier New" w:hAnsi="Courier New" w:eastAsia="Noto Sans Mono CJK SC"/>
                <w:sz w:val="14"/>
              </w:rPr>
              <w:t>def main() -&gt; int:</w:t>
            </w:r>
            <w:r>
              <w:br/>
            </w:r>
            <w:r>
              <w:rPr>
                <w:rFonts w:ascii="Courier New" w:hAnsi="Courier New" w:eastAsia="Noto Sans Mono CJK SC"/>
                <w:sz w:val="14"/>
              </w:rPr>
              <w:t xml:space="preserve">    parser = argparse.ArgumentParser()</w:t>
            </w:r>
            <w:r>
              <w:br/>
            </w:r>
            <w:r>
              <w:rPr>
                <w:rFonts w:ascii="Courier New" w:hAnsi="Courier New" w:eastAsia="Noto Sans Mono CJK SC"/>
                <w:sz w:val="14"/>
              </w:rPr>
              <w:t xml:space="preserve">    parser.add_argument("--task-packet", type=Path, required=True)</w:t>
            </w:r>
            <w:r>
              <w:br/>
            </w:r>
            <w:r>
              <w:rPr>
                <w:rFonts w:ascii="Courier New" w:hAnsi="Courier New" w:eastAsia="Noto Sans Mono CJK SC"/>
                <w:sz w:val="14"/>
              </w:rPr>
              <w:t xml:space="preserve">    parser.parse_args()</w:t>
            </w:r>
            <w:r>
              <w:br/>
            </w:r>
            <w:r>
              <w:rPr>
                <w:rFonts w:ascii="Courier New" w:hAnsi="Courier New" w:eastAsia="Noto Sans Mono CJK SC"/>
                <w:sz w:val="14"/>
              </w:rPr>
              <w:t xml:space="preserve">    count = int(COUNTER.read_text(encoding="utf-8")) if COUNTER.exists() else 0</w:t>
            </w:r>
            <w:r>
              <w:br/>
            </w:r>
            <w:r>
              <w:rPr>
                <w:rFonts w:ascii="Courier New" w:hAnsi="Courier New" w:eastAsia="Noto Sans Mono CJK SC"/>
                <w:sz w:val="14"/>
              </w:rPr>
              <w:t xml:space="preserve">    count += 1</w:t>
            </w:r>
            <w:r>
              <w:br/>
            </w:r>
            <w:r>
              <w:rPr>
                <w:rFonts w:ascii="Courier New" w:hAnsi="Courier New" w:eastAsia="Noto Sans Mono CJK SC"/>
                <w:sz w:val="14"/>
              </w:rPr>
              <w:t xml:space="preserve">    COUNTER.write_text(str(count), encoding="utf-8")</w:t>
            </w:r>
            <w:r>
              <w:br/>
            </w:r>
            <w:r>
              <w:rPr>
                <w:rFonts w:ascii="Courier New" w:hAnsi="Courier New" w:eastAsia="Noto Sans Mono CJK SC"/>
                <w:sz w:val="14"/>
              </w:rPr>
              <w:t xml:space="preserve"> </w:t>
            </w:r>
            <w:r>
              <w:br/>
            </w:r>
            <w:r>
              <w:rPr>
                <w:rFonts w:ascii="Courier New" w:hAnsi="Courier New" w:eastAsia="Noto Sans Mono CJK SC"/>
                <w:sz w:val="14"/>
              </w:rPr>
              <w:t xml:space="preserve">    if count == 1:</w:t>
            </w:r>
            <w:r>
              <w:br/>
            </w:r>
            <w:r>
              <w:rPr>
                <w:rFonts w:ascii="Courier New" w:hAnsi="Courier New" w:eastAsia="Noto Sans Mono CJK SC"/>
                <w:sz w:val="14"/>
              </w:rPr>
              <w:t xml:space="preserve">        TARGET.write_text(BUG.replace('"""Scale', '"""Normalize'), encoding="utf-8")</w:t>
            </w:r>
            <w:r>
              <w:br/>
            </w:r>
            <w:r>
              <w:rPr>
                <w:rFonts w:ascii="Courier New" w:hAnsi="Courier New" w:eastAsia="Noto Sans Mono CJK SC"/>
                <w:sz w:val="14"/>
              </w:rPr>
              <w:t xml:space="preserve">        print("ACTION: changed wording only; bug remains")</w:t>
            </w:r>
            <w:r>
              <w:br/>
            </w:r>
            <w:r>
              <w:rPr>
                <w:rFonts w:ascii="Courier New" w:hAnsi="Courier New" w:eastAsia="Noto Sans Mono CJK SC"/>
                <w:sz w:val="14"/>
              </w:rPr>
              <w:t xml:space="preserve">    else:</w:t>
            </w:r>
            <w:r>
              <w:br/>
            </w:r>
            <w:r>
              <w:rPr>
                <w:rFonts w:ascii="Courier New" w:hAnsi="Courier New" w:eastAsia="Noto Sans Mono CJK SC"/>
                <w:sz w:val="14"/>
              </w:rPr>
              <w:t xml:space="preserve">        TARGET.write_text(FIX, encoding="utf-8")</w:t>
            </w:r>
            <w:r>
              <w:br/>
            </w:r>
            <w:r>
              <w:rPr>
                <w:rFonts w:ascii="Courier New" w:hAnsi="Courier New" w:eastAsia="Noto Sans Mono CJK SC"/>
                <w:sz w:val="14"/>
              </w:rPr>
              <w:t xml:space="preserve">        print("ACTION: applied constant-vector guard")</w:t>
            </w:r>
            <w:r>
              <w:br/>
            </w:r>
            <w:r>
              <w:rPr>
                <w:rFonts w:ascii="Courier New" w:hAnsi="Courier New" w:eastAsia="Noto Sans Mono CJK SC"/>
                <w:sz w:val="14"/>
              </w:rPr>
              <w:t xml:space="preserve">    print("AGENT_CLAIM: candidate_ready")</w:t>
            </w:r>
            <w:r>
              <w:br/>
            </w:r>
            <w:r>
              <w:rPr>
                <w:rFonts w:ascii="Courier New" w:hAnsi="Courier New" w:eastAsia="Noto Sans Mono CJK SC"/>
                <w:sz w:val="14"/>
              </w:rPr>
              <w:t xml:space="preserve">    return 0</w:t>
            </w:r>
            <w:r>
              <w:br/>
            </w:r>
            <w:r>
              <w:rPr>
                <w:rFonts w:ascii="Courier New" w:hAnsi="Courier New" w:eastAsia="Noto Sans Mono CJK SC"/>
                <w:sz w:val="14"/>
              </w:rPr>
              <w:t xml:space="preserve"> </w:t>
            </w:r>
            <w:r>
              <w:br/>
            </w:r>
            <w:r>
              <w:rPr>
                <w:rFonts w:ascii="Courier New" w:hAnsi="Courier New" w:eastAsia="Noto Sans Mono CJK SC"/>
                <w:sz w:val="14"/>
              </w:rPr>
              <w:t xml:space="preserve"> </w:t>
            </w:r>
            <w:r>
              <w:br/>
            </w:r>
            <w:r>
              <w:rPr>
                <w:rFonts w:ascii="Courier New" w:hAnsi="Courier New" w:eastAsia="Noto Sans Mono CJK SC"/>
                <w:sz w:val="14"/>
              </w:rPr>
              <w:t>if __name__ == "__main__":</w:t>
            </w:r>
            <w:r>
              <w:br/>
            </w:r>
            <w:r>
              <w:rPr>
                <w:rFonts w:ascii="Courier New" w:hAnsi="Courier New" w:eastAsia="Noto Sans Mono CJK SC"/>
                <w:sz w:val="14"/>
              </w:rPr>
              <w:t xml:space="preserve">    raise SystemExit(main())</w:t>
            </w:r>
          </w:p>
        </w:tc>
      </w:tr>
    </w:tbl>
    <w:p>
      <w:pPr>
        <w:spacing w:after="20"/>
      </w:pPr>
    </w:p>
    <w:p>
      <w:pPr>
        <w:pStyle w:val="Heading2"/>
        <w:keepNext/>
      </w:pPr>
      <w:r>
        <w:rPr>
          <w:rFonts w:ascii="Arial" w:hAnsi="Arial" w:eastAsia="Noto Sans CJK SC"/>
        </w:rPr>
        <w:t>12.1 运行默认配置</w:t>
      </w:r>
    </w:p>
    <w:p>
      <w:pPr>
        <w:keepNext/>
        <w:spacing w:before="60" w:after="60"/>
      </w:pPr>
      <w:r>
        <w:rPr>
          <w:rFonts w:ascii="Arial" w:hAnsi="Arial" w:eastAsia="Noto Sans CJK SC"/>
          <w:b/>
          <w:color w:val="1F4E78"/>
        </w:rPr>
        <w:t>操作 5　执行渐进式 happy path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878"/>
      </w:tblGrid>
      <w:tr>
        <w:tc>
          <w:tcPr>
            <w:tcW w:type="dxa" w:w="9878"/>
            <w:shd w:fill="F2F2F2" w:val="clear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</w:tcBorders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40" w:lineRule="auto"/>
            </w:pPr>
            <w:r>
              <w:rPr>
                <w:rFonts w:ascii="Courier New" w:hAnsi="Courier New" w:eastAsia="Noto Sans Mono CJK SC"/>
                <w:sz w:val="17"/>
              </w:rPr>
              <w:t>python scripts\reset_chapter06.py</w:t>
            </w:r>
            <w:r>
              <w:br/>
            </w:r>
            <w:r>
              <w:rPr>
                <w:rFonts w:ascii="Courier New" w:hAnsi="Courier New" w:eastAsia="Noto Sans Mono CJK SC"/>
                <w:sz w:val="17"/>
              </w:rPr>
              <w:t>python scripts\run_loop.py --config loop_config.json</w:t>
            </w:r>
            <w:r>
              <w:br/>
            </w:r>
            <w:r>
              <w:rPr>
                <w:rFonts w:ascii="Courier New" w:hAnsi="Courier New" w:eastAsia="Noto Sans Mono CJK SC"/>
                <w:sz w:val="17"/>
              </w:rPr>
              <w:t>Get-Content state\run_state.json</w:t>
            </w:r>
          </w:p>
        </w:tc>
      </w:tr>
    </w:tbl>
    <w:p>
      <w:pPr>
        <w:spacing w:after="20"/>
      </w:pPr>
    </w:p>
    <w:p>
      <w:pPr>
        <w:keepNext/>
        <w:spacing w:before="60" w:after="60"/>
      </w:pPr>
      <w:r>
        <w:rPr>
          <w:rFonts w:ascii="Arial" w:hAnsi="Arial" w:eastAsia="Noto Sans CJK SC"/>
          <w:b/>
          <w:color w:val="1F4E78"/>
        </w:rPr>
        <w:t>预期摘要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878"/>
      </w:tblGrid>
      <w:tr>
        <w:tc>
          <w:tcPr>
            <w:tcW w:type="dxa" w:w="9878"/>
            <w:shd w:fill="F2F2F2" w:val="clear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</w:tcBorders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40" w:lineRule="auto"/>
            </w:pPr>
            <w:r>
              <w:rPr>
                <w:rFonts w:ascii="Courier New" w:hAnsi="Courier New" w:eastAsia="Noto Sans Mono CJK SC"/>
                <w:sz w:val="17"/>
              </w:rPr>
              <w:t>第 0 次 verifier：FAIL，progress=BASELINE_FAILURE</w:t>
            </w:r>
            <w:r>
              <w:br/>
            </w:r>
            <w:r>
              <w:rPr>
                <w:rFonts w:ascii="Courier New" w:hAnsi="Courier New" w:eastAsia="Noto Sans Mono CJK SC"/>
                <w:sz w:val="17"/>
              </w:rPr>
              <w:t>第 1 次 agent：只改说明文字</w:t>
            </w:r>
            <w:r>
              <w:br/>
            </w:r>
            <w:r>
              <w:rPr>
                <w:rFonts w:ascii="Courier New" w:hAnsi="Courier New" w:eastAsia="Noto Sans Mono CJK SC"/>
                <w:sz w:val="17"/>
              </w:rPr>
              <w:t>第 1 次复验：FAIL，same_failure_repeats=1</w:t>
            </w:r>
            <w:r>
              <w:br/>
            </w:r>
            <w:r>
              <w:rPr>
                <w:rFonts w:ascii="Courier New" w:hAnsi="Courier New" w:eastAsia="Noto Sans Mono CJK SC"/>
                <w:sz w:val="17"/>
              </w:rPr>
              <w:t>第 2 次 agent：加入 span == 0 分支</w:t>
            </w:r>
            <w:r>
              <w:br/>
            </w:r>
            <w:r>
              <w:rPr>
                <w:rFonts w:ascii="Courier New" w:hAnsi="Courier New" w:eastAsia="Noto Sans Mono CJK SC"/>
                <w:sz w:val="17"/>
              </w:rPr>
              <w:t>第 2 次复验：PASS</w:t>
            </w:r>
            <w:r>
              <w:br/>
            </w:r>
            <w:r>
              <w:rPr>
                <w:rFonts w:ascii="Courier New" w:hAnsi="Courier New" w:eastAsia="Noto Sans Mono CJK SC"/>
                <w:sz w:val="17"/>
              </w:rPr>
              <w:t>TERMINAL STATE: DONE</w:t>
            </w:r>
            <w:r>
              <w:br/>
            </w:r>
            <w:r>
              <w:rPr>
                <w:rFonts w:ascii="Courier New" w:hAnsi="Courier New" w:eastAsia="Noto Sans Mono CJK SC"/>
                <w:sz w:val="17"/>
              </w:rPr>
              <w:t>iterations_used: 2</w:t>
            </w:r>
          </w:p>
        </w:tc>
      </w:tr>
    </w:tbl>
    <w:p>
      <w:pPr>
        <w:spacing w:after="20"/>
      </w:pPr>
    </w:p>
    <w:p>
      <w:pPr>
        <w:pStyle w:val="Heading2"/>
        <w:keepNext/>
      </w:pPr>
      <w:r>
        <w:rPr>
          <w:rFonts w:ascii="Arial" w:hAnsi="Arial" w:eastAsia="Noto Sans CJK SC"/>
        </w:rPr>
        <w:t>12.2 为什么阈值不是越小越安全</w:t>
      </w:r>
    </w:p>
    <w:p>
      <w:pPr>
        <w:spacing w:after="100"/>
      </w:pPr>
      <w:r>
        <w:rPr>
          <w:rFonts w:ascii="Arial" w:hAnsi="Arial" w:eastAsia="Noto Sans CJK SC"/>
        </w:rPr>
        <w:t>若把 max_same_failure_repeats 改为 1，控制器会在第一次无效尝试后 STAGNATED，第二次真正修复没有机会执行。停滞阈值是在“浪费预算”和“允许渐进诊断”之间做权衡，必须通过任务集校准，而不是凭感觉设置。</w:t>
      </w:r>
    </w:p>
    <w:p>
      <w:pPr>
        <w:pStyle w:val="Heading1"/>
        <w:keepNext/>
      </w:pPr>
      <w:r>
        <w:rPr>
          <w:rFonts w:ascii="Arial" w:hAnsi="Arial" w:eastAsia="Noto Sans CJK SC"/>
        </w:rPr>
        <w:t>13. 四组停滞与超时破坏实验</w:t>
      </w:r>
    </w:p>
    <w:p>
      <w:pPr>
        <w:spacing w:after="100"/>
      </w:pPr>
      <w:r>
        <w:rPr>
          <w:rFonts w:ascii="Arial" w:hAnsi="Arial" w:eastAsia="Noto Sans CJK SC"/>
        </w:rPr>
        <w:t>每个实验先预测终态，再运行。不要只看终端最后一句；必须检查 run_state 中的重复计数、指纹、历史和 terminal_reason。</w:t>
      </w:r>
    </w:p>
    <w:p>
      <w:pPr>
        <w:pStyle w:val="Heading2"/>
        <w:keepNext/>
      </w:pPr>
      <w:r>
        <w:rPr>
          <w:rFonts w:ascii="Arial" w:hAnsi="Arial" w:eastAsia="Noto Sans CJK SC"/>
        </w:rPr>
        <w:t>13.1 实验 A：代理返回 0，但完全不改仓库</w:t>
      </w:r>
    </w:p>
    <w:p>
      <w:pPr>
        <w:keepNext/>
        <w:spacing w:before="60" w:after="60"/>
      </w:pPr>
      <w:r>
        <w:rPr>
          <w:rFonts w:ascii="Arial" w:hAnsi="Arial" w:eastAsia="Noto Sans CJK SC"/>
          <w:b/>
          <w:color w:val="1F4E78"/>
        </w:rPr>
        <w:t>代码 12　no_op_agent.py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878"/>
      </w:tblGrid>
      <w:tr>
        <w:tc>
          <w:tcPr>
            <w:tcW w:type="dxa" w:w="9878"/>
            <w:shd w:fill="F2F2F2" w:val="clear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</w:tcBorders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40" w:lineRule="auto"/>
            </w:pPr>
            <w:r>
              <w:rPr>
                <w:rFonts w:ascii="Courier New" w:hAnsi="Courier New" w:eastAsia="Noto Sans Mono CJK SC"/>
                <w:sz w:val="16"/>
              </w:rPr>
              <w:t>from __future__ import annotations</w:t>
            </w:r>
            <w:r>
              <w:br/>
            </w:r>
            <w:r>
              <w:rPr>
                <w:rFonts w:ascii="Courier New" w:hAnsi="Courier New" w:eastAsia="Noto Sans Mono CJK SC"/>
                <w:sz w:val="16"/>
              </w:rPr>
              <w:t xml:space="preserve"> </w:t>
            </w:r>
            <w:r>
              <w:br/>
            </w:r>
            <w:r>
              <w:rPr>
                <w:rFonts w:ascii="Courier New" w:hAnsi="Courier New" w:eastAsia="Noto Sans Mono CJK SC"/>
                <w:sz w:val="16"/>
              </w:rPr>
              <w:t>import argparse</w:t>
            </w:r>
            <w:r>
              <w:br/>
            </w:r>
            <w:r>
              <w:rPr>
                <w:rFonts w:ascii="Courier New" w:hAnsi="Courier New" w:eastAsia="Noto Sans Mono CJK SC"/>
                <w:sz w:val="16"/>
              </w:rPr>
              <w:t>from pathlib import Path</w:t>
            </w:r>
            <w:r>
              <w:br/>
            </w:r>
            <w:r>
              <w:rPr>
                <w:rFonts w:ascii="Courier New" w:hAnsi="Courier New" w:eastAsia="Noto Sans Mono CJK SC"/>
                <w:sz w:val="16"/>
              </w:rPr>
              <w:t xml:space="preserve"> </w:t>
            </w:r>
            <w:r>
              <w:br/>
            </w:r>
            <w:r>
              <w:rPr>
                <w:rFonts w:ascii="Courier New" w:hAnsi="Courier New" w:eastAsia="Noto Sans Mono CJK SC"/>
                <w:sz w:val="16"/>
              </w:rPr>
              <w:t xml:space="preserve"> </w:t>
            </w:r>
            <w:r>
              <w:br/>
            </w:r>
            <w:r>
              <w:rPr>
                <w:rFonts w:ascii="Courier New" w:hAnsi="Courier New" w:eastAsia="Noto Sans Mono CJK SC"/>
                <w:sz w:val="16"/>
              </w:rPr>
              <w:t>def main() -&gt; int:</w:t>
            </w:r>
            <w:r>
              <w:br/>
            </w:r>
            <w:r>
              <w:rPr>
                <w:rFonts w:ascii="Courier New" w:hAnsi="Courier New" w:eastAsia="Noto Sans Mono CJK SC"/>
                <w:sz w:val="16"/>
              </w:rPr>
              <w:t xml:space="preserve">    parser = argparse.ArgumentParser()</w:t>
            </w:r>
            <w:r>
              <w:br/>
            </w:r>
            <w:r>
              <w:rPr>
                <w:rFonts w:ascii="Courier New" w:hAnsi="Courier New" w:eastAsia="Noto Sans Mono CJK SC"/>
                <w:sz w:val="16"/>
              </w:rPr>
              <w:t xml:space="preserve">    parser.add_argument("--task-packet", type=Path, required=True)</w:t>
            </w:r>
            <w:r>
              <w:br/>
            </w:r>
            <w:r>
              <w:rPr>
                <w:rFonts w:ascii="Courier New" w:hAnsi="Courier New" w:eastAsia="Noto Sans Mono CJK SC"/>
                <w:sz w:val="16"/>
              </w:rPr>
              <w:t xml:space="preserve">    args = parser.parse_args()</w:t>
            </w:r>
            <w:r>
              <w:br/>
            </w:r>
            <w:r>
              <w:rPr>
                <w:rFonts w:ascii="Courier New" w:hAnsi="Courier New" w:eastAsia="Noto Sans Mono CJK SC"/>
                <w:sz w:val="16"/>
              </w:rPr>
              <w:t xml:space="preserve">    print(f"READ_TASK_PACKET: {args.task_packet}")</w:t>
            </w:r>
            <w:r>
              <w:br/>
            </w:r>
            <w:r>
              <w:rPr>
                <w:rFonts w:ascii="Courier New" w:hAnsi="Courier New" w:eastAsia="Noto Sans Mono CJK SC"/>
                <w:sz w:val="16"/>
              </w:rPr>
              <w:t xml:space="preserve">    print("AGENT_CLAIM: candidate_ready")</w:t>
            </w:r>
            <w:r>
              <w:br/>
            </w:r>
            <w:r>
              <w:rPr>
                <w:rFonts w:ascii="Courier New" w:hAnsi="Courier New" w:eastAsia="Noto Sans Mono CJK SC"/>
                <w:sz w:val="16"/>
              </w:rPr>
              <w:t xml:space="preserve">    print("ACTION: no repository changes")</w:t>
            </w:r>
            <w:r>
              <w:br/>
            </w:r>
            <w:r>
              <w:rPr>
                <w:rFonts w:ascii="Courier New" w:hAnsi="Courier New" w:eastAsia="Noto Sans Mono CJK SC"/>
                <w:sz w:val="16"/>
              </w:rPr>
              <w:t xml:space="preserve">    return 0</w:t>
            </w:r>
            <w:r>
              <w:br/>
            </w:r>
            <w:r>
              <w:rPr>
                <w:rFonts w:ascii="Courier New" w:hAnsi="Courier New" w:eastAsia="Noto Sans Mono CJK SC"/>
                <w:sz w:val="16"/>
              </w:rPr>
              <w:t xml:space="preserve"> </w:t>
            </w:r>
            <w:r>
              <w:br/>
            </w:r>
            <w:r>
              <w:rPr>
                <w:rFonts w:ascii="Courier New" w:hAnsi="Courier New" w:eastAsia="Noto Sans Mono CJK SC"/>
                <w:sz w:val="16"/>
              </w:rPr>
              <w:t xml:space="preserve"> </w:t>
            </w:r>
            <w:r>
              <w:br/>
            </w:r>
            <w:r>
              <w:rPr>
                <w:rFonts w:ascii="Courier New" w:hAnsi="Courier New" w:eastAsia="Noto Sans Mono CJK SC"/>
                <w:sz w:val="16"/>
              </w:rPr>
              <w:t>if __name__ == "__main__":</w:t>
            </w:r>
            <w:r>
              <w:br/>
            </w:r>
            <w:r>
              <w:rPr>
                <w:rFonts w:ascii="Courier New" w:hAnsi="Courier New" w:eastAsia="Noto Sans Mono CJK SC"/>
                <w:sz w:val="16"/>
              </w:rPr>
              <w:t xml:space="preserve">    raise SystemExit(main())</w:t>
            </w:r>
          </w:p>
        </w:tc>
      </w:tr>
    </w:tbl>
    <w:p>
      <w:pPr>
        <w:spacing w:after="20"/>
      </w:pPr>
    </w:p>
    <w:p>
      <w:pPr>
        <w:keepNext/>
        <w:spacing w:before="60" w:after="60"/>
      </w:pPr>
      <w:r>
        <w:rPr>
          <w:rFonts w:ascii="Arial" w:hAnsi="Arial" w:eastAsia="Noto Sans CJK SC"/>
          <w:b/>
          <w:color w:val="1F4E78"/>
        </w:rPr>
        <w:t>操作 6　运行 no-op 场景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878"/>
      </w:tblGrid>
      <w:tr>
        <w:tc>
          <w:tcPr>
            <w:tcW w:type="dxa" w:w="9878"/>
            <w:shd w:fill="F2F2F2" w:val="clear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</w:tcBorders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40" w:lineRule="auto"/>
            </w:pPr>
            <w:r>
              <w:rPr>
                <w:rFonts w:ascii="Courier New" w:hAnsi="Courier New" w:eastAsia="Noto Sans Mono CJK SC"/>
                <w:sz w:val="17"/>
              </w:rPr>
              <w:t>python scripts\reset_chapter06.py</w:t>
            </w:r>
            <w:r>
              <w:br/>
            </w:r>
            <w:r>
              <w:rPr>
                <w:rFonts w:ascii="Courier New" w:hAnsi="Courier New" w:eastAsia="Noto Sans Mono CJK SC"/>
                <w:sz w:val="17"/>
              </w:rPr>
              <w:t>python scripts\run_loop.py --config config-no-op.json</w:t>
            </w:r>
            <w:r>
              <w:br/>
            </w:r>
            <w:r>
              <w:rPr>
                <w:rFonts w:ascii="Courier New" w:hAnsi="Courier New" w:eastAsia="Noto Sans Mono CJK SC"/>
                <w:sz w:val="17"/>
              </w:rPr>
              <w:t>Get-Content state\run_state.json</w:t>
            </w:r>
          </w:p>
        </w:tc>
      </w:tr>
    </w:tbl>
    <w:p>
      <w:pPr>
        <w:spacing w:after="20"/>
      </w:pPr>
    </w:p>
    <w:p>
      <w:pPr>
        <w:spacing w:after="100"/>
      </w:pPr>
      <w:r>
        <w:rPr>
          <w:rFonts w:ascii="Arial" w:hAnsi="Arial" w:eastAsia="Noto Sans CJK SC"/>
        </w:rPr>
        <w:t>预期：两次 agent 都 exit=0，但 fingerprint 不变、failure signature 相同；终态 STAGNATED。这直接证明“进程成功”和“任务进展”是不同变量。</w:t>
      </w:r>
    </w:p>
    <w:p>
      <w:pPr>
        <w:pStyle w:val="Heading2"/>
        <w:keepNext/>
      </w:pPr>
      <w:r>
        <w:rPr>
          <w:rFonts w:ascii="Arial" w:hAnsi="Arial" w:eastAsia="Noto Sans CJK SC"/>
        </w:rPr>
        <w:t>13.2 实验 B：每轮都改无关文件</w:t>
      </w:r>
    </w:p>
    <w:p>
      <w:pPr>
        <w:keepNext/>
        <w:spacing w:before="60" w:after="60"/>
      </w:pPr>
      <w:r>
        <w:rPr>
          <w:rFonts w:ascii="Arial" w:hAnsi="Arial" w:eastAsia="Noto Sans CJK SC"/>
          <w:b/>
          <w:color w:val="1F4E78"/>
        </w:rPr>
        <w:t>代码 13　unrelated_edit_agent.py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878"/>
      </w:tblGrid>
      <w:tr>
        <w:tc>
          <w:tcPr>
            <w:tcW w:type="dxa" w:w="9878"/>
            <w:shd w:fill="F2F2F2" w:val="clear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</w:tcBorders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40" w:lineRule="auto"/>
            </w:pPr>
            <w:r>
              <w:rPr>
                <w:rFonts w:ascii="Courier New" w:hAnsi="Courier New" w:eastAsia="Noto Sans Mono CJK SC"/>
                <w:sz w:val="16"/>
              </w:rPr>
              <w:t>from __future__ import annotations</w:t>
            </w:r>
            <w:r>
              <w:br/>
            </w:r>
            <w:r>
              <w:rPr>
                <w:rFonts w:ascii="Courier New" w:hAnsi="Courier New" w:eastAsia="Noto Sans Mono CJK SC"/>
                <w:sz w:val="16"/>
              </w:rPr>
              <w:t xml:space="preserve"> </w:t>
            </w:r>
            <w:r>
              <w:br/>
            </w:r>
            <w:r>
              <w:rPr>
                <w:rFonts w:ascii="Courier New" w:hAnsi="Courier New" w:eastAsia="Noto Sans Mono CJK SC"/>
                <w:sz w:val="16"/>
              </w:rPr>
              <w:t>import argparse</w:t>
            </w:r>
            <w:r>
              <w:br/>
            </w:r>
            <w:r>
              <w:rPr>
                <w:rFonts w:ascii="Courier New" w:hAnsi="Courier New" w:eastAsia="Noto Sans Mono CJK SC"/>
                <w:sz w:val="16"/>
              </w:rPr>
              <w:t>from pathlib import Path</w:t>
            </w:r>
            <w:r>
              <w:br/>
            </w:r>
            <w:r>
              <w:rPr>
                <w:rFonts w:ascii="Courier New" w:hAnsi="Courier New" w:eastAsia="Noto Sans Mono CJK SC"/>
                <w:sz w:val="16"/>
              </w:rPr>
              <w:t xml:space="preserve"> </w:t>
            </w:r>
            <w:r>
              <w:br/>
            </w:r>
            <w:r>
              <w:rPr>
                <w:rFonts w:ascii="Courier New" w:hAnsi="Courier New" w:eastAsia="Noto Sans Mono CJK SC"/>
                <w:sz w:val="16"/>
              </w:rPr>
              <w:t>ROOT = Path(__file__).resolve().parents[1]</w:t>
            </w:r>
            <w:r>
              <w:br/>
            </w:r>
            <w:r>
              <w:rPr>
                <w:rFonts w:ascii="Courier New" w:hAnsi="Courier New" w:eastAsia="Noto Sans Mono CJK SC"/>
                <w:sz w:val="16"/>
              </w:rPr>
              <w:t>NOTES = ROOT / "attempt-notes.txt"</w:t>
            </w:r>
            <w:r>
              <w:br/>
            </w:r>
            <w:r>
              <w:rPr>
                <w:rFonts w:ascii="Courier New" w:hAnsi="Courier New" w:eastAsia="Noto Sans Mono CJK SC"/>
                <w:sz w:val="16"/>
              </w:rPr>
              <w:t xml:space="preserve"> </w:t>
            </w:r>
            <w:r>
              <w:br/>
            </w:r>
            <w:r>
              <w:rPr>
                <w:rFonts w:ascii="Courier New" w:hAnsi="Courier New" w:eastAsia="Noto Sans Mono CJK SC"/>
                <w:sz w:val="16"/>
              </w:rPr>
              <w:t xml:space="preserve"> </w:t>
            </w:r>
            <w:r>
              <w:br/>
            </w:r>
            <w:r>
              <w:rPr>
                <w:rFonts w:ascii="Courier New" w:hAnsi="Courier New" w:eastAsia="Noto Sans Mono CJK SC"/>
                <w:sz w:val="16"/>
              </w:rPr>
              <w:t>def main() -&gt; int:</w:t>
            </w:r>
            <w:r>
              <w:br/>
            </w:r>
            <w:r>
              <w:rPr>
                <w:rFonts w:ascii="Courier New" w:hAnsi="Courier New" w:eastAsia="Noto Sans Mono CJK SC"/>
                <w:sz w:val="16"/>
              </w:rPr>
              <w:t xml:space="preserve">    parser = argparse.ArgumentParser()</w:t>
            </w:r>
            <w:r>
              <w:br/>
            </w:r>
            <w:r>
              <w:rPr>
                <w:rFonts w:ascii="Courier New" w:hAnsi="Courier New" w:eastAsia="Noto Sans Mono CJK SC"/>
                <w:sz w:val="16"/>
              </w:rPr>
              <w:t xml:space="preserve">    parser.add_argument("--task-packet", type=Path, required=True)</w:t>
            </w:r>
            <w:r>
              <w:br/>
            </w:r>
            <w:r>
              <w:rPr>
                <w:rFonts w:ascii="Courier New" w:hAnsi="Courier New" w:eastAsia="Noto Sans Mono CJK SC"/>
                <w:sz w:val="16"/>
              </w:rPr>
              <w:t xml:space="preserve">    parser.parse_args()</w:t>
            </w:r>
            <w:r>
              <w:br/>
            </w:r>
            <w:r>
              <w:rPr>
                <w:rFonts w:ascii="Courier New" w:hAnsi="Courier New" w:eastAsia="Noto Sans Mono CJK SC"/>
                <w:sz w:val="16"/>
              </w:rPr>
              <w:t xml:space="preserve">    with NOTES.open("a", encoding="utf-8") as handle:</w:t>
            </w:r>
            <w:r>
              <w:br/>
            </w:r>
            <w:r>
              <w:rPr>
                <w:rFonts w:ascii="Courier New" w:hAnsi="Courier New" w:eastAsia="Noto Sans Mono CJK SC"/>
                <w:sz w:val="16"/>
              </w:rPr>
              <w:t xml:space="preserve">        handle.write("another unrelated attempt\n")</w:t>
            </w:r>
            <w:r>
              <w:br/>
            </w:r>
            <w:r>
              <w:rPr>
                <w:rFonts w:ascii="Courier New" w:hAnsi="Courier New" w:eastAsia="Noto Sans Mono CJK SC"/>
                <w:sz w:val="16"/>
              </w:rPr>
              <w:t xml:space="preserve">    print("ACTION: edited attempt-notes.txt only")</w:t>
            </w:r>
            <w:r>
              <w:br/>
            </w:r>
            <w:r>
              <w:rPr>
                <w:rFonts w:ascii="Courier New" w:hAnsi="Courier New" w:eastAsia="Noto Sans Mono CJK SC"/>
                <w:sz w:val="16"/>
              </w:rPr>
              <w:t xml:space="preserve">    print("AGENT_CLAIM: candidate_ready")</w:t>
            </w:r>
            <w:r>
              <w:br/>
            </w:r>
            <w:r>
              <w:rPr>
                <w:rFonts w:ascii="Courier New" w:hAnsi="Courier New" w:eastAsia="Noto Sans Mono CJK SC"/>
                <w:sz w:val="16"/>
              </w:rPr>
              <w:t xml:space="preserve">    return 0</w:t>
            </w:r>
            <w:r>
              <w:br/>
            </w:r>
            <w:r>
              <w:rPr>
                <w:rFonts w:ascii="Courier New" w:hAnsi="Courier New" w:eastAsia="Noto Sans Mono CJK SC"/>
                <w:sz w:val="16"/>
              </w:rPr>
              <w:t xml:space="preserve"> </w:t>
            </w:r>
            <w:r>
              <w:br/>
            </w:r>
            <w:r>
              <w:rPr>
                <w:rFonts w:ascii="Courier New" w:hAnsi="Courier New" w:eastAsia="Noto Sans Mono CJK SC"/>
                <w:sz w:val="16"/>
              </w:rPr>
              <w:t xml:space="preserve"> </w:t>
            </w:r>
            <w:r>
              <w:br/>
            </w:r>
            <w:r>
              <w:rPr>
                <w:rFonts w:ascii="Courier New" w:hAnsi="Courier New" w:eastAsia="Noto Sans Mono CJK SC"/>
                <w:sz w:val="16"/>
              </w:rPr>
              <w:t>if __name__ == "__main__":</w:t>
            </w:r>
            <w:r>
              <w:br/>
            </w:r>
            <w:r>
              <w:rPr>
                <w:rFonts w:ascii="Courier New" w:hAnsi="Courier New" w:eastAsia="Noto Sans Mono CJK SC"/>
                <w:sz w:val="16"/>
              </w:rPr>
              <w:t xml:space="preserve">    raise SystemExit(main())</w:t>
            </w:r>
          </w:p>
        </w:tc>
      </w:tr>
    </w:tbl>
    <w:p>
      <w:pPr>
        <w:spacing w:after="20"/>
      </w:pPr>
    </w:p>
    <w:p>
      <w:pPr>
        <w:keepNext/>
        <w:spacing w:before="60" w:after="60"/>
      </w:pPr>
      <w:r>
        <w:rPr>
          <w:rFonts w:ascii="Arial" w:hAnsi="Arial" w:eastAsia="Noto Sans CJK SC"/>
          <w:b/>
          <w:color w:val="1F4E78"/>
        </w:rPr>
        <w:t>操作 7　运行无关修改场景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878"/>
      </w:tblGrid>
      <w:tr>
        <w:tc>
          <w:tcPr>
            <w:tcW w:type="dxa" w:w="9878"/>
            <w:shd w:fill="F2F2F2" w:val="clear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</w:tcBorders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40" w:lineRule="auto"/>
            </w:pPr>
            <w:r>
              <w:rPr>
                <w:rFonts w:ascii="Courier New" w:hAnsi="Courier New" w:eastAsia="Noto Sans Mono CJK SC"/>
                <w:sz w:val="17"/>
              </w:rPr>
              <w:t>python scripts\reset_chapter06.py</w:t>
            </w:r>
            <w:r>
              <w:br/>
            </w:r>
            <w:r>
              <w:rPr>
                <w:rFonts w:ascii="Courier New" w:hAnsi="Courier New" w:eastAsia="Noto Sans Mono CJK SC"/>
                <w:sz w:val="17"/>
              </w:rPr>
              <w:t>python scripts\run_loop.py --config config-unrelated.json</w:t>
            </w:r>
            <w:r>
              <w:br/>
            </w:r>
            <w:r>
              <w:rPr>
                <w:rFonts w:ascii="Courier New" w:hAnsi="Courier New" w:eastAsia="Noto Sans Mono CJK SC"/>
                <w:sz w:val="17"/>
              </w:rPr>
              <w:t>Get-Content state\run_state.json</w:t>
            </w:r>
          </w:p>
        </w:tc>
      </w:tr>
    </w:tbl>
    <w:p>
      <w:pPr>
        <w:spacing w:after="20"/>
      </w:pPr>
    </w:p>
    <w:p>
      <w:pPr>
        <w:spacing w:after="100"/>
      </w:pPr>
      <w:r>
        <w:rPr>
          <w:rFonts w:ascii="Arial" w:hAnsi="Arial" w:eastAsia="Noto Sans CJK SC"/>
        </w:rPr>
        <w:t>预期：workspace fingerprint 每轮变化，progress_class 为 SAME_FAILURE_DIFFERENT_WORKSPACE；same_failure_repeats 达阈值后 STAGNATED。该实验用于反驳“有 diff 就有进展”。</w:t>
      </w:r>
    </w:p>
    <w:p>
      <w:pPr>
        <w:pStyle w:val="Heading2"/>
        <w:keepNext/>
      </w:pPr>
      <w:r>
        <w:rPr>
          <w:rFonts w:ascii="Arial" w:hAnsi="Arial" w:eastAsia="Noto Sans CJK SC"/>
        </w:rPr>
        <w:t>13.3 实验 C：失败模式在 A 与 B 之间振荡</w:t>
      </w:r>
    </w:p>
    <w:p>
      <w:pPr>
        <w:keepNext/>
        <w:spacing w:before="60" w:after="60"/>
      </w:pPr>
      <w:r>
        <w:rPr>
          <w:rFonts w:ascii="Arial" w:hAnsi="Arial" w:eastAsia="Noto Sans CJK SC"/>
          <w:b/>
          <w:color w:val="1F4E78"/>
        </w:rPr>
        <w:t>代码 14　oscillating_agent.py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878"/>
      </w:tblGrid>
      <w:tr>
        <w:tc>
          <w:tcPr>
            <w:tcW w:type="dxa" w:w="9878"/>
            <w:shd w:fill="F2F2F2" w:val="clear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</w:tcBorders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40" w:lineRule="auto"/>
            </w:pPr>
            <w:r>
              <w:rPr>
                <w:rFonts w:ascii="Courier New" w:hAnsi="Courier New" w:eastAsia="Noto Sans Mono CJK SC"/>
                <w:sz w:val="14"/>
              </w:rPr>
              <w:t>from __future__ import annotations</w:t>
            </w:r>
            <w:r>
              <w:br/>
            </w:r>
            <w:r>
              <w:rPr>
                <w:rFonts w:ascii="Courier New" w:hAnsi="Courier New" w:eastAsia="Noto Sans Mono CJK SC"/>
                <w:sz w:val="14"/>
              </w:rPr>
              <w:t xml:space="preserve"> </w:t>
            </w:r>
            <w:r>
              <w:br/>
            </w:r>
            <w:r>
              <w:rPr>
                <w:rFonts w:ascii="Courier New" w:hAnsi="Courier New" w:eastAsia="Noto Sans Mono CJK SC"/>
                <w:sz w:val="14"/>
              </w:rPr>
              <w:t>import argparse</w:t>
            </w:r>
            <w:r>
              <w:br/>
            </w:r>
            <w:r>
              <w:rPr>
                <w:rFonts w:ascii="Courier New" w:hAnsi="Courier New" w:eastAsia="Noto Sans Mono CJK SC"/>
                <w:sz w:val="14"/>
              </w:rPr>
              <w:t>from pathlib import Path</w:t>
            </w:r>
            <w:r>
              <w:br/>
            </w:r>
            <w:r>
              <w:rPr>
                <w:rFonts w:ascii="Courier New" w:hAnsi="Courier New" w:eastAsia="Noto Sans Mono CJK SC"/>
                <w:sz w:val="14"/>
              </w:rPr>
              <w:t xml:space="preserve"> </w:t>
            </w:r>
            <w:r>
              <w:br/>
            </w:r>
            <w:r>
              <w:rPr>
                <w:rFonts w:ascii="Courier New" w:hAnsi="Courier New" w:eastAsia="Noto Sans Mono CJK SC"/>
                <w:sz w:val="14"/>
              </w:rPr>
              <w:t>ROOT = Path(__file__).resolve().parents[1]</w:t>
            </w:r>
            <w:r>
              <w:br/>
            </w:r>
            <w:r>
              <w:rPr>
                <w:rFonts w:ascii="Courier New" w:hAnsi="Courier New" w:eastAsia="Noto Sans Mono CJK SC"/>
                <w:sz w:val="14"/>
              </w:rPr>
              <w:t>COUNTER = ROOT / "state" / "oscillating-agent-count.txt"</w:t>
            </w:r>
            <w:r>
              <w:br/>
            </w:r>
            <w:r>
              <w:rPr>
                <w:rFonts w:ascii="Courier New" w:hAnsi="Courier New" w:eastAsia="Noto Sans Mono CJK SC"/>
                <w:sz w:val="14"/>
              </w:rPr>
              <w:t>TARGET = ROOT / "src" / "statkit" / "normalize.py"</w:t>
            </w:r>
            <w:r>
              <w:br/>
            </w:r>
            <w:r>
              <w:rPr>
                <w:rFonts w:ascii="Courier New" w:hAnsi="Courier New" w:eastAsia="Noto Sans Mono CJK SC"/>
                <w:sz w:val="14"/>
              </w:rPr>
              <w:t xml:space="preserve"> </w:t>
            </w:r>
            <w:r>
              <w:br/>
            </w:r>
            <w:r>
              <w:rPr>
                <w:rFonts w:ascii="Courier New" w:hAnsi="Courier New" w:eastAsia="Noto Sans Mono CJK SC"/>
                <w:sz w:val="14"/>
              </w:rPr>
              <w:t>MODE_A = '''from __future__ import annotations</w:t>
            </w:r>
            <w:r>
              <w:br/>
            </w:r>
            <w:r>
              <w:rPr>
                <w:rFonts w:ascii="Courier New" w:hAnsi="Courier New" w:eastAsia="Noto Sans Mono CJK SC"/>
                <w:sz w:val="14"/>
              </w:rPr>
              <w:t xml:space="preserve"> </w:t>
            </w:r>
            <w:r>
              <w:br/>
            </w:r>
            <w:r>
              <w:rPr>
                <w:rFonts w:ascii="Courier New" w:hAnsi="Courier New" w:eastAsia="Noto Sans Mono CJK SC"/>
                <w:sz w:val="14"/>
              </w:rPr>
              <w:t>from collections.abc import Sequence</w:t>
            </w:r>
            <w:r>
              <w:br/>
            </w:r>
            <w:r>
              <w:rPr>
                <w:rFonts w:ascii="Courier New" w:hAnsi="Courier New" w:eastAsia="Noto Sans Mono CJK SC"/>
                <w:sz w:val="14"/>
              </w:rPr>
              <w:t xml:space="preserve"> </w:t>
            </w:r>
            <w:r>
              <w:br/>
            </w:r>
            <w:r>
              <w:rPr>
                <w:rFonts w:ascii="Courier New" w:hAnsi="Courier New" w:eastAsia="Noto Sans Mono CJK SC"/>
                <w:sz w:val="14"/>
              </w:rPr>
              <w:t xml:space="preserve"> </w:t>
            </w:r>
            <w:r>
              <w:br/>
            </w:r>
            <w:r>
              <w:rPr>
                <w:rFonts w:ascii="Courier New" w:hAnsi="Courier New" w:eastAsia="Noto Sans Mono CJK SC"/>
                <w:sz w:val="14"/>
              </w:rPr>
              <w:t>def min_max_normalize(values: Sequence[float]) -&gt; list[float]:</w:t>
            </w:r>
            <w:r>
              <w:br/>
            </w:r>
            <w:r>
              <w:rPr>
                <w:rFonts w:ascii="Courier New" w:hAnsi="Courier New" w:eastAsia="Noto Sans Mono CJK SC"/>
                <w:sz w:val="14"/>
              </w:rPr>
              <w:t xml:space="preserve">    """Scale values into the inclusive range [0.0, 1.0]."""</w:t>
            </w:r>
            <w:r>
              <w:br/>
            </w:r>
            <w:r>
              <w:rPr>
                <w:rFonts w:ascii="Courier New" w:hAnsi="Courier New" w:eastAsia="Noto Sans Mono CJK SC"/>
                <w:sz w:val="14"/>
              </w:rPr>
              <w:t xml:space="preserve">    if not values:</w:t>
            </w:r>
            <w:r>
              <w:br/>
            </w:r>
            <w:r>
              <w:rPr>
                <w:rFonts w:ascii="Courier New" w:hAnsi="Courier New" w:eastAsia="Noto Sans Mono CJK SC"/>
                <w:sz w:val="14"/>
              </w:rPr>
              <w:t xml:space="preserve">        return []</w:t>
            </w:r>
            <w:r>
              <w:br/>
            </w:r>
            <w:r>
              <w:rPr>
                <w:rFonts w:ascii="Courier New" w:hAnsi="Courier New" w:eastAsia="Noto Sans Mono CJK SC"/>
                <w:sz w:val="14"/>
              </w:rPr>
              <w:t xml:space="preserve">    low = min(values)</w:t>
            </w:r>
            <w:r>
              <w:br/>
            </w:r>
            <w:r>
              <w:rPr>
                <w:rFonts w:ascii="Courier New" w:hAnsi="Courier New" w:eastAsia="Noto Sans Mono CJK SC"/>
                <w:sz w:val="14"/>
              </w:rPr>
              <w:t xml:space="preserve">    high = max(values)</w:t>
            </w:r>
            <w:r>
              <w:br/>
            </w:r>
            <w:r>
              <w:rPr>
                <w:rFonts w:ascii="Courier New" w:hAnsi="Courier New" w:eastAsia="Noto Sans Mono CJK SC"/>
                <w:sz w:val="14"/>
              </w:rPr>
              <w:t xml:space="preserve">    span = high - low</w:t>
            </w:r>
            <w:r>
              <w:br/>
            </w:r>
            <w:r>
              <w:rPr>
                <w:rFonts w:ascii="Courier New" w:hAnsi="Courier New" w:eastAsia="Noto Sans Mono CJK SC"/>
                <w:sz w:val="14"/>
              </w:rPr>
              <w:t xml:space="preserve">    return [(value - low) / span for value in values]</w:t>
            </w:r>
            <w:r>
              <w:br/>
            </w:r>
            <w:r>
              <w:rPr>
                <w:rFonts w:ascii="Courier New" w:hAnsi="Courier New" w:eastAsia="Noto Sans Mono CJK SC"/>
                <w:sz w:val="14"/>
              </w:rPr>
              <w:t>'''</w:t>
            </w:r>
            <w:r>
              <w:br/>
            </w:r>
            <w:r>
              <w:rPr>
                <w:rFonts w:ascii="Courier New" w:hAnsi="Courier New" w:eastAsia="Noto Sans Mono CJK SC"/>
                <w:sz w:val="14"/>
              </w:rPr>
              <w:t xml:space="preserve"> </w:t>
            </w:r>
            <w:r>
              <w:br/>
            </w:r>
            <w:r>
              <w:rPr>
                <w:rFonts w:ascii="Courier New" w:hAnsi="Courier New" w:eastAsia="Noto Sans Mono CJK SC"/>
                <w:sz w:val="14"/>
              </w:rPr>
              <w:t>MODE_B = '''from __future__ import annotations</w:t>
            </w:r>
            <w:r>
              <w:br/>
            </w:r>
            <w:r>
              <w:rPr>
                <w:rFonts w:ascii="Courier New" w:hAnsi="Courier New" w:eastAsia="Noto Sans Mono CJK SC"/>
                <w:sz w:val="14"/>
              </w:rPr>
              <w:t xml:space="preserve"> </w:t>
            </w:r>
            <w:r>
              <w:br/>
            </w:r>
            <w:r>
              <w:rPr>
                <w:rFonts w:ascii="Courier New" w:hAnsi="Courier New" w:eastAsia="Noto Sans Mono CJK SC"/>
                <w:sz w:val="14"/>
              </w:rPr>
              <w:t>from collections.abc import Sequence</w:t>
            </w:r>
            <w:r>
              <w:br/>
            </w:r>
            <w:r>
              <w:rPr>
                <w:rFonts w:ascii="Courier New" w:hAnsi="Courier New" w:eastAsia="Noto Sans Mono CJK SC"/>
                <w:sz w:val="14"/>
              </w:rPr>
              <w:t xml:space="preserve"> </w:t>
            </w:r>
            <w:r>
              <w:br/>
            </w:r>
            <w:r>
              <w:rPr>
                <w:rFonts w:ascii="Courier New" w:hAnsi="Courier New" w:eastAsia="Noto Sans Mono CJK SC"/>
                <w:sz w:val="14"/>
              </w:rPr>
              <w:t xml:space="preserve"> </w:t>
            </w:r>
            <w:r>
              <w:br/>
            </w:r>
            <w:r>
              <w:rPr>
                <w:rFonts w:ascii="Courier New" w:hAnsi="Courier New" w:eastAsia="Noto Sans Mono CJK SC"/>
                <w:sz w:val="14"/>
              </w:rPr>
              <w:t>def min_max_normalize(values: Sequence[float]) -&gt; list[float]:</w:t>
            </w:r>
            <w:r>
              <w:br/>
            </w:r>
            <w:r>
              <w:rPr>
                <w:rFonts w:ascii="Courier New" w:hAnsi="Courier New" w:eastAsia="Noto Sans Mono CJK SC"/>
                <w:sz w:val="14"/>
              </w:rPr>
              <w:t xml:space="preserve">    """Incorrectly return zeros for every non-empty vector."""</w:t>
            </w:r>
            <w:r>
              <w:br/>
            </w:r>
            <w:r>
              <w:rPr>
                <w:rFonts w:ascii="Courier New" w:hAnsi="Courier New" w:eastAsia="Noto Sans Mono CJK SC"/>
                <w:sz w:val="14"/>
              </w:rPr>
              <w:t xml:space="preserve">    if not values:</w:t>
            </w:r>
            <w:r>
              <w:br/>
            </w:r>
            <w:r>
              <w:rPr>
                <w:rFonts w:ascii="Courier New" w:hAnsi="Courier New" w:eastAsia="Noto Sans Mono CJK SC"/>
                <w:sz w:val="14"/>
              </w:rPr>
              <w:t xml:space="preserve">        return []</w:t>
            </w:r>
            <w:r>
              <w:br/>
            </w:r>
            <w:r>
              <w:rPr>
                <w:rFonts w:ascii="Courier New" w:hAnsi="Courier New" w:eastAsia="Noto Sans Mono CJK SC"/>
                <w:sz w:val="14"/>
              </w:rPr>
              <w:t xml:space="preserve">    return [0.0 for _ in values]</w:t>
            </w:r>
            <w:r>
              <w:br/>
            </w:r>
            <w:r>
              <w:rPr>
                <w:rFonts w:ascii="Courier New" w:hAnsi="Courier New" w:eastAsia="Noto Sans Mono CJK SC"/>
                <w:sz w:val="14"/>
              </w:rPr>
              <w:t>'''</w:t>
            </w:r>
            <w:r>
              <w:br/>
            </w:r>
            <w:r>
              <w:rPr>
                <w:rFonts w:ascii="Courier New" w:hAnsi="Courier New" w:eastAsia="Noto Sans Mono CJK SC"/>
                <w:sz w:val="14"/>
              </w:rPr>
              <w:t xml:space="preserve"> </w:t>
            </w:r>
            <w:r>
              <w:br/>
            </w:r>
            <w:r>
              <w:rPr>
                <w:rFonts w:ascii="Courier New" w:hAnsi="Courier New" w:eastAsia="Noto Sans Mono CJK SC"/>
                <w:sz w:val="14"/>
              </w:rPr>
              <w:t xml:space="preserve"> </w:t>
            </w:r>
            <w:r>
              <w:br/>
            </w:r>
            <w:r>
              <w:rPr>
                <w:rFonts w:ascii="Courier New" w:hAnsi="Courier New" w:eastAsia="Noto Sans Mono CJK SC"/>
                <w:sz w:val="14"/>
              </w:rPr>
              <w:t>def main() -&gt; int:</w:t>
            </w:r>
            <w:r>
              <w:br/>
            </w:r>
            <w:r>
              <w:rPr>
                <w:rFonts w:ascii="Courier New" w:hAnsi="Courier New" w:eastAsia="Noto Sans Mono CJK SC"/>
                <w:sz w:val="14"/>
              </w:rPr>
              <w:t xml:space="preserve">    parser = argparse.ArgumentParser()</w:t>
            </w:r>
            <w:r>
              <w:br/>
            </w:r>
            <w:r>
              <w:rPr>
                <w:rFonts w:ascii="Courier New" w:hAnsi="Courier New" w:eastAsia="Noto Sans Mono CJK SC"/>
                <w:sz w:val="14"/>
              </w:rPr>
              <w:t xml:space="preserve">    parser.add_argument("--task-packet", type=Path, required=True)</w:t>
            </w:r>
            <w:r>
              <w:br/>
            </w:r>
            <w:r>
              <w:rPr>
                <w:rFonts w:ascii="Courier New" w:hAnsi="Courier New" w:eastAsia="Noto Sans Mono CJK SC"/>
                <w:sz w:val="14"/>
              </w:rPr>
              <w:t xml:space="preserve">    parser.parse_args()</w:t>
            </w:r>
            <w:r>
              <w:br/>
            </w:r>
            <w:r>
              <w:rPr>
                <w:rFonts w:ascii="Courier New" w:hAnsi="Courier New" w:eastAsia="Noto Sans Mono CJK SC"/>
                <w:sz w:val="14"/>
              </w:rPr>
              <w:t xml:space="preserve">    count = int(COUNTER.read_text(encoding="utf-8")) if COUNTER.exists() else 0</w:t>
            </w:r>
            <w:r>
              <w:br/>
            </w:r>
            <w:r>
              <w:rPr>
                <w:rFonts w:ascii="Courier New" w:hAnsi="Courier New" w:eastAsia="Noto Sans Mono CJK SC"/>
                <w:sz w:val="14"/>
              </w:rPr>
              <w:t xml:space="preserve">    count += 1</w:t>
            </w:r>
            <w:r>
              <w:br/>
            </w:r>
            <w:r>
              <w:rPr>
                <w:rFonts w:ascii="Courier New" w:hAnsi="Courier New" w:eastAsia="Noto Sans Mono CJK SC"/>
                <w:sz w:val="14"/>
              </w:rPr>
              <w:t xml:space="preserve">    COUNTER.write_text(str(count), encoding="utf-8")</w:t>
            </w:r>
            <w:r>
              <w:br/>
            </w:r>
            <w:r>
              <w:rPr>
                <w:rFonts w:ascii="Courier New" w:hAnsi="Courier New" w:eastAsia="Noto Sans Mono CJK SC"/>
                <w:sz w:val="14"/>
              </w:rPr>
              <w:t xml:space="preserve">    if count % 2 == 1:</w:t>
            </w:r>
            <w:r>
              <w:br/>
            </w:r>
            <w:r>
              <w:rPr>
                <w:rFonts w:ascii="Courier New" w:hAnsi="Courier New" w:eastAsia="Noto Sans Mono CJK SC"/>
                <w:sz w:val="14"/>
              </w:rPr>
              <w:t xml:space="preserve">        TARGET.write_text(MODE_B, encoding="utf-8")</w:t>
            </w:r>
            <w:r>
              <w:br/>
            </w:r>
            <w:r>
              <w:rPr>
                <w:rFonts w:ascii="Courier New" w:hAnsi="Courier New" w:eastAsia="Noto Sans Mono CJK SC"/>
                <w:sz w:val="14"/>
              </w:rPr>
              <w:t xml:space="preserve">        print("ACTION: switched to failure mode B")</w:t>
            </w:r>
            <w:r>
              <w:br/>
            </w:r>
            <w:r>
              <w:rPr>
                <w:rFonts w:ascii="Courier New" w:hAnsi="Courier New" w:eastAsia="Noto Sans Mono CJK SC"/>
                <w:sz w:val="14"/>
              </w:rPr>
              <w:t xml:space="preserve">    else:</w:t>
            </w:r>
            <w:r>
              <w:br/>
            </w:r>
            <w:r>
              <w:rPr>
                <w:rFonts w:ascii="Courier New" w:hAnsi="Courier New" w:eastAsia="Noto Sans Mono CJK SC"/>
                <w:sz w:val="14"/>
              </w:rPr>
              <w:t xml:space="preserve">        TARGET.write_text(MODE_A, encoding="utf-8")</w:t>
            </w:r>
            <w:r>
              <w:br/>
            </w:r>
            <w:r>
              <w:rPr>
                <w:rFonts w:ascii="Courier New" w:hAnsi="Courier New" w:eastAsia="Noto Sans Mono CJK SC"/>
                <w:sz w:val="14"/>
              </w:rPr>
              <w:t xml:space="preserve">        print("ACTION: switched to failure mode A")</w:t>
            </w:r>
            <w:r>
              <w:br/>
            </w:r>
            <w:r>
              <w:rPr>
                <w:rFonts w:ascii="Courier New" w:hAnsi="Courier New" w:eastAsia="Noto Sans Mono CJK SC"/>
                <w:sz w:val="14"/>
              </w:rPr>
              <w:t xml:space="preserve">    print("AGENT_CLAIM: candidate_ready")</w:t>
            </w:r>
            <w:r>
              <w:br/>
            </w:r>
            <w:r>
              <w:rPr>
                <w:rFonts w:ascii="Courier New" w:hAnsi="Courier New" w:eastAsia="Noto Sans Mono CJK SC"/>
                <w:sz w:val="14"/>
              </w:rPr>
              <w:t xml:space="preserve">    return 0</w:t>
            </w:r>
            <w:r>
              <w:br/>
            </w:r>
            <w:r>
              <w:rPr>
                <w:rFonts w:ascii="Courier New" w:hAnsi="Courier New" w:eastAsia="Noto Sans Mono CJK SC"/>
                <w:sz w:val="14"/>
              </w:rPr>
              <w:t xml:space="preserve"> </w:t>
            </w:r>
            <w:r>
              <w:br/>
            </w:r>
            <w:r>
              <w:rPr>
                <w:rFonts w:ascii="Courier New" w:hAnsi="Courier New" w:eastAsia="Noto Sans Mono CJK SC"/>
                <w:sz w:val="14"/>
              </w:rPr>
              <w:t xml:space="preserve"> </w:t>
            </w:r>
            <w:r>
              <w:br/>
            </w:r>
            <w:r>
              <w:rPr>
                <w:rFonts w:ascii="Courier New" w:hAnsi="Courier New" w:eastAsia="Noto Sans Mono CJK SC"/>
                <w:sz w:val="14"/>
              </w:rPr>
              <w:t>if __name__ == "__main__":</w:t>
            </w:r>
            <w:r>
              <w:br/>
            </w:r>
            <w:r>
              <w:rPr>
                <w:rFonts w:ascii="Courier New" w:hAnsi="Courier New" w:eastAsia="Noto Sans Mono CJK SC"/>
                <w:sz w:val="14"/>
              </w:rPr>
              <w:t xml:space="preserve">    raise SystemExit(main())</w:t>
            </w:r>
          </w:p>
        </w:tc>
      </w:tr>
    </w:tbl>
    <w:p>
      <w:pPr>
        <w:spacing w:after="20"/>
      </w:pPr>
    </w:p>
    <w:p>
      <w:pPr>
        <w:keepNext/>
        <w:spacing w:before="60" w:after="60"/>
      </w:pPr>
      <w:r>
        <w:rPr>
          <w:rFonts w:ascii="Arial" w:hAnsi="Arial" w:eastAsia="Noto Sans CJK SC"/>
          <w:b/>
          <w:color w:val="1F4E78"/>
        </w:rPr>
        <w:t>操作 8　运行周期场景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878"/>
      </w:tblGrid>
      <w:tr>
        <w:tc>
          <w:tcPr>
            <w:tcW w:type="dxa" w:w="9878"/>
            <w:shd w:fill="F2F2F2" w:val="clear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</w:tcBorders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40" w:lineRule="auto"/>
            </w:pPr>
            <w:r>
              <w:rPr>
                <w:rFonts w:ascii="Courier New" w:hAnsi="Courier New" w:eastAsia="Noto Sans Mono CJK SC"/>
                <w:sz w:val="17"/>
              </w:rPr>
              <w:t>python scripts\reset_chapter06.py</w:t>
            </w:r>
            <w:r>
              <w:br/>
            </w:r>
            <w:r>
              <w:rPr>
                <w:rFonts w:ascii="Courier New" w:hAnsi="Courier New" w:eastAsia="Noto Sans Mono CJK SC"/>
                <w:sz w:val="17"/>
              </w:rPr>
              <w:t>python scripts\run_loop.py --config config-cycle.json</w:t>
            </w:r>
            <w:r>
              <w:br/>
            </w:r>
            <w:r>
              <w:rPr>
                <w:rFonts w:ascii="Courier New" w:hAnsi="Courier New" w:eastAsia="Noto Sans Mono CJK SC"/>
                <w:sz w:val="17"/>
              </w:rPr>
              <w:t>Get-Content state\run_state.json</w:t>
            </w:r>
          </w:p>
        </w:tc>
      </w:tr>
    </w:tbl>
    <w:p>
      <w:pPr>
        <w:spacing w:after="20"/>
      </w:pPr>
    </w:p>
    <w:p>
      <w:pPr>
        <w:keepNext/>
        <w:spacing w:before="60" w:after="60"/>
      </w:pPr>
      <w:r>
        <w:rPr>
          <w:rFonts w:ascii="Arial" w:hAnsi="Arial" w:eastAsia="Noto Sans CJK SC"/>
          <w:b/>
          <w:color w:val="1F4E78"/>
        </w:rPr>
        <w:t>预期签名历史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878"/>
      </w:tblGrid>
      <w:tr>
        <w:tc>
          <w:tcPr>
            <w:tcW w:type="dxa" w:w="9878"/>
            <w:shd w:fill="F2F2F2" w:val="clear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</w:tcBorders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40" w:lineRule="auto"/>
            </w:pPr>
            <w:r>
              <w:rPr>
                <w:rFonts w:ascii="Courier New" w:hAnsi="Courier New" w:eastAsia="Noto Sans Mono CJK SC"/>
                <w:sz w:val="17"/>
              </w:rPr>
              <w:t>A = constant vector → ZeroDivisionError</w:t>
            </w:r>
            <w:r>
              <w:br/>
            </w:r>
            <w:r>
              <w:rPr>
                <w:rFonts w:ascii="Courier New" w:hAnsi="Courier New" w:eastAsia="Noto Sans Mono CJK SC"/>
                <w:sz w:val="17"/>
              </w:rPr>
              <w:t>B = every non-empty vector → wrong assertion</w:t>
            </w:r>
            <w:r>
              <w:br/>
            </w:r>
            <w:r>
              <w:rPr>
                <w:rFonts w:ascii="Courier New" w:hAnsi="Courier New" w:eastAsia="Noto Sans Mono CJK SC"/>
                <w:sz w:val="17"/>
              </w:rPr>
              <w:t xml:space="preserve"> </w:t>
            </w:r>
            <w:r>
              <w:br/>
            </w:r>
            <w:r>
              <w:rPr>
                <w:rFonts w:ascii="Courier New" w:hAnsi="Courier New" w:eastAsia="Noto Sans Mono CJK SC"/>
                <w:sz w:val="17"/>
              </w:rPr>
              <w:t>history: A, B, A, B</w:t>
            </w:r>
            <w:r>
              <w:br/>
            </w:r>
            <w:r>
              <w:rPr>
                <w:rFonts w:ascii="Courier New" w:hAnsi="Courier New" w:eastAsia="Noto Sans Mono CJK SC"/>
                <w:sz w:val="17"/>
              </w:rPr>
              <w:t>cycle_period: 2</w:t>
            </w:r>
            <w:r>
              <w:br/>
            </w:r>
            <w:r>
              <w:rPr>
                <w:rFonts w:ascii="Courier New" w:hAnsi="Courier New" w:eastAsia="Noto Sans Mono CJK SC"/>
                <w:sz w:val="17"/>
              </w:rPr>
              <w:t>TERMINAL STATE: STAGNATED</w:t>
            </w:r>
          </w:p>
        </w:tc>
      </w:tr>
    </w:tbl>
    <w:p>
      <w:pPr>
        <w:spacing w:after="20"/>
      </w:pPr>
    </w:p>
    <w:p>
      <w:pPr>
        <w:pStyle w:val="Heading2"/>
        <w:keepNext/>
      </w:pPr>
      <w:r>
        <w:rPr>
          <w:rFonts w:ascii="Arial" w:hAnsi="Arial" w:eastAsia="Noto Sans CJK SC"/>
        </w:rPr>
        <w:t>13.4 实验 D：代理单轮超时</w:t>
      </w:r>
    </w:p>
    <w:p>
      <w:pPr>
        <w:keepNext/>
        <w:spacing w:before="60" w:after="60"/>
      </w:pPr>
      <w:r>
        <w:rPr>
          <w:rFonts w:ascii="Arial" w:hAnsi="Arial" w:eastAsia="Noto Sans CJK SC"/>
          <w:b/>
          <w:color w:val="1F4E78"/>
        </w:rPr>
        <w:t>代码 15　slow_agent.py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878"/>
      </w:tblGrid>
      <w:tr>
        <w:tc>
          <w:tcPr>
            <w:tcW w:type="dxa" w:w="9878"/>
            <w:shd w:fill="F2F2F2" w:val="clear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</w:tcBorders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40" w:lineRule="auto"/>
            </w:pPr>
            <w:r>
              <w:rPr>
                <w:rFonts w:ascii="Courier New" w:hAnsi="Courier New" w:eastAsia="Noto Sans Mono CJK SC"/>
                <w:sz w:val="16"/>
              </w:rPr>
              <w:t>from __future__ import annotations</w:t>
            </w:r>
            <w:r>
              <w:br/>
            </w:r>
            <w:r>
              <w:rPr>
                <w:rFonts w:ascii="Courier New" w:hAnsi="Courier New" w:eastAsia="Noto Sans Mono CJK SC"/>
                <w:sz w:val="16"/>
              </w:rPr>
              <w:t xml:space="preserve"> </w:t>
            </w:r>
            <w:r>
              <w:br/>
            </w:r>
            <w:r>
              <w:rPr>
                <w:rFonts w:ascii="Courier New" w:hAnsi="Courier New" w:eastAsia="Noto Sans Mono CJK SC"/>
                <w:sz w:val="16"/>
              </w:rPr>
              <w:t>import argparse</w:t>
            </w:r>
            <w:r>
              <w:br/>
            </w:r>
            <w:r>
              <w:rPr>
                <w:rFonts w:ascii="Courier New" w:hAnsi="Courier New" w:eastAsia="Noto Sans Mono CJK SC"/>
                <w:sz w:val="16"/>
              </w:rPr>
              <w:t>import time</w:t>
            </w:r>
            <w:r>
              <w:br/>
            </w:r>
            <w:r>
              <w:rPr>
                <w:rFonts w:ascii="Courier New" w:hAnsi="Courier New" w:eastAsia="Noto Sans Mono CJK SC"/>
                <w:sz w:val="16"/>
              </w:rPr>
              <w:t>from pathlib import Path</w:t>
            </w:r>
            <w:r>
              <w:br/>
            </w:r>
            <w:r>
              <w:rPr>
                <w:rFonts w:ascii="Courier New" w:hAnsi="Courier New" w:eastAsia="Noto Sans Mono CJK SC"/>
                <w:sz w:val="16"/>
              </w:rPr>
              <w:t xml:space="preserve"> </w:t>
            </w:r>
            <w:r>
              <w:br/>
            </w:r>
            <w:r>
              <w:rPr>
                <w:rFonts w:ascii="Courier New" w:hAnsi="Courier New" w:eastAsia="Noto Sans Mono CJK SC"/>
                <w:sz w:val="16"/>
              </w:rPr>
              <w:t xml:space="preserve"> </w:t>
            </w:r>
            <w:r>
              <w:br/>
            </w:r>
            <w:r>
              <w:rPr>
                <w:rFonts w:ascii="Courier New" w:hAnsi="Courier New" w:eastAsia="Noto Sans Mono CJK SC"/>
                <w:sz w:val="16"/>
              </w:rPr>
              <w:t>def main() -&gt; int:</w:t>
            </w:r>
            <w:r>
              <w:br/>
            </w:r>
            <w:r>
              <w:rPr>
                <w:rFonts w:ascii="Courier New" w:hAnsi="Courier New" w:eastAsia="Noto Sans Mono CJK SC"/>
                <w:sz w:val="16"/>
              </w:rPr>
              <w:t xml:space="preserve">    parser = argparse.ArgumentParser()</w:t>
            </w:r>
            <w:r>
              <w:br/>
            </w:r>
            <w:r>
              <w:rPr>
                <w:rFonts w:ascii="Courier New" w:hAnsi="Courier New" w:eastAsia="Noto Sans Mono CJK SC"/>
                <w:sz w:val="16"/>
              </w:rPr>
              <w:t xml:space="preserve">    parser.add_argument("--task-packet", type=Path, required=True)</w:t>
            </w:r>
            <w:r>
              <w:br/>
            </w:r>
            <w:r>
              <w:rPr>
                <w:rFonts w:ascii="Courier New" w:hAnsi="Courier New" w:eastAsia="Noto Sans Mono CJK SC"/>
                <w:sz w:val="16"/>
              </w:rPr>
              <w:t xml:space="preserve">    parser.parse_args()</w:t>
            </w:r>
            <w:r>
              <w:br/>
            </w:r>
            <w:r>
              <w:rPr>
                <w:rFonts w:ascii="Courier New" w:hAnsi="Courier New" w:eastAsia="Noto Sans Mono CJK SC"/>
                <w:sz w:val="16"/>
              </w:rPr>
              <w:t xml:space="preserve">    print("ACTION: entering a deliberately slow call", flush=True)</w:t>
            </w:r>
            <w:r>
              <w:br/>
            </w:r>
            <w:r>
              <w:rPr>
                <w:rFonts w:ascii="Courier New" w:hAnsi="Courier New" w:eastAsia="Noto Sans Mono CJK SC"/>
                <w:sz w:val="16"/>
              </w:rPr>
              <w:t xml:space="preserve">    time.sleep(5)</w:t>
            </w:r>
            <w:r>
              <w:br/>
            </w:r>
            <w:r>
              <w:rPr>
                <w:rFonts w:ascii="Courier New" w:hAnsi="Courier New" w:eastAsia="Noto Sans Mono CJK SC"/>
                <w:sz w:val="16"/>
              </w:rPr>
              <w:t xml:space="preserve">    return 0</w:t>
            </w:r>
            <w:r>
              <w:br/>
            </w:r>
            <w:r>
              <w:rPr>
                <w:rFonts w:ascii="Courier New" w:hAnsi="Courier New" w:eastAsia="Noto Sans Mono CJK SC"/>
                <w:sz w:val="16"/>
              </w:rPr>
              <w:t xml:space="preserve"> </w:t>
            </w:r>
            <w:r>
              <w:br/>
            </w:r>
            <w:r>
              <w:rPr>
                <w:rFonts w:ascii="Courier New" w:hAnsi="Courier New" w:eastAsia="Noto Sans Mono CJK SC"/>
                <w:sz w:val="16"/>
              </w:rPr>
              <w:t xml:space="preserve"> </w:t>
            </w:r>
            <w:r>
              <w:br/>
            </w:r>
            <w:r>
              <w:rPr>
                <w:rFonts w:ascii="Courier New" w:hAnsi="Courier New" w:eastAsia="Noto Sans Mono CJK SC"/>
                <w:sz w:val="16"/>
              </w:rPr>
              <w:t>if __name__ == "__main__":</w:t>
            </w:r>
            <w:r>
              <w:br/>
            </w:r>
            <w:r>
              <w:rPr>
                <w:rFonts w:ascii="Courier New" w:hAnsi="Courier New" w:eastAsia="Noto Sans Mono CJK SC"/>
                <w:sz w:val="16"/>
              </w:rPr>
              <w:t xml:space="preserve">    raise SystemExit(main())</w:t>
            </w:r>
          </w:p>
        </w:tc>
      </w:tr>
    </w:tbl>
    <w:p>
      <w:pPr>
        <w:spacing w:after="20"/>
      </w:pPr>
    </w:p>
    <w:p>
      <w:pPr>
        <w:keepNext/>
        <w:spacing w:before="60" w:after="60"/>
      </w:pPr>
      <w:r>
        <w:rPr>
          <w:rFonts w:ascii="Arial" w:hAnsi="Arial" w:eastAsia="Noto Sans CJK SC"/>
          <w:b/>
          <w:color w:val="1F4E78"/>
        </w:rPr>
        <w:t>操作 9　运行 timeout 场景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878"/>
      </w:tblGrid>
      <w:tr>
        <w:tc>
          <w:tcPr>
            <w:tcW w:type="dxa" w:w="9878"/>
            <w:shd w:fill="F2F2F2" w:val="clear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</w:tcBorders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40" w:lineRule="auto"/>
            </w:pPr>
            <w:r>
              <w:rPr>
                <w:rFonts w:ascii="Courier New" w:hAnsi="Courier New" w:eastAsia="Noto Sans Mono CJK SC"/>
                <w:sz w:val="17"/>
              </w:rPr>
              <w:t>python scripts\reset_chapter06.py</w:t>
            </w:r>
            <w:r>
              <w:br/>
            </w:r>
            <w:r>
              <w:rPr>
                <w:rFonts w:ascii="Courier New" w:hAnsi="Courier New" w:eastAsia="Noto Sans Mono CJK SC"/>
                <w:sz w:val="17"/>
              </w:rPr>
              <w:t>python scripts\run_loop.py --config config-timeout.json</w:t>
            </w:r>
            <w:r>
              <w:br/>
            </w:r>
            <w:r>
              <w:rPr>
                <w:rFonts w:ascii="Courier New" w:hAnsi="Courier New" w:eastAsia="Noto Sans Mono CJK SC"/>
                <w:sz w:val="17"/>
              </w:rPr>
              <w:t>Get-Content state\run_state.json</w:t>
            </w:r>
          </w:p>
        </w:tc>
      </w:tr>
    </w:tbl>
    <w:p>
      <w:pPr>
        <w:spacing w:after="20"/>
      </w:pPr>
    </w:p>
    <w:p>
      <w:pPr>
        <w:spacing w:after="100"/>
      </w:pPr>
      <w:r>
        <w:rPr>
          <w:rFonts w:ascii="Arial" w:hAnsi="Arial" w:eastAsia="Noto Sans CJK SC"/>
        </w:rPr>
        <w:t>config-timeout.json 将 agent_timeout_seconds 设为 0.2，而 slow_agent 睡眠 5 秒。预期终态 AGENT_TIMEOUT，iterations_used=1，last_agent_timed_out=true。它不是 STAGNATED，因为尚未获得下一轮 verifier 证据。</w:t>
      </w:r>
    </w:p>
    <w:p>
      <w:pPr>
        <w:pStyle w:val="Heading2"/>
        <w:keepNext/>
      </w:pPr>
      <w:r>
        <w:rPr>
          <w:rFonts w:ascii="Arial" w:hAnsi="Arial" w:eastAsia="Noto Sans CJK SC"/>
        </w:rPr>
        <w:t>13.5 对照实验：关闭停滞检测</w:t>
      </w:r>
    </w:p>
    <w:p>
      <w:pPr>
        <w:spacing w:after="100"/>
      </w:pPr>
      <w:r>
        <w:rPr>
          <w:rFonts w:ascii="Arial" w:hAnsi="Arial" w:eastAsia="Noto Sans CJK SC"/>
        </w:rPr>
        <w:t>复制 config-no-op.json，把 max_same_failure_repeats 和 max_no_change_rounds 改为 0，同时令 max_iterations=3。运行后预期 BUDGET_EXHAUSTED。这个对照证明停滞检测提供了比预算终止更具体的诊断。</w:t>
      </w:r>
    </w:p>
    <w:p>
      <w:pPr>
        <w:keepNext/>
        <w:spacing w:before="60" w:after="60"/>
      </w:pPr>
      <w:r>
        <w:rPr>
          <w:rFonts w:ascii="Arial" w:hAnsi="Arial" w:eastAsia="Noto Sans CJK SC"/>
          <w:b/>
          <w:color w:val="1F4E78"/>
        </w:rPr>
        <w:t>配置片段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878"/>
      </w:tblGrid>
      <w:tr>
        <w:tc>
          <w:tcPr>
            <w:tcW w:type="dxa" w:w="9878"/>
            <w:shd w:fill="F2F2F2" w:val="clear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</w:tcBorders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40" w:lineRule="auto"/>
            </w:pPr>
            <w:r>
              <w:rPr>
                <w:rFonts w:ascii="Courier New" w:hAnsi="Courier New" w:eastAsia="Noto Sans Mono CJK SC"/>
                <w:sz w:val="17"/>
              </w:rPr>
              <w:t>"max_iterations": 3,</w:t>
            </w:r>
            <w:r>
              <w:br/>
            </w:r>
            <w:r>
              <w:rPr>
                <w:rFonts w:ascii="Courier New" w:hAnsi="Courier New" w:eastAsia="Noto Sans Mono CJK SC"/>
                <w:sz w:val="17"/>
              </w:rPr>
              <w:t>"max_same_failure_repeats": 0,</w:t>
            </w:r>
            <w:r>
              <w:br/>
            </w:r>
            <w:r>
              <w:rPr>
                <w:rFonts w:ascii="Courier New" w:hAnsi="Courier New" w:eastAsia="Noto Sans Mono CJK SC"/>
                <w:sz w:val="17"/>
              </w:rPr>
              <w:t>"max_no_change_rounds": 0</w:t>
            </w:r>
          </w:p>
        </w:tc>
      </w:tr>
    </w:tbl>
    <w:p>
      <w:pPr>
        <w:spacing w:after="20"/>
      </w:pPr>
    </w:p>
    <w:p>
      <w:pPr>
        <w:pStyle w:val="Heading1"/>
        <w:keepNext/>
      </w:pPr>
      <w:r>
        <w:rPr>
          <w:rFonts w:ascii="Arial" w:hAnsi="Arial" w:eastAsia="Noto Sans CJK SC"/>
        </w:rPr>
        <w:t>14. 阈值校准、误判风险与诊断矩阵</w:t>
      </w:r>
    </w:p>
    <w:p>
      <w:pPr>
        <w:pStyle w:val="Heading2"/>
        <w:keepNext/>
      </w:pPr>
      <w:r>
        <w:rPr>
          <w:rFonts w:ascii="Arial" w:hAnsi="Arial" w:eastAsia="Noto Sans CJK SC"/>
        </w:rPr>
        <w:t>14.1 两类误判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69"/>
        <w:gridCol w:w="2469"/>
        <w:gridCol w:w="2469"/>
        <w:gridCol w:w="2469"/>
      </w:tblGrid>
      <w:tr>
        <w:trPr>
          <w:tblHeader w:val="true"/>
          <w:cantSplit/>
        </w:trPr>
        <w:tc>
          <w:tcPr>
            <w:tcW w:type="dxa" w:w="2268"/>
            <w:shd w:fill="1F4E78" w:val="clear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rFonts w:ascii="Arial" w:hAnsi="Arial" w:eastAsia="Noto Sans CJK SC"/>
                <w:b/>
                <w:color w:val="FFFFFF"/>
                <w:sz w:val="16"/>
              </w:rPr>
              <w:t>误判</w:t>
            </w:r>
          </w:p>
        </w:tc>
        <w:tc>
          <w:tcPr>
            <w:tcW w:type="dxa" w:w="2494"/>
            <w:shd w:fill="1F4E78" w:val="clear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rFonts w:ascii="Arial" w:hAnsi="Arial" w:eastAsia="Noto Sans CJK SC"/>
                <w:b/>
                <w:color w:val="FFFFFF"/>
                <w:sz w:val="16"/>
              </w:rPr>
              <w:t>表现</w:t>
            </w:r>
          </w:p>
        </w:tc>
        <w:tc>
          <w:tcPr>
            <w:tcW w:type="dxa" w:w="2721"/>
            <w:shd w:fill="1F4E78" w:val="clear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rFonts w:ascii="Arial" w:hAnsi="Arial" w:eastAsia="Noto Sans CJK SC"/>
                <w:b/>
                <w:color w:val="FFFFFF"/>
                <w:sz w:val="16"/>
              </w:rPr>
              <w:t>原因</w:t>
            </w:r>
          </w:p>
        </w:tc>
        <w:tc>
          <w:tcPr>
            <w:tcW w:type="dxa" w:w="2438"/>
            <w:shd w:fill="1F4E78" w:val="clear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rFonts w:ascii="Arial" w:hAnsi="Arial" w:eastAsia="Noto Sans CJK SC"/>
                <w:b/>
                <w:color w:val="FFFFFF"/>
                <w:sz w:val="16"/>
              </w:rPr>
              <w:t>修正</w:t>
            </w:r>
          </w:p>
        </w:tc>
      </w:tr>
      <w:tr>
        <w:trPr>
          <w:cantSplit/>
        </w:trPr>
        <w:tc>
          <w:tcPr>
            <w:tcW w:type="dxa" w:w="2268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rFonts w:ascii="Arial" w:hAnsi="Arial" w:eastAsia="Noto Sans CJK SC"/>
                <w:sz w:val="16"/>
              </w:rPr>
              <w:t>假停滞（false stagnation）</w:t>
            </w:r>
          </w:p>
        </w:tc>
        <w:tc>
          <w:tcPr>
            <w:tcW w:type="dxa" w:w="2494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rFonts w:ascii="Arial" w:hAnsi="Arial" w:eastAsia="Noto Sans CJK SC"/>
                <w:sz w:val="16"/>
              </w:rPr>
              <w:t>本来可在下一轮完成，却提前停止</w:t>
            </w:r>
          </w:p>
        </w:tc>
        <w:tc>
          <w:tcPr>
            <w:tcW w:type="dxa" w:w="2721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rFonts w:ascii="Arial" w:hAnsi="Arial" w:eastAsia="Noto Sans CJK SC"/>
                <w:sz w:val="16"/>
              </w:rPr>
              <w:t>阈值过低；签名过度归一化；任务天然分阶段</w:t>
            </w:r>
          </w:p>
        </w:tc>
        <w:tc>
          <w:tcPr>
            <w:tcW w:type="dxa" w:w="2438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rFonts w:ascii="Arial" w:hAnsi="Arial" w:eastAsia="Noto Sans CJK SC"/>
                <w:sz w:val="16"/>
              </w:rPr>
              <w:t>提高阈值；加入质量向量；改变任务分解</w:t>
            </w:r>
          </w:p>
        </w:tc>
      </w:tr>
      <w:tr>
        <w:trPr>
          <w:cantSplit/>
        </w:trPr>
        <w:tc>
          <w:tcPr>
            <w:tcW w:type="dxa" w:w="2268"/>
            <w:shd w:fill="F7F9FC" w:val="clear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rFonts w:ascii="Arial" w:hAnsi="Arial" w:eastAsia="Noto Sans CJK SC"/>
                <w:sz w:val="16"/>
              </w:rPr>
              <w:t>漏停滞（missed stagnation）</w:t>
            </w:r>
          </w:p>
        </w:tc>
        <w:tc>
          <w:tcPr>
            <w:tcW w:type="dxa" w:w="2494"/>
            <w:shd w:fill="F7F9FC" w:val="clear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rFonts w:ascii="Arial" w:hAnsi="Arial" w:eastAsia="Noto Sans CJK SC"/>
                <w:sz w:val="16"/>
              </w:rPr>
              <w:t>反复失败仍持续调用</w:t>
            </w:r>
          </w:p>
        </w:tc>
        <w:tc>
          <w:tcPr>
            <w:tcW w:type="dxa" w:w="2721"/>
            <w:shd w:fill="F7F9FC" w:val="clear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rFonts w:ascii="Arial" w:hAnsi="Arial" w:eastAsia="Noto Sans CJK SC"/>
                <w:sz w:val="16"/>
              </w:rPr>
              <w:t>日志噪声导致签名每轮不同；周期窗口太短；无关 diff 伪装进展</w:t>
            </w:r>
          </w:p>
        </w:tc>
        <w:tc>
          <w:tcPr>
            <w:tcW w:type="dxa" w:w="2438"/>
            <w:shd w:fill="F7F9FC" w:val="clear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rFonts w:ascii="Arial" w:hAnsi="Arial" w:eastAsia="Noto Sans CJK SC"/>
                <w:sz w:val="16"/>
              </w:rPr>
              <w:t>结构化 verifier；规范化噪声；加入循环检测</w:t>
            </w:r>
          </w:p>
        </w:tc>
      </w:tr>
    </w:tbl>
    <w:p>
      <w:pPr>
        <w:spacing w:after="20"/>
      </w:pPr>
    </w:p>
    <w:p>
      <w:pPr>
        <w:pStyle w:val="Heading2"/>
        <w:keepNext/>
      </w:pPr>
      <w:r>
        <w:rPr>
          <w:rFonts w:ascii="Arial" w:hAnsi="Arial" w:eastAsia="Noto Sans CJK SC"/>
        </w:rPr>
        <w:t>14.2 建议起点不是通用真理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69"/>
        <w:gridCol w:w="2469"/>
        <w:gridCol w:w="2469"/>
        <w:gridCol w:w="2469"/>
      </w:tblGrid>
      <w:tr>
        <w:trPr>
          <w:tblHeader w:val="true"/>
          <w:cantSplit/>
        </w:trPr>
        <w:tc>
          <w:tcPr>
            <w:tcW w:type="dxa" w:w="2381"/>
            <w:shd w:fill="1F4E78" w:val="clear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rFonts w:ascii="Arial" w:hAnsi="Arial" w:eastAsia="Noto Sans CJK SC"/>
                <w:b/>
                <w:color w:val="FFFFFF"/>
                <w:sz w:val="16"/>
              </w:rPr>
              <w:t>任务类型</w:t>
            </w:r>
          </w:p>
        </w:tc>
        <w:tc>
          <w:tcPr>
            <w:tcW w:type="dxa" w:w="2381"/>
            <w:shd w:fill="1F4E78" w:val="clear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rFonts w:ascii="Arial" w:hAnsi="Arial" w:eastAsia="Noto Sans CJK SC"/>
                <w:b/>
                <w:color w:val="FFFFFF"/>
                <w:sz w:val="16"/>
              </w:rPr>
              <w:t>same failure repeats 起点</w:t>
            </w:r>
          </w:p>
        </w:tc>
        <w:tc>
          <w:tcPr>
            <w:tcW w:type="dxa" w:w="1928"/>
            <w:shd w:fill="1F4E78" w:val="clear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rFonts w:ascii="Arial" w:hAnsi="Arial" w:eastAsia="Noto Sans CJK SC"/>
                <w:b/>
                <w:color w:val="FFFFFF"/>
                <w:sz w:val="16"/>
              </w:rPr>
              <w:t>no change 起点</w:t>
            </w:r>
          </w:p>
        </w:tc>
        <w:tc>
          <w:tcPr>
            <w:tcW w:type="dxa" w:w="3118"/>
            <w:shd w:fill="1F4E78" w:val="clear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rFonts w:ascii="Arial" w:hAnsi="Arial" w:eastAsia="Noto Sans CJK SC"/>
                <w:b/>
                <w:color w:val="FFFFFF"/>
                <w:sz w:val="16"/>
              </w:rPr>
              <w:t>说明</w:t>
            </w:r>
          </w:p>
        </w:tc>
      </w:tr>
      <w:tr>
        <w:trPr>
          <w:cantSplit/>
        </w:trPr>
        <w:tc>
          <w:tcPr>
            <w:tcW w:type="dxa" w:w="2381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rFonts w:ascii="Arial" w:hAnsi="Arial" w:eastAsia="Noto Sans CJK SC"/>
                <w:sz w:val="16"/>
              </w:rPr>
              <w:t>单函数边界 bug</w:t>
            </w:r>
          </w:p>
        </w:tc>
        <w:tc>
          <w:tcPr>
            <w:tcW w:type="dxa" w:w="2381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rFonts w:ascii="Arial" w:hAnsi="Arial" w:eastAsia="Noto Sans CJK SC"/>
                <w:sz w:val="16"/>
              </w:rPr>
              <w:t>1–2</w:t>
            </w:r>
          </w:p>
        </w:tc>
        <w:tc>
          <w:tcPr>
            <w:tcW w:type="dxa" w:w="1928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rFonts w:ascii="Arial" w:hAnsi="Arial" w:eastAsia="Noto Sans CJK SC"/>
                <w:sz w:val="16"/>
              </w:rPr>
              <w:t>1</w:t>
            </w:r>
          </w:p>
        </w:tc>
        <w:tc>
          <w:tcPr>
            <w:tcW w:type="dxa" w:w="3118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rFonts w:ascii="Arial" w:hAnsi="Arial" w:eastAsia="Noto Sans CJK SC"/>
                <w:sz w:val="16"/>
              </w:rPr>
              <w:t>目标小、反馈快，不应多轮原样失败</w:t>
            </w:r>
          </w:p>
        </w:tc>
      </w:tr>
      <w:tr>
        <w:trPr>
          <w:cantSplit/>
        </w:trPr>
        <w:tc>
          <w:tcPr>
            <w:tcW w:type="dxa" w:w="2381"/>
            <w:shd w:fill="F7F9FC" w:val="clear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rFonts w:ascii="Arial" w:hAnsi="Arial" w:eastAsia="Noto Sans CJK SC"/>
                <w:sz w:val="16"/>
              </w:rPr>
              <w:t>跨模块重构</w:t>
            </w:r>
          </w:p>
        </w:tc>
        <w:tc>
          <w:tcPr>
            <w:tcW w:type="dxa" w:w="2381"/>
            <w:shd w:fill="F7F9FC" w:val="clear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rFonts w:ascii="Arial" w:hAnsi="Arial" w:eastAsia="Noto Sans CJK SC"/>
                <w:sz w:val="16"/>
              </w:rPr>
              <w:t>2–3</w:t>
            </w:r>
          </w:p>
        </w:tc>
        <w:tc>
          <w:tcPr>
            <w:tcW w:type="dxa" w:w="1928"/>
            <w:shd w:fill="F7F9FC" w:val="clear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rFonts w:ascii="Arial" w:hAnsi="Arial" w:eastAsia="Noto Sans CJK SC"/>
                <w:sz w:val="16"/>
              </w:rPr>
              <w:t>1–2</w:t>
            </w:r>
          </w:p>
        </w:tc>
        <w:tc>
          <w:tcPr>
            <w:tcW w:type="dxa" w:w="3118"/>
            <w:shd w:fill="F7F9FC" w:val="clear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rFonts w:ascii="Arial" w:hAnsi="Arial" w:eastAsia="Noto Sans CJK SC"/>
                <w:sz w:val="16"/>
              </w:rPr>
              <w:t>可能先诊断和搭建接口</w:t>
            </w:r>
          </w:p>
        </w:tc>
      </w:tr>
      <w:tr>
        <w:trPr>
          <w:cantSplit/>
        </w:trPr>
        <w:tc>
          <w:tcPr>
            <w:tcW w:type="dxa" w:w="2381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rFonts w:ascii="Arial" w:hAnsi="Arial" w:eastAsia="Noto Sans CJK SC"/>
                <w:sz w:val="16"/>
              </w:rPr>
              <w:t>依赖/构建故障</w:t>
            </w:r>
          </w:p>
        </w:tc>
        <w:tc>
          <w:tcPr>
            <w:tcW w:type="dxa" w:w="2381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rFonts w:ascii="Arial" w:hAnsi="Arial" w:eastAsia="Noto Sans CJK SC"/>
                <w:sz w:val="16"/>
              </w:rPr>
              <w:t>2</w:t>
            </w:r>
          </w:p>
        </w:tc>
        <w:tc>
          <w:tcPr>
            <w:tcW w:type="dxa" w:w="1928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rFonts w:ascii="Arial" w:hAnsi="Arial" w:eastAsia="Noto Sans CJK SC"/>
                <w:sz w:val="16"/>
              </w:rPr>
              <w:t>1</w:t>
            </w:r>
          </w:p>
        </w:tc>
        <w:tc>
          <w:tcPr>
            <w:tcW w:type="dxa" w:w="3118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rFonts w:ascii="Arial" w:hAnsi="Arial" w:eastAsia="Noto Sans CJK SC"/>
                <w:sz w:val="16"/>
              </w:rPr>
              <w:t>相同环境错误通常不会靠重试消失</w:t>
            </w:r>
          </w:p>
        </w:tc>
      </w:tr>
      <w:tr>
        <w:trPr>
          <w:cantSplit/>
        </w:trPr>
        <w:tc>
          <w:tcPr>
            <w:tcW w:type="dxa" w:w="2381"/>
            <w:shd w:fill="F7F9FC" w:val="clear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rFonts w:ascii="Arial" w:hAnsi="Arial" w:eastAsia="Noto Sans CJK SC"/>
                <w:sz w:val="16"/>
              </w:rPr>
              <w:t>性能优化</w:t>
            </w:r>
          </w:p>
        </w:tc>
        <w:tc>
          <w:tcPr>
            <w:tcW w:type="dxa" w:w="2381"/>
            <w:shd w:fill="F7F9FC" w:val="clear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rFonts w:ascii="Arial" w:hAnsi="Arial" w:eastAsia="Noto Sans CJK SC"/>
                <w:sz w:val="16"/>
              </w:rPr>
              <w:t>3+</w:t>
            </w:r>
          </w:p>
        </w:tc>
        <w:tc>
          <w:tcPr>
            <w:tcW w:type="dxa" w:w="1928"/>
            <w:shd w:fill="F7F9FC" w:val="clear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rFonts w:ascii="Arial" w:hAnsi="Arial" w:eastAsia="Noto Sans CJK SC"/>
                <w:sz w:val="16"/>
              </w:rPr>
              <w:t>1–2</w:t>
            </w:r>
          </w:p>
        </w:tc>
        <w:tc>
          <w:tcPr>
            <w:tcW w:type="dxa" w:w="3118"/>
            <w:shd w:fill="F7F9FC" w:val="clear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rFonts w:ascii="Arial" w:hAnsi="Arial" w:eastAsia="Noto Sans CJK SC"/>
                <w:sz w:val="16"/>
              </w:rPr>
              <w:t>指标可能有噪声，应结合置信区间</w:t>
            </w:r>
          </w:p>
        </w:tc>
      </w:tr>
      <w:tr>
        <w:trPr>
          <w:cantSplit/>
        </w:trPr>
        <w:tc>
          <w:tcPr>
            <w:tcW w:type="dxa" w:w="2381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rFonts w:ascii="Arial" w:hAnsi="Arial" w:eastAsia="Noto Sans CJK SC"/>
                <w:sz w:val="16"/>
              </w:rPr>
              <w:t>外部服务/网络任务</w:t>
            </w:r>
          </w:p>
        </w:tc>
        <w:tc>
          <w:tcPr>
            <w:tcW w:type="dxa" w:w="2381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rFonts w:ascii="Arial" w:hAnsi="Arial" w:eastAsia="Noto Sans CJK SC"/>
                <w:sz w:val="16"/>
              </w:rPr>
              <w:t>不直接使用同一策略</w:t>
            </w:r>
          </w:p>
        </w:tc>
        <w:tc>
          <w:tcPr>
            <w:tcW w:type="dxa" w:w="1928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rFonts w:ascii="Arial" w:hAnsi="Arial" w:eastAsia="Noto Sans CJK SC"/>
                <w:sz w:val="16"/>
              </w:rPr>
              <w:t>按重试退避</w:t>
            </w:r>
          </w:p>
        </w:tc>
        <w:tc>
          <w:tcPr>
            <w:tcW w:type="dxa" w:w="3118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rFonts w:ascii="Arial" w:hAnsi="Arial" w:eastAsia="Noto Sans CJK SC"/>
                <w:sz w:val="16"/>
              </w:rPr>
              <w:t>应区分暂态基础设施错误与任务错误</w:t>
            </w:r>
          </w:p>
        </w:tc>
      </w:tr>
    </w:tbl>
    <w:p>
      <w:pPr>
        <w:spacing w:after="20"/>
      </w:pPr>
    </w:p>
    <w:p>
      <w:pPr>
        <w:pStyle w:val="Heading2"/>
        <w:keepNext/>
      </w:pPr>
      <w:r>
        <w:rPr>
          <w:rFonts w:ascii="Arial" w:hAnsi="Arial" w:eastAsia="Noto Sans CJK SC"/>
        </w:rPr>
        <w:t>14.3 暂态错误不应进入任务停滞签名</w:t>
      </w:r>
    </w:p>
    <w:p>
      <w:pPr>
        <w:spacing w:after="100"/>
      </w:pPr>
      <w:r>
        <w:rPr>
          <w:rFonts w:ascii="Arial" w:hAnsi="Arial" w:eastAsia="Noto Sans CJK SC"/>
        </w:rPr>
        <w:t>网络 502、包索引超时、CI runner 中断等属于基础设施层。它们应有独立、次数很少、带退避的 process retry；不能与“代码仍然测试失败”的 task iteration 混为一谈。否则 same_failure_repeats 会把服务故障误解释为实现停滞。</w:t>
      </w:r>
    </w:p>
    <w:p>
      <w:pPr>
        <w:pStyle w:val="Heading2"/>
        <w:keepNext/>
      </w:pPr>
      <w:r>
        <w:rPr>
          <w:rFonts w:ascii="Arial" w:hAnsi="Arial" w:eastAsia="Noto Sans CJK SC"/>
        </w:rPr>
        <w:t>14.4 诊断矩阵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93"/>
        <w:gridCol w:w="3293"/>
        <w:gridCol w:w="3293"/>
      </w:tblGrid>
      <w:tr>
        <w:trPr>
          <w:tblHeader w:val="true"/>
          <w:cantSplit/>
        </w:trPr>
        <w:tc>
          <w:tcPr>
            <w:tcW w:type="dxa" w:w="2835"/>
            <w:shd w:fill="1F4E78" w:val="clear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rFonts w:ascii="Arial" w:hAnsi="Arial" w:eastAsia="Noto Sans CJK SC"/>
                <w:b/>
                <w:color w:val="FFFFFF"/>
                <w:sz w:val="16"/>
              </w:rPr>
              <w:t>run_state 现象</w:t>
            </w:r>
          </w:p>
        </w:tc>
        <w:tc>
          <w:tcPr>
            <w:tcW w:type="dxa" w:w="3345"/>
            <w:shd w:fill="1F4E78" w:val="clear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rFonts w:ascii="Arial" w:hAnsi="Arial" w:eastAsia="Noto Sans CJK SC"/>
                <w:b/>
                <w:color w:val="FFFFFF"/>
                <w:sz w:val="16"/>
              </w:rPr>
              <w:t>最可能含义</w:t>
            </w:r>
          </w:p>
        </w:tc>
        <w:tc>
          <w:tcPr>
            <w:tcW w:type="dxa" w:w="3515"/>
            <w:shd w:fill="1F4E78" w:val="clear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rFonts w:ascii="Arial" w:hAnsi="Arial" w:eastAsia="Noto Sans CJK SC"/>
                <w:b/>
                <w:color w:val="FFFFFF"/>
                <w:sz w:val="16"/>
              </w:rPr>
              <w:t>下一步</w:t>
            </w:r>
          </w:p>
        </w:tc>
      </w:tr>
      <w:tr>
        <w:trPr>
          <w:cantSplit/>
        </w:trPr>
        <w:tc>
          <w:tcPr>
            <w:tcW w:type="dxa" w:w="2835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rFonts w:ascii="Arial" w:hAnsi="Arial" w:eastAsia="Noto Sans CJK SC"/>
                <w:sz w:val="16"/>
              </w:rPr>
              <w:t>NO_WORKSPACE_CHANGE 多次</w:t>
            </w:r>
          </w:p>
        </w:tc>
        <w:tc>
          <w:tcPr>
            <w:tcW w:type="dxa" w:w="3345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rFonts w:ascii="Arial" w:hAnsi="Arial" w:eastAsia="Noto Sans CJK SC"/>
                <w:sz w:val="16"/>
              </w:rPr>
              <w:t>代理未编辑、只输出建议或权限不足</w:t>
            </w:r>
          </w:p>
        </w:tc>
        <w:tc>
          <w:tcPr>
            <w:tcW w:type="dxa" w:w="3515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rFonts w:ascii="Arial" w:hAnsi="Arial" w:eastAsia="Noto Sans CJK SC"/>
                <w:sz w:val="16"/>
              </w:rPr>
              <w:t>检查 sandbox、task packet 和 agent final message</w:t>
            </w:r>
          </w:p>
        </w:tc>
      </w:tr>
      <w:tr>
        <w:trPr>
          <w:cantSplit/>
        </w:trPr>
        <w:tc>
          <w:tcPr>
            <w:tcW w:type="dxa" w:w="2835"/>
            <w:shd w:fill="F7F9FC" w:val="clear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rFonts w:ascii="Arial" w:hAnsi="Arial" w:eastAsia="Noto Sans CJK SC"/>
                <w:sz w:val="16"/>
              </w:rPr>
              <w:t>SAME_FAILURE_DIFFERENT_WORKSPACE</w:t>
            </w:r>
          </w:p>
        </w:tc>
        <w:tc>
          <w:tcPr>
            <w:tcW w:type="dxa" w:w="3345"/>
            <w:shd w:fill="F7F9FC" w:val="clear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rFonts w:ascii="Arial" w:hAnsi="Arial" w:eastAsia="Noto Sans CJK SC"/>
                <w:sz w:val="16"/>
              </w:rPr>
              <w:t>修改未触及根因，或在无关范围内重构</w:t>
            </w:r>
          </w:p>
        </w:tc>
        <w:tc>
          <w:tcPr>
            <w:tcW w:type="dxa" w:w="3515"/>
            <w:shd w:fill="F7F9FC" w:val="clear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rFonts w:ascii="Arial" w:hAnsi="Arial" w:eastAsia="Noto Sans CJK SC"/>
                <w:sz w:val="16"/>
              </w:rPr>
              <w:t>缩小 diff；增加根因诊断；保护变更范围</w:t>
            </w:r>
          </w:p>
        </w:tc>
      </w:tr>
      <w:tr>
        <w:trPr>
          <w:cantSplit/>
        </w:trPr>
        <w:tc>
          <w:tcPr>
            <w:tcW w:type="dxa" w:w="2835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rFonts w:ascii="Arial" w:hAnsi="Arial" w:eastAsia="Noto Sans CJK SC"/>
                <w:sz w:val="16"/>
              </w:rPr>
              <w:t>DIFFERENT_FAILURE 且失败数增加</w:t>
            </w:r>
          </w:p>
        </w:tc>
        <w:tc>
          <w:tcPr>
            <w:tcW w:type="dxa" w:w="3345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rFonts w:ascii="Arial" w:hAnsi="Arial" w:eastAsia="Noto Sans CJK SC"/>
                <w:sz w:val="16"/>
              </w:rPr>
              <w:t>回归，而非进步</w:t>
            </w:r>
          </w:p>
        </w:tc>
        <w:tc>
          <w:tcPr>
            <w:tcW w:type="dxa" w:w="3515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rFonts w:ascii="Arial" w:hAnsi="Arial" w:eastAsia="Noto Sans CJK SC"/>
                <w:sz w:val="16"/>
              </w:rPr>
              <w:t>回滚候选；把质量向量加入策略</w:t>
            </w:r>
          </w:p>
        </w:tc>
      </w:tr>
      <w:tr>
        <w:trPr>
          <w:cantSplit/>
        </w:trPr>
        <w:tc>
          <w:tcPr>
            <w:tcW w:type="dxa" w:w="2835"/>
            <w:shd w:fill="F7F9FC" w:val="clear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rFonts w:ascii="Arial" w:hAnsi="Arial" w:eastAsia="Noto Sans CJK SC"/>
                <w:sz w:val="16"/>
              </w:rPr>
              <w:t>FAILURE_CYCLE_PERIOD_2</w:t>
            </w:r>
          </w:p>
        </w:tc>
        <w:tc>
          <w:tcPr>
            <w:tcW w:type="dxa" w:w="3345"/>
            <w:shd w:fill="F7F9FC" w:val="clear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rFonts w:ascii="Arial" w:hAnsi="Arial" w:eastAsia="Noto Sans CJK SC"/>
                <w:sz w:val="16"/>
              </w:rPr>
              <w:t>两个补丁/假设来回切换</w:t>
            </w:r>
          </w:p>
        </w:tc>
        <w:tc>
          <w:tcPr>
            <w:tcW w:type="dxa" w:w="3515"/>
            <w:shd w:fill="F7F9FC" w:val="clear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rFonts w:ascii="Arial" w:hAnsi="Arial" w:eastAsia="Noto Sans CJK SC"/>
                <w:sz w:val="16"/>
              </w:rPr>
              <w:t>冻结当前分支；启动独立诊断或人工复盘</w:t>
            </w:r>
          </w:p>
        </w:tc>
      </w:tr>
      <w:tr>
        <w:trPr>
          <w:cantSplit/>
        </w:trPr>
        <w:tc>
          <w:tcPr>
            <w:tcW w:type="dxa" w:w="2835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rFonts w:ascii="Arial" w:hAnsi="Arial" w:eastAsia="Noto Sans CJK SC"/>
                <w:sz w:val="16"/>
              </w:rPr>
              <w:t>AGENT_TIMEOUT</w:t>
            </w:r>
          </w:p>
        </w:tc>
        <w:tc>
          <w:tcPr>
            <w:tcW w:type="dxa" w:w="3345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rFonts w:ascii="Arial" w:hAnsi="Arial" w:eastAsia="Noto Sans CJK SC"/>
                <w:sz w:val="16"/>
              </w:rPr>
              <w:t>进程未在单轮 SLA 内结束</w:t>
            </w:r>
          </w:p>
        </w:tc>
        <w:tc>
          <w:tcPr>
            <w:tcW w:type="dxa" w:w="3515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rFonts w:ascii="Arial" w:hAnsi="Arial" w:eastAsia="Noto Sans CJK SC"/>
                <w:sz w:val="16"/>
              </w:rPr>
              <w:t>读取部分事件；缩小任务；不要直接加无限 timeout</w:t>
            </w:r>
          </w:p>
        </w:tc>
      </w:tr>
      <w:tr>
        <w:trPr>
          <w:cantSplit/>
        </w:trPr>
        <w:tc>
          <w:tcPr>
            <w:tcW w:type="dxa" w:w="2835"/>
            <w:shd w:fill="F7F9FC" w:val="clear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rFonts w:ascii="Arial" w:hAnsi="Arial" w:eastAsia="Noto Sans CJK SC"/>
                <w:sz w:val="16"/>
              </w:rPr>
              <w:t>BUDGET_EXHAUSTED 且无 stagnation</w:t>
            </w:r>
          </w:p>
        </w:tc>
        <w:tc>
          <w:tcPr>
            <w:tcW w:type="dxa" w:w="3345"/>
            <w:shd w:fill="F7F9FC" w:val="clear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rFonts w:ascii="Arial" w:hAnsi="Arial" w:eastAsia="Noto Sans CJK SC"/>
                <w:sz w:val="16"/>
              </w:rPr>
              <w:t>阈值关闭或失败持续变化</w:t>
            </w:r>
          </w:p>
        </w:tc>
        <w:tc>
          <w:tcPr>
            <w:tcW w:type="dxa" w:w="3515"/>
            <w:shd w:fill="F7F9FC" w:val="clear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rFonts w:ascii="Arial" w:hAnsi="Arial" w:eastAsia="Noto Sans CJK SC"/>
                <w:sz w:val="16"/>
              </w:rPr>
              <w:t>检查是否真实进步、回归或签名噪声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878"/>
      </w:tblGrid>
      <w:tr>
        <w:tc>
          <w:tcPr>
            <w:tcW w:type="dxa" w:w="9878"/>
            <w:shd w:fill="FCE4D6" w:val="clear"/>
            <w:tcBorders>
              <w:top w:val="single" w:sz="8" w:color="C00000"/>
              <w:left w:val="single" w:sz="8" w:color="C00000"/>
              <w:bottom w:val="single" w:sz="8" w:color="C00000"/>
              <w:right w:val="single" w:sz="8" w:color="C00000"/>
            </w:tcBorders>
            <w:tcMar>
              <w:top w:w="120" w:type="dxa"/>
              <w:start w:w="150" w:type="dxa"/>
              <w:bottom w:w="120" w:type="dxa"/>
              <w:end w:w="150" w:type="dxa"/>
            </w:tcMar>
          </w:tcPr>
          <w:p>
            <w:pPr>
              <w:spacing w:after="0"/>
            </w:pPr>
            <w:r>
              <w:rPr>
                <w:rFonts w:ascii="Arial" w:hAnsi="Arial" w:eastAsia="Noto Sans CJK SC"/>
                <w:b/>
                <w:color w:val="C00000"/>
              </w:rPr>
              <w:t>批判性提醒：</w:t>
            </w:r>
            <w:r>
              <w:rPr>
                <w:rFonts w:ascii="Arial" w:hAnsi="Arial" w:eastAsia="Noto Sans CJK SC"/>
              </w:rPr>
              <w:t>“错误每轮都不一样”不一定说明系统在探索；也可能说明代理不断制造新回归。停滞检测只能识别明显下界，不能替代质量评估。</w:t>
            </w:r>
          </w:p>
        </w:tc>
      </w:tr>
    </w:tbl>
    <w:p>
      <w:pPr>
        <w:spacing w:after="20"/>
      </w:pPr>
    </w:p>
    <w:p>
      <w:pPr>
        <w:pStyle w:val="Heading1"/>
        <w:keepNext/>
      </w:pPr>
      <w:r>
        <w:rPr>
          <w:rFonts w:ascii="Arial" w:hAnsi="Arial" w:eastAsia="Noto Sans CJK SC"/>
        </w:rPr>
        <w:t>15. 提交、验收和课后自测</w:t>
      </w:r>
    </w:p>
    <w:p>
      <w:pPr>
        <w:pStyle w:val="Heading2"/>
        <w:keepNext/>
      </w:pPr>
      <w:r>
        <w:rPr>
          <w:rFonts w:ascii="Arial" w:hAnsi="Arial" w:eastAsia="Noto Sans CJK SC"/>
        </w:rPr>
        <w:t>15.1 检查证据文件</w:t>
      </w:r>
    </w:p>
    <w:p>
      <w:pPr>
        <w:keepNext/>
        <w:spacing w:before="60" w:after="60"/>
      </w:pPr>
      <w:r>
        <w:rPr>
          <w:rFonts w:ascii="Arial" w:hAnsi="Arial" w:eastAsia="Noto Sans CJK SC"/>
          <w:b/>
          <w:color w:val="1F4E78"/>
        </w:rPr>
        <w:t>操作 10　查看状态与事件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878"/>
      </w:tblGrid>
      <w:tr>
        <w:tc>
          <w:tcPr>
            <w:tcW w:type="dxa" w:w="9878"/>
            <w:shd w:fill="F2F2F2" w:val="clear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</w:tcBorders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40" w:lineRule="auto"/>
            </w:pPr>
            <w:r>
              <w:rPr>
                <w:rFonts w:ascii="Courier New" w:hAnsi="Courier New" w:eastAsia="Noto Sans Mono CJK SC"/>
                <w:sz w:val="17"/>
              </w:rPr>
              <w:t>Get-Content state\run_state.json</w:t>
            </w:r>
            <w:r>
              <w:br/>
            </w:r>
            <w:r>
              <w:rPr>
                <w:rFonts w:ascii="Courier New" w:hAnsi="Courier New" w:eastAsia="Noto Sans Mono CJK SC"/>
                <w:sz w:val="17"/>
              </w:rPr>
              <w:t>Get-ChildItem state\verify-*.json</w:t>
            </w:r>
            <w:r>
              <w:br/>
            </w:r>
            <w:r>
              <w:rPr>
                <w:rFonts w:ascii="Courier New" w:hAnsi="Courier New" w:eastAsia="Noto Sans Mono CJK SC"/>
                <w:sz w:val="17"/>
              </w:rPr>
              <w:t>Get-ChildItem logs\controller-*.jsonl</w:t>
            </w:r>
            <w:r>
              <w:br/>
            </w:r>
            <w:r>
              <w:rPr>
                <w:rFonts w:ascii="Courier New" w:hAnsi="Courier New" w:eastAsia="Noto Sans Mono CJK SC"/>
                <w:sz w:val="17"/>
              </w:rPr>
              <w:t>Get-Content logs\controller-*.jsonl | Select-String "progress_observed|terminal"</w:t>
            </w:r>
          </w:p>
        </w:tc>
      </w:tr>
    </w:tbl>
    <w:p>
      <w:pPr>
        <w:spacing w:after="20"/>
      </w:pPr>
    </w:p>
    <w:p>
      <w:pPr>
        <w:spacing w:after="100"/>
      </w:pPr>
      <w:r>
        <w:rPr>
          <w:rFonts w:ascii="Arial" w:hAnsi="Arial" w:eastAsia="Noto Sans CJK SC"/>
        </w:rPr>
        <w:t>至少确认：terminal_reason 与实验一致；failure history 长度合理；descriptor 能读懂；no-change 和 same-failure 没有混淆；DONE 运行的最后 verifier exit code 为 0。</w:t>
      </w:r>
    </w:p>
    <w:p>
      <w:pPr>
        <w:pStyle w:val="Heading2"/>
        <w:keepNext/>
      </w:pPr>
      <w:r>
        <w:rPr>
          <w:rFonts w:ascii="Arial" w:hAnsi="Arial" w:eastAsia="Noto Sans CJK SC"/>
        </w:rPr>
        <w:t>15.2 恢复默认配置并提交</w:t>
      </w:r>
    </w:p>
    <w:p>
      <w:pPr>
        <w:keepNext/>
        <w:spacing w:before="60" w:after="60"/>
      </w:pPr>
      <w:r>
        <w:rPr>
          <w:rFonts w:ascii="Arial" w:hAnsi="Arial" w:eastAsia="Noto Sans CJK SC"/>
          <w:b/>
          <w:color w:val="1F4E78"/>
        </w:rPr>
        <w:t>操作 11　最终质量检查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878"/>
      </w:tblGrid>
      <w:tr>
        <w:tc>
          <w:tcPr>
            <w:tcW w:type="dxa" w:w="9878"/>
            <w:shd w:fill="F2F2F2" w:val="clear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</w:tcBorders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40" w:lineRule="auto"/>
            </w:pPr>
            <w:r>
              <w:rPr>
                <w:rFonts w:ascii="Courier New" w:hAnsi="Courier New" w:eastAsia="Noto Sans Mono CJK SC"/>
                <w:sz w:val="17"/>
              </w:rPr>
              <w:t>python scripts\reset_chapter06.py</w:t>
            </w:r>
            <w:r>
              <w:br/>
            </w:r>
            <w:r>
              <w:rPr>
                <w:rFonts w:ascii="Courier New" w:hAnsi="Courier New" w:eastAsia="Noto Sans Mono CJK SC"/>
                <w:sz w:val="17"/>
              </w:rPr>
              <w:t>python -m ruff check src tests scripts</w:t>
            </w:r>
            <w:r>
              <w:br/>
            </w:r>
            <w:r>
              <w:rPr>
                <w:rFonts w:ascii="Courier New" w:hAnsi="Courier New" w:eastAsia="Noto Sans Mono CJK SC"/>
                <w:sz w:val="17"/>
              </w:rPr>
              <w:t>python scripts\run_loop.py --config loop_config.json</w:t>
            </w:r>
            <w:r>
              <w:br/>
            </w:r>
            <w:r>
              <w:rPr>
                <w:rFonts w:ascii="Courier New" w:hAnsi="Courier New" w:eastAsia="Noto Sans Mono CJK SC"/>
                <w:sz w:val="17"/>
              </w:rPr>
              <w:t>python scripts\verify.py</w:t>
            </w:r>
            <w:r>
              <w:br/>
            </w:r>
            <w:r>
              <w:rPr>
                <w:rFonts w:ascii="Courier New" w:hAnsi="Courier New" w:eastAsia="Noto Sans Mono CJK SC"/>
                <w:sz w:val="17"/>
              </w:rPr>
              <w:t xml:space="preserve"> </w:t>
            </w:r>
            <w:r>
              <w:br/>
            </w:r>
            <w:r>
              <w:rPr>
                <w:rFonts w:ascii="Courier New" w:hAnsi="Courier New" w:eastAsia="Noto Sans Mono CJK SC"/>
                <w:sz w:val="17"/>
              </w:rPr>
              <w:t>git diff --check</w:t>
            </w:r>
            <w:r>
              <w:br/>
            </w:r>
            <w:r>
              <w:rPr>
                <w:rFonts w:ascii="Courier New" w:hAnsi="Courier New" w:eastAsia="Noto Sans Mono CJK SC"/>
                <w:sz w:val="17"/>
              </w:rPr>
              <w:t>git status --short</w:t>
            </w:r>
            <w:r>
              <w:br/>
            </w:r>
            <w:r>
              <w:rPr>
                <w:rFonts w:ascii="Courier New" w:hAnsi="Courier New" w:eastAsia="Noto Sans Mono CJK SC"/>
                <w:sz w:val="17"/>
              </w:rPr>
              <w:t>git diff -- tests goal.md AGENTS.md</w:t>
            </w:r>
            <w:r>
              <w:br/>
            </w:r>
            <w:r>
              <w:rPr>
                <w:rFonts w:ascii="Courier New" w:hAnsi="Courier New" w:eastAsia="Noto Sans Mono CJK SC"/>
                <w:sz w:val="17"/>
              </w:rPr>
              <w:t xml:space="preserve"> </w:t>
            </w:r>
            <w:r>
              <w:br/>
            </w:r>
            <w:r>
              <w:rPr>
                <w:rFonts w:ascii="Courier New" w:hAnsi="Courier New" w:eastAsia="Noto Sans Mono CJK SC"/>
                <w:sz w:val="17"/>
              </w:rPr>
              <w:t>git add scripts\run_loop.py scripts\verify.py `</w:t>
            </w:r>
            <w:r>
              <w:br/>
            </w:r>
            <w:r>
              <w:rPr>
                <w:rFonts w:ascii="Courier New" w:hAnsi="Courier New" w:eastAsia="Noto Sans Mono CJK SC"/>
                <w:sz w:val="17"/>
              </w:rPr>
              <w:t xml:space="preserve">        scripts\progressive_agent.py scripts\no_op_agent.py `</w:t>
            </w:r>
            <w:r>
              <w:br/>
            </w:r>
            <w:r>
              <w:rPr>
                <w:rFonts w:ascii="Courier New" w:hAnsi="Courier New" w:eastAsia="Noto Sans Mono CJK SC"/>
                <w:sz w:val="17"/>
              </w:rPr>
              <w:t xml:space="preserve">        scripts\unrelated_edit_agent.py scripts\oscillating_agent.py `</w:t>
            </w:r>
            <w:r>
              <w:br/>
            </w:r>
            <w:r>
              <w:rPr>
                <w:rFonts w:ascii="Courier New" w:hAnsi="Courier New" w:eastAsia="Noto Sans Mono CJK SC"/>
                <w:sz w:val="17"/>
              </w:rPr>
              <w:t xml:space="preserve">        scripts\slow_agent.py scripts\reset_chapter06.py `</w:t>
            </w:r>
            <w:r>
              <w:br/>
            </w:r>
            <w:r>
              <w:rPr>
                <w:rFonts w:ascii="Courier New" w:hAnsi="Courier New" w:eastAsia="Noto Sans Mono CJK SC"/>
                <w:sz w:val="17"/>
              </w:rPr>
              <w:t xml:space="preserve">        loop_config.json config-no-op.json config-unrelated.json `</w:t>
            </w:r>
            <w:r>
              <w:br/>
            </w:r>
            <w:r>
              <w:rPr>
                <w:rFonts w:ascii="Courier New" w:hAnsi="Courier New" w:eastAsia="Noto Sans Mono CJK SC"/>
                <w:sz w:val="17"/>
              </w:rPr>
              <w:t xml:space="preserve">        config-cycle.json config-timeout.json</w:t>
            </w:r>
            <w:r>
              <w:br/>
            </w:r>
            <w:r>
              <w:rPr>
                <w:rFonts w:ascii="Courier New" w:hAnsi="Courier New" w:eastAsia="Noto Sans Mono CJK SC"/>
                <w:sz w:val="17"/>
              </w:rPr>
              <w:t xml:space="preserve"> </w:t>
            </w:r>
            <w:r>
              <w:br/>
            </w:r>
            <w:r>
              <w:rPr>
                <w:rFonts w:ascii="Courier New" w:hAnsi="Courier New" w:eastAsia="Noto Sans Mono CJK SC"/>
                <w:sz w:val="17"/>
              </w:rPr>
              <w:t>git commit -m "chapter06: add stagnation and cycle detection"</w:t>
            </w:r>
          </w:p>
        </w:tc>
      </w:tr>
    </w:tbl>
    <w:p>
      <w:pPr>
        <w:spacing w:after="20"/>
      </w:pPr>
    </w:p>
    <w:p>
      <w:pPr>
        <w:pStyle w:val="Heading2"/>
        <w:keepNext/>
      </w:pPr>
      <w:r>
        <w:rPr>
          <w:rFonts w:ascii="Arial" w:hAnsi="Arial" w:eastAsia="Noto Sans CJK SC"/>
        </w:rPr>
        <w:t>15.3 本章验收清单</w:t>
      </w:r>
    </w:p>
    <w:p>
      <w:pPr>
        <w:spacing w:after="60"/>
        <w:ind w:left="312" w:hanging="255"/>
      </w:pPr>
      <w:r>
        <w:rPr>
          <w:rFonts w:ascii="Arial" w:hAnsi="Arial" w:eastAsia="Noto Sans CJK SC"/>
          <w:color w:val="1F4E78"/>
        </w:rPr>
        <w:t xml:space="preserve">☐ </w:t>
      </w:r>
      <w:r>
        <w:rPr>
          <w:rFonts w:ascii="Arial" w:hAnsi="Arial" w:eastAsia="Noto Sans CJK SC"/>
        </w:rPr>
        <w:t>能解释 why retry 与 strategy change 的差异。</w:t>
      </w:r>
    </w:p>
    <w:p>
      <w:pPr>
        <w:spacing w:after="60"/>
        <w:ind w:left="312" w:hanging="255"/>
      </w:pPr>
      <w:r>
        <w:rPr>
          <w:rFonts w:ascii="Arial" w:hAnsi="Arial" w:eastAsia="Noto Sans CJK SC"/>
          <w:color w:val="1F4E78"/>
        </w:rPr>
        <w:t xml:space="preserve">☐ </w:t>
      </w:r>
      <w:r>
        <w:rPr>
          <w:rFonts w:ascii="Arial" w:hAnsi="Arial" w:eastAsia="Noto Sans CJK SC"/>
        </w:rPr>
        <w:t>能从同一 pytest 根因得到稳定且可读的 failure descriptor。</w:t>
      </w:r>
    </w:p>
    <w:p>
      <w:pPr>
        <w:spacing w:after="60"/>
        <w:ind w:left="312" w:hanging="255"/>
      </w:pPr>
      <w:r>
        <w:rPr>
          <w:rFonts w:ascii="Arial" w:hAnsi="Arial" w:eastAsia="Noto Sans CJK SC"/>
          <w:color w:val="1F4E78"/>
        </w:rPr>
        <w:t xml:space="preserve">☐ </w:t>
      </w:r>
      <w:r>
        <w:rPr>
          <w:rFonts w:ascii="Arial" w:hAnsi="Arial" w:eastAsia="Noto Sans CJK SC"/>
        </w:rPr>
        <w:t>能说明完整日志哈希为什么会产生假“不同失败”。</w:t>
      </w:r>
    </w:p>
    <w:p>
      <w:pPr>
        <w:spacing w:after="60"/>
        <w:ind w:left="312" w:hanging="255"/>
      </w:pPr>
      <w:r>
        <w:rPr>
          <w:rFonts w:ascii="Arial" w:hAnsi="Arial" w:eastAsia="Noto Sans CJK SC"/>
          <w:color w:val="1F4E78"/>
        </w:rPr>
        <w:t xml:space="preserve">☐ </w:t>
      </w:r>
      <w:r>
        <w:rPr>
          <w:rFonts w:ascii="Arial" w:hAnsi="Arial" w:eastAsia="Noto Sans CJK SC"/>
        </w:rPr>
        <w:t>能让未跟踪文件内容变化进入 workspace fingerprint。</w:t>
      </w:r>
    </w:p>
    <w:p>
      <w:pPr>
        <w:spacing w:after="60"/>
        <w:ind w:left="312" w:hanging="255"/>
      </w:pPr>
      <w:r>
        <w:rPr>
          <w:rFonts w:ascii="Arial" w:hAnsi="Arial" w:eastAsia="Noto Sans CJK SC"/>
          <w:color w:val="1F4E78"/>
        </w:rPr>
        <w:t xml:space="preserve">☐ </w:t>
      </w:r>
      <w:r>
        <w:rPr>
          <w:rFonts w:ascii="Arial" w:hAnsi="Arial" w:eastAsia="Noto Sans CJK SC"/>
        </w:rPr>
        <w:t>能解释 same_failure_repeats 的基线和 off-by-one 语义。</w:t>
      </w:r>
    </w:p>
    <w:p>
      <w:pPr>
        <w:spacing w:after="60"/>
        <w:ind w:left="312" w:hanging="255"/>
      </w:pPr>
      <w:r>
        <w:rPr>
          <w:rFonts w:ascii="Arial" w:hAnsi="Arial" w:eastAsia="Noto Sans CJK SC"/>
          <w:color w:val="1F4E78"/>
        </w:rPr>
        <w:t xml:space="preserve">☐ </w:t>
      </w:r>
      <w:r>
        <w:rPr>
          <w:rFonts w:ascii="Arial" w:hAnsi="Arial" w:eastAsia="Noto Sans CJK SC"/>
        </w:rPr>
        <w:t>能区分 NO_WORKSPACE_CHANGE 与 SAME_FAILURE_DIFFERENT_WORKSPACE。</w:t>
      </w:r>
    </w:p>
    <w:p>
      <w:pPr>
        <w:spacing w:after="60"/>
        <w:ind w:left="312" w:hanging="255"/>
      </w:pPr>
      <w:r>
        <w:rPr>
          <w:rFonts w:ascii="Arial" w:hAnsi="Arial" w:eastAsia="Noto Sans CJK SC"/>
          <w:color w:val="1F4E78"/>
        </w:rPr>
        <w:t xml:space="preserve">☐ </w:t>
      </w:r>
      <w:r>
        <w:rPr>
          <w:rFonts w:ascii="Arial" w:hAnsi="Arial" w:eastAsia="Noto Sans CJK SC"/>
        </w:rPr>
        <w:t>能从 A,B,A,B 历史检测 period=2 循环。</w:t>
      </w:r>
    </w:p>
    <w:p>
      <w:pPr>
        <w:spacing w:after="60"/>
        <w:ind w:left="312" w:hanging="255"/>
      </w:pPr>
      <w:r>
        <w:rPr>
          <w:rFonts w:ascii="Arial" w:hAnsi="Arial" w:eastAsia="Noto Sans CJK SC"/>
          <w:color w:val="1F4E78"/>
        </w:rPr>
        <w:t xml:space="preserve">☐ </w:t>
      </w:r>
      <w:r>
        <w:rPr>
          <w:rFonts w:ascii="Arial" w:hAnsi="Arial" w:eastAsia="Noto Sans CJK SC"/>
        </w:rPr>
        <w:t>能把近期 observations 写入 task packet，而不注入全部历史。</w:t>
      </w:r>
    </w:p>
    <w:p>
      <w:pPr>
        <w:spacing w:after="60"/>
        <w:ind w:left="312" w:hanging="255"/>
      </w:pPr>
      <w:r>
        <w:rPr>
          <w:rFonts w:ascii="Arial" w:hAnsi="Arial" w:eastAsia="Noto Sans CJK SC"/>
          <w:color w:val="1F4E78"/>
        </w:rPr>
        <w:t xml:space="preserve">☐ </w:t>
      </w:r>
      <w:r>
        <w:rPr>
          <w:rFonts w:ascii="Arial" w:hAnsi="Arial" w:eastAsia="Noto Sans CJK SC"/>
        </w:rPr>
        <w:t>能运行 progressive 场景并得到 DONE。</w:t>
      </w:r>
    </w:p>
    <w:p>
      <w:pPr>
        <w:spacing w:after="60"/>
        <w:ind w:left="312" w:hanging="255"/>
      </w:pPr>
      <w:r>
        <w:rPr>
          <w:rFonts w:ascii="Arial" w:hAnsi="Arial" w:eastAsia="Noto Sans CJK SC"/>
          <w:color w:val="1F4E78"/>
        </w:rPr>
        <w:t xml:space="preserve">☐ </w:t>
      </w:r>
      <w:r>
        <w:rPr>
          <w:rFonts w:ascii="Arial" w:hAnsi="Arial" w:eastAsia="Noto Sans CJK SC"/>
        </w:rPr>
        <w:t>能运行 no-op、unrelated 和 cycle 场景并得到 STAGNATED。</w:t>
      </w:r>
    </w:p>
    <w:p>
      <w:pPr>
        <w:spacing w:after="60"/>
        <w:ind w:left="312" w:hanging="255"/>
      </w:pPr>
      <w:r>
        <w:rPr>
          <w:rFonts w:ascii="Arial" w:hAnsi="Arial" w:eastAsia="Noto Sans CJK SC"/>
          <w:color w:val="1F4E78"/>
        </w:rPr>
        <w:t xml:space="preserve">☐ </w:t>
      </w:r>
      <w:r>
        <w:rPr>
          <w:rFonts w:ascii="Arial" w:hAnsi="Arial" w:eastAsia="Noto Sans CJK SC"/>
        </w:rPr>
        <w:t>能运行 slow agent 并得到 AGENT_TIMEOUT。</w:t>
      </w:r>
    </w:p>
    <w:p>
      <w:pPr>
        <w:spacing w:after="60"/>
        <w:ind w:left="312" w:hanging="255"/>
      </w:pPr>
      <w:r>
        <w:rPr>
          <w:rFonts w:ascii="Arial" w:hAnsi="Arial" w:eastAsia="Noto Sans CJK SC"/>
          <w:color w:val="1F4E78"/>
        </w:rPr>
        <w:t xml:space="preserve">☐ </w:t>
      </w:r>
      <w:r>
        <w:rPr>
          <w:rFonts w:ascii="Arial" w:hAnsi="Arial" w:eastAsia="Noto Sans CJK SC"/>
        </w:rPr>
        <w:t>能解释 STAGNATED 与 BUDGET_EXHAUSTED 的不同后续动作。</w:t>
      </w:r>
    </w:p>
    <w:p>
      <w:pPr>
        <w:spacing w:after="60"/>
        <w:ind w:left="312" w:hanging="255"/>
      </w:pPr>
      <w:r>
        <w:rPr>
          <w:rFonts w:ascii="Arial" w:hAnsi="Arial" w:eastAsia="Noto Sans CJK SC"/>
          <w:color w:val="1F4E78"/>
        </w:rPr>
        <w:t xml:space="preserve">☐ </w:t>
      </w:r>
      <w:r>
        <w:rPr>
          <w:rFonts w:ascii="Arial" w:hAnsi="Arial" w:eastAsia="Noto Sans CJK SC"/>
        </w:rPr>
        <w:t>能指出“不同失败”仍可能是回归，不能自动视作进步。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878"/>
      </w:tblGrid>
      <w:tr>
        <w:tc>
          <w:tcPr>
            <w:tcW w:type="dxa" w:w="9878"/>
            <w:shd w:fill="FFF2CC" w:val="clear"/>
            <w:tcBorders>
              <w:top w:val="single" w:sz="8" w:color="D6A100"/>
              <w:left w:val="single" w:sz="8" w:color="D6A100"/>
              <w:bottom w:val="single" w:sz="8" w:color="D6A100"/>
              <w:right w:val="single" w:sz="8" w:color="D6A100"/>
            </w:tcBorders>
            <w:tcMar>
              <w:top w:w="120" w:type="dxa"/>
              <w:start w:w="150" w:type="dxa"/>
              <w:bottom w:w="120" w:type="dxa"/>
              <w:end w:w="150" w:type="dxa"/>
            </w:tcMar>
          </w:tcPr>
          <w:p>
            <w:pPr>
              <w:spacing w:after="0"/>
            </w:pPr>
            <w:r>
              <w:rPr>
                <w:rFonts w:ascii="Arial" w:hAnsi="Arial" w:eastAsia="Noto Sans CJK SC"/>
                <w:b/>
                <w:color w:val="C27C00"/>
              </w:rPr>
              <w:t>下一章预告：</w:t>
            </w:r>
            <w:r>
              <w:rPr>
                <w:rFonts w:ascii="Arial" w:hAnsi="Arial" w:eastAsia="Noto Sans CJK SC"/>
              </w:rPr>
              <w:t>第 07 章将把“绝不能做什么”从提示词升级为确定性策略：保护 tests、验证脚本、依赖配置和受限路径，检测越权修改并进入 POLICY_VIOLATION。</w:t>
            </w:r>
          </w:p>
        </w:tc>
      </w:tr>
    </w:tbl>
    <w:p>
      <w:pPr>
        <w:spacing w:after="20"/>
      </w:pPr>
    </w:p>
    <w:p>
      <w:pPr>
        <w:pStyle w:val="Heading1"/>
        <w:keepNext/>
      </w:pPr>
      <w:r>
        <w:rPr>
          <w:rFonts w:ascii="Arial" w:hAnsi="Arial" w:eastAsia="Noto Sans CJK SC"/>
        </w:rPr>
        <w:t>附录 A　核心文件职责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93"/>
        <w:gridCol w:w="3293"/>
        <w:gridCol w:w="3293"/>
      </w:tblGrid>
      <w:tr>
        <w:trPr>
          <w:tblHeader w:val="true"/>
          <w:cantSplit/>
        </w:trPr>
        <w:tc>
          <w:tcPr>
            <w:tcW w:type="dxa" w:w="3175"/>
            <w:shd w:fill="1F4E78" w:val="clear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rFonts w:ascii="Arial" w:hAnsi="Arial" w:eastAsia="Noto Sans CJK SC"/>
                <w:b/>
                <w:color w:val="FFFFFF"/>
                <w:sz w:val="17"/>
              </w:rPr>
              <w:t>文件</w:t>
            </w:r>
          </w:p>
        </w:tc>
        <w:tc>
          <w:tcPr>
            <w:tcW w:type="dxa" w:w="3515"/>
            <w:shd w:fill="1F4E78" w:val="clear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rFonts w:ascii="Arial" w:hAnsi="Arial" w:eastAsia="Noto Sans CJK SC"/>
                <w:b/>
                <w:color w:val="FFFFFF"/>
                <w:sz w:val="17"/>
              </w:rPr>
              <w:t>本章变化</w:t>
            </w:r>
          </w:p>
        </w:tc>
        <w:tc>
          <w:tcPr>
            <w:tcW w:type="dxa" w:w="3005"/>
            <w:shd w:fill="1F4E78" w:val="clear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rFonts w:ascii="Arial" w:hAnsi="Arial" w:eastAsia="Noto Sans CJK SC"/>
                <w:b/>
                <w:color w:val="FFFFFF"/>
                <w:sz w:val="17"/>
              </w:rPr>
              <w:t>职责</w:t>
            </w:r>
          </w:p>
        </w:tc>
      </w:tr>
      <w:tr>
        <w:trPr>
          <w:cantSplit/>
        </w:trPr>
        <w:tc>
          <w:tcPr>
            <w:tcW w:type="dxa" w:w="3175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rFonts w:ascii="Arial" w:hAnsi="Arial" w:eastAsia="Noto Sans CJK SC"/>
                <w:sz w:val="17"/>
              </w:rPr>
              <w:t>scripts/run_loop.py</w:t>
            </w:r>
          </w:p>
        </w:tc>
        <w:tc>
          <w:tcPr>
            <w:tcW w:type="dxa" w:w="3515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rFonts w:ascii="Arial" w:hAnsi="Arial" w:eastAsia="Noto Sans CJK SC"/>
                <w:sz w:val="17"/>
              </w:rPr>
              <w:t>新增签名、进展状态、循环与 STAGNATED</w:t>
            </w:r>
          </w:p>
        </w:tc>
        <w:tc>
          <w:tcPr>
            <w:tcW w:type="dxa" w:w="3005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rFonts w:ascii="Arial" w:hAnsi="Arial" w:eastAsia="Noto Sans CJK SC"/>
                <w:sz w:val="17"/>
              </w:rPr>
              <w:t>外层控制器和停止策略</w:t>
            </w:r>
          </w:p>
        </w:tc>
      </w:tr>
      <w:tr>
        <w:trPr>
          <w:cantSplit/>
        </w:trPr>
        <w:tc>
          <w:tcPr>
            <w:tcW w:type="dxa" w:w="3175"/>
            <w:shd w:fill="F7F9FC" w:val="clear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rFonts w:ascii="Arial" w:hAnsi="Arial" w:eastAsia="Noto Sans CJK SC"/>
                <w:sz w:val="17"/>
              </w:rPr>
              <w:t>scripts/verify.py</w:t>
            </w:r>
          </w:p>
        </w:tc>
        <w:tc>
          <w:tcPr>
            <w:tcW w:type="dxa" w:w="3515"/>
            <w:shd w:fill="F7F9FC" w:val="clear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rFonts w:ascii="Arial" w:hAnsi="Arial" w:eastAsia="Noto Sans CJK SC"/>
                <w:sz w:val="17"/>
              </w:rPr>
              <w:t>未跟踪文件内容哈希</w:t>
            </w:r>
          </w:p>
        </w:tc>
        <w:tc>
          <w:tcPr>
            <w:tcW w:type="dxa" w:w="3005"/>
            <w:shd w:fill="F7F9FC" w:val="clear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rFonts w:ascii="Arial" w:hAnsi="Arial" w:eastAsia="Noto Sans CJK SC"/>
                <w:sz w:val="17"/>
              </w:rPr>
              <w:t>提供可信 workspace fingerprint</w:t>
            </w:r>
          </w:p>
        </w:tc>
      </w:tr>
      <w:tr>
        <w:trPr>
          <w:cantSplit/>
        </w:trPr>
        <w:tc>
          <w:tcPr>
            <w:tcW w:type="dxa" w:w="3175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rFonts w:ascii="Arial" w:hAnsi="Arial" w:eastAsia="Noto Sans CJK SC"/>
                <w:sz w:val="17"/>
              </w:rPr>
              <w:t>loop_config.json</w:t>
            </w:r>
          </w:p>
        </w:tc>
        <w:tc>
          <w:tcPr>
            <w:tcW w:type="dxa" w:w="3515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rFonts w:ascii="Arial" w:hAnsi="Arial" w:eastAsia="Noto Sans CJK SC"/>
                <w:sz w:val="17"/>
              </w:rPr>
              <w:t>新增五个停滞参数</w:t>
            </w:r>
          </w:p>
        </w:tc>
        <w:tc>
          <w:tcPr>
            <w:tcW w:type="dxa" w:w="3005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rFonts w:ascii="Arial" w:hAnsi="Arial" w:eastAsia="Noto Sans CJK SC"/>
                <w:sz w:val="17"/>
              </w:rPr>
              <w:t>默认渐进成功实验</w:t>
            </w:r>
          </w:p>
        </w:tc>
      </w:tr>
      <w:tr>
        <w:trPr>
          <w:cantSplit/>
        </w:trPr>
        <w:tc>
          <w:tcPr>
            <w:tcW w:type="dxa" w:w="3175"/>
            <w:shd w:fill="F7F9FC" w:val="clear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rFonts w:ascii="Arial" w:hAnsi="Arial" w:eastAsia="Noto Sans CJK SC"/>
                <w:sz w:val="17"/>
              </w:rPr>
              <w:t>config-no-op.json</w:t>
            </w:r>
          </w:p>
        </w:tc>
        <w:tc>
          <w:tcPr>
            <w:tcW w:type="dxa" w:w="3515"/>
            <w:shd w:fill="F7F9FC" w:val="clear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rFonts w:ascii="Arial" w:hAnsi="Arial" w:eastAsia="Noto Sans CJK SC"/>
                <w:sz w:val="17"/>
              </w:rPr>
              <w:t>无修改 agent</w:t>
            </w:r>
          </w:p>
        </w:tc>
        <w:tc>
          <w:tcPr>
            <w:tcW w:type="dxa" w:w="3005"/>
            <w:shd w:fill="F7F9FC" w:val="clear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rFonts w:ascii="Arial" w:hAnsi="Arial" w:eastAsia="Noto Sans CJK SC"/>
                <w:sz w:val="17"/>
              </w:rPr>
              <w:t>验证 no-change 与 same-failure</w:t>
            </w:r>
          </w:p>
        </w:tc>
      </w:tr>
      <w:tr>
        <w:trPr>
          <w:cantSplit/>
        </w:trPr>
        <w:tc>
          <w:tcPr>
            <w:tcW w:type="dxa" w:w="3175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rFonts w:ascii="Arial" w:hAnsi="Arial" w:eastAsia="Noto Sans CJK SC"/>
                <w:sz w:val="17"/>
              </w:rPr>
              <w:t>config-unrelated.json</w:t>
            </w:r>
          </w:p>
        </w:tc>
        <w:tc>
          <w:tcPr>
            <w:tcW w:type="dxa" w:w="3515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rFonts w:ascii="Arial" w:hAnsi="Arial" w:eastAsia="Noto Sans CJK SC"/>
                <w:sz w:val="17"/>
              </w:rPr>
              <w:t>无关文件持续变化</w:t>
            </w:r>
          </w:p>
        </w:tc>
        <w:tc>
          <w:tcPr>
            <w:tcW w:type="dxa" w:w="3005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rFonts w:ascii="Arial" w:hAnsi="Arial" w:eastAsia="Noto Sans CJK SC"/>
                <w:sz w:val="17"/>
              </w:rPr>
              <w:t>验证 diff 不等于进展</w:t>
            </w:r>
          </w:p>
        </w:tc>
      </w:tr>
      <w:tr>
        <w:trPr>
          <w:cantSplit/>
        </w:trPr>
        <w:tc>
          <w:tcPr>
            <w:tcW w:type="dxa" w:w="3175"/>
            <w:shd w:fill="F7F9FC" w:val="clear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rFonts w:ascii="Arial" w:hAnsi="Arial" w:eastAsia="Noto Sans CJK SC"/>
                <w:sz w:val="17"/>
              </w:rPr>
              <w:t>config-cycle.json</w:t>
            </w:r>
          </w:p>
        </w:tc>
        <w:tc>
          <w:tcPr>
            <w:tcW w:type="dxa" w:w="3515"/>
            <w:shd w:fill="F7F9FC" w:val="clear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rFonts w:ascii="Arial" w:hAnsi="Arial" w:eastAsia="Noto Sans CJK SC"/>
                <w:sz w:val="17"/>
              </w:rPr>
              <w:t>A/B 失败振荡</w:t>
            </w:r>
          </w:p>
        </w:tc>
        <w:tc>
          <w:tcPr>
            <w:tcW w:type="dxa" w:w="3005"/>
            <w:shd w:fill="F7F9FC" w:val="clear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rFonts w:ascii="Arial" w:hAnsi="Arial" w:eastAsia="Noto Sans CJK SC"/>
                <w:sz w:val="17"/>
              </w:rPr>
              <w:t>验证周期检测</w:t>
            </w:r>
          </w:p>
        </w:tc>
      </w:tr>
      <w:tr>
        <w:trPr>
          <w:cantSplit/>
        </w:trPr>
        <w:tc>
          <w:tcPr>
            <w:tcW w:type="dxa" w:w="3175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rFonts w:ascii="Arial" w:hAnsi="Arial" w:eastAsia="Noto Sans CJK SC"/>
                <w:sz w:val="17"/>
              </w:rPr>
              <w:t>config-timeout.json</w:t>
            </w:r>
          </w:p>
        </w:tc>
        <w:tc>
          <w:tcPr>
            <w:tcW w:type="dxa" w:w="3515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rFonts w:ascii="Arial" w:hAnsi="Arial" w:eastAsia="Noto Sans CJK SC"/>
                <w:sz w:val="17"/>
              </w:rPr>
              <w:t>极短 agent timeout</w:t>
            </w:r>
          </w:p>
        </w:tc>
        <w:tc>
          <w:tcPr>
            <w:tcW w:type="dxa" w:w="3005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rFonts w:ascii="Arial" w:hAnsi="Arial" w:eastAsia="Noto Sans CJK SC"/>
                <w:sz w:val="17"/>
              </w:rPr>
              <w:t>验证进程超时终态</w:t>
            </w:r>
          </w:p>
        </w:tc>
      </w:tr>
      <w:tr>
        <w:trPr>
          <w:cantSplit/>
        </w:trPr>
        <w:tc>
          <w:tcPr>
            <w:tcW w:type="dxa" w:w="3175"/>
            <w:shd w:fill="F7F9FC" w:val="clear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rFonts w:ascii="Arial" w:hAnsi="Arial" w:eastAsia="Noto Sans CJK SC"/>
                <w:sz w:val="17"/>
              </w:rPr>
              <w:t>scripts/reset_chapter06.py</w:t>
            </w:r>
          </w:p>
        </w:tc>
        <w:tc>
          <w:tcPr>
            <w:tcW w:type="dxa" w:w="3515"/>
            <w:shd w:fill="F7F9FC" w:val="clear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rFonts w:ascii="Arial" w:hAnsi="Arial" w:eastAsia="Noto Sans CJK SC"/>
                <w:sz w:val="17"/>
              </w:rPr>
              <w:t>可重复重置</w:t>
            </w:r>
          </w:p>
        </w:tc>
        <w:tc>
          <w:tcPr>
            <w:tcW w:type="dxa" w:w="3005"/>
            <w:shd w:fill="F7F9FC" w:val="clear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rFonts w:ascii="Arial" w:hAnsi="Arial" w:eastAsia="Noto Sans CJK SC"/>
                <w:sz w:val="17"/>
              </w:rPr>
              <w:t>避免计数器与状态污染实验</w:t>
            </w:r>
          </w:p>
        </w:tc>
      </w:tr>
    </w:tbl>
    <w:p>
      <w:pPr>
        <w:spacing w:after="20"/>
      </w:pPr>
    </w:p>
    <w:p>
      <w:pPr>
        <w:pStyle w:val="Heading1"/>
        <w:keepNext/>
      </w:pPr>
      <w:r>
        <w:rPr>
          <w:rFonts w:ascii="Arial" w:hAnsi="Arial" w:eastAsia="Noto Sans CJK SC"/>
        </w:rPr>
        <w:t>附录 B　关键配置对照</w:t>
      </w:r>
    </w:p>
    <w:p>
      <w:pPr>
        <w:keepNext/>
        <w:spacing w:before="60" w:after="60"/>
      </w:pPr>
      <w:r>
        <w:rPr>
          <w:rFonts w:ascii="Arial" w:hAnsi="Arial" w:eastAsia="Noto Sans CJK SC"/>
          <w:b/>
          <w:color w:val="1F4E78"/>
        </w:rPr>
        <w:t>B.1 no-op 配置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878"/>
      </w:tblGrid>
      <w:tr>
        <w:tc>
          <w:tcPr>
            <w:tcW w:type="dxa" w:w="9878"/>
            <w:shd w:fill="F2F2F2" w:val="clear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</w:tcBorders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40" w:lineRule="auto"/>
            </w:pPr>
            <w:r>
              <w:rPr>
                <w:rFonts w:ascii="Courier New" w:hAnsi="Courier New" w:eastAsia="Noto Sans Mono CJK SC"/>
                <w:sz w:val="15"/>
              </w:rPr>
              <w:t>{</w:t>
            </w:r>
            <w:r>
              <w:br/>
            </w:r>
            <w:r>
              <w:rPr>
                <w:rFonts w:ascii="Courier New" w:hAnsi="Courier New" w:eastAsia="Noto Sans Mono CJK SC"/>
                <w:sz w:val="15"/>
              </w:rPr>
              <w:t xml:space="preserve">  "max_iterations": 8,</w:t>
            </w:r>
            <w:r>
              <w:br/>
            </w:r>
            <w:r>
              <w:rPr>
                <w:rFonts w:ascii="Courier New" w:hAnsi="Courier New" w:eastAsia="Noto Sans Mono CJK SC"/>
                <w:sz w:val="15"/>
              </w:rPr>
              <w:t xml:space="preserve">  "max_same_failure_repeats": 2,</w:t>
            </w:r>
            <w:r>
              <w:br/>
            </w:r>
            <w:r>
              <w:rPr>
                <w:rFonts w:ascii="Courier New" w:hAnsi="Courier New" w:eastAsia="Noto Sans Mono CJK SC"/>
                <w:sz w:val="15"/>
              </w:rPr>
              <w:t xml:space="preserve">  "max_no_change_rounds": 2,</w:t>
            </w:r>
            <w:r>
              <w:br/>
            </w:r>
            <w:r>
              <w:rPr>
                <w:rFonts w:ascii="Courier New" w:hAnsi="Courier New" w:eastAsia="Noto Sans Mono CJK SC"/>
                <w:sz w:val="15"/>
              </w:rPr>
              <w:t xml:space="preserve">  "max_cycle_period": 3,</w:t>
            </w:r>
            <w:r>
              <w:br/>
            </w:r>
            <w:r>
              <w:rPr>
                <w:rFonts w:ascii="Courier New" w:hAnsi="Courier New" w:eastAsia="Noto Sans Mono CJK SC"/>
                <w:sz w:val="15"/>
              </w:rPr>
              <w:t xml:space="preserve">  "cycle_repetitions": 2,</w:t>
            </w:r>
            <w:r>
              <w:br/>
            </w:r>
            <w:r>
              <w:rPr>
                <w:rFonts w:ascii="Courier New" w:hAnsi="Courier New" w:eastAsia="Noto Sans Mono CJK SC"/>
                <w:sz w:val="15"/>
              </w:rPr>
              <w:t xml:space="preserve">  "history_limit": 12,</w:t>
            </w:r>
            <w:r>
              <w:br/>
            </w:r>
            <w:r>
              <w:rPr>
                <w:rFonts w:ascii="Courier New" w:hAnsi="Courier New" w:eastAsia="Noto Sans Mono CJK SC"/>
                <w:sz w:val="15"/>
              </w:rPr>
              <w:t xml:space="preserve">  "max_wall_time_seconds": 1800,</w:t>
            </w:r>
            <w:r>
              <w:br/>
            </w:r>
            <w:r>
              <w:rPr>
                <w:rFonts w:ascii="Courier New" w:hAnsi="Courier New" w:eastAsia="Noto Sans Mono CJK SC"/>
                <w:sz w:val="15"/>
              </w:rPr>
              <w:t xml:space="preserve">  "verifier_timeout_seconds": 120,</w:t>
            </w:r>
            <w:r>
              <w:br/>
            </w:r>
            <w:r>
              <w:rPr>
                <w:rFonts w:ascii="Courier New" w:hAnsi="Courier New" w:eastAsia="Noto Sans Mono CJK SC"/>
                <w:sz w:val="15"/>
              </w:rPr>
              <w:t xml:space="preserve">  "agent_timeout_seconds": 120,</w:t>
            </w:r>
            <w:r>
              <w:br/>
            </w:r>
            <w:r>
              <w:rPr>
                <w:rFonts w:ascii="Courier New" w:hAnsi="Courier New" w:eastAsia="Noto Sans Mono CJK SC"/>
                <w:sz w:val="15"/>
              </w:rPr>
              <w:t xml:space="preserve">  "verifier_command": ["{python}", "scripts/verify.py"],</w:t>
            </w:r>
            <w:r>
              <w:br/>
            </w:r>
            <w:r>
              <w:rPr>
                <w:rFonts w:ascii="Courier New" w:hAnsi="Courier New" w:eastAsia="Noto Sans Mono CJK SC"/>
                <w:sz w:val="15"/>
              </w:rPr>
              <w:t xml:space="preserve">  "agent_command": ["{python}", "scripts/no_op_agent.py", "--task-packet", "{task_packet}"]</w:t>
            </w:r>
            <w:r>
              <w:br/>
            </w:r>
            <w:r>
              <w:rPr>
                <w:rFonts w:ascii="Courier New" w:hAnsi="Courier New" w:eastAsia="Noto Sans Mono CJK SC"/>
                <w:sz w:val="15"/>
              </w:rPr>
              <w:t>}</w:t>
            </w:r>
          </w:p>
        </w:tc>
      </w:tr>
    </w:tbl>
    <w:p>
      <w:pPr>
        <w:spacing w:after="20"/>
      </w:pPr>
    </w:p>
    <w:p>
      <w:pPr>
        <w:keepNext/>
        <w:spacing w:before="60" w:after="60"/>
      </w:pPr>
      <w:r>
        <w:rPr>
          <w:rFonts w:ascii="Arial" w:hAnsi="Arial" w:eastAsia="Noto Sans CJK SC"/>
          <w:b/>
          <w:color w:val="1F4E78"/>
        </w:rPr>
        <w:t>B.2 unrelated-edit 配置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878"/>
      </w:tblGrid>
      <w:tr>
        <w:tc>
          <w:tcPr>
            <w:tcW w:type="dxa" w:w="9878"/>
            <w:shd w:fill="F2F2F2" w:val="clear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</w:tcBorders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40" w:lineRule="auto"/>
            </w:pPr>
            <w:r>
              <w:rPr>
                <w:rFonts w:ascii="Courier New" w:hAnsi="Courier New" w:eastAsia="Noto Sans Mono CJK SC"/>
                <w:sz w:val="15"/>
              </w:rPr>
              <w:t>{</w:t>
            </w:r>
            <w:r>
              <w:br/>
            </w:r>
            <w:r>
              <w:rPr>
                <w:rFonts w:ascii="Courier New" w:hAnsi="Courier New" w:eastAsia="Noto Sans Mono CJK SC"/>
                <w:sz w:val="15"/>
              </w:rPr>
              <w:t xml:space="preserve">  "max_iterations": 8,</w:t>
            </w:r>
            <w:r>
              <w:br/>
            </w:r>
            <w:r>
              <w:rPr>
                <w:rFonts w:ascii="Courier New" w:hAnsi="Courier New" w:eastAsia="Noto Sans Mono CJK SC"/>
                <w:sz w:val="15"/>
              </w:rPr>
              <w:t xml:space="preserve">  "max_same_failure_repeats": 2,</w:t>
            </w:r>
            <w:r>
              <w:br/>
            </w:r>
            <w:r>
              <w:rPr>
                <w:rFonts w:ascii="Courier New" w:hAnsi="Courier New" w:eastAsia="Noto Sans Mono CJK SC"/>
                <w:sz w:val="15"/>
              </w:rPr>
              <w:t xml:space="preserve">  "max_no_change_rounds": 4,</w:t>
            </w:r>
            <w:r>
              <w:br/>
            </w:r>
            <w:r>
              <w:rPr>
                <w:rFonts w:ascii="Courier New" w:hAnsi="Courier New" w:eastAsia="Noto Sans Mono CJK SC"/>
                <w:sz w:val="15"/>
              </w:rPr>
              <w:t xml:space="preserve">  "max_cycle_period": 3,</w:t>
            </w:r>
            <w:r>
              <w:br/>
            </w:r>
            <w:r>
              <w:rPr>
                <w:rFonts w:ascii="Courier New" w:hAnsi="Courier New" w:eastAsia="Noto Sans Mono CJK SC"/>
                <w:sz w:val="15"/>
              </w:rPr>
              <w:t xml:space="preserve">  "cycle_repetitions": 2,</w:t>
            </w:r>
            <w:r>
              <w:br/>
            </w:r>
            <w:r>
              <w:rPr>
                <w:rFonts w:ascii="Courier New" w:hAnsi="Courier New" w:eastAsia="Noto Sans Mono CJK SC"/>
                <w:sz w:val="15"/>
              </w:rPr>
              <w:t xml:space="preserve">  "history_limit": 12,</w:t>
            </w:r>
            <w:r>
              <w:br/>
            </w:r>
            <w:r>
              <w:rPr>
                <w:rFonts w:ascii="Courier New" w:hAnsi="Courier New" w:eastAsia="Noto Sans Mono CJK SC"/>
                <w:sz w:val="15"/>
              </w:rPr>
              <w:t xml:space="preserve">  "max_wall_time_seconds": 1800,</w:t>
            </w:r>
            <w:r>
              <w:br/>
            </w:r>
            <w:r>
              <w:rPr>
                <w:rFonts w:ascii="Courier New" w:hAnsi="Courier New" w:eastAsia="Noto Sans Mono CJK SC"/>
                <w:sz w:val="15"/>
              </w:rPr>
              <w:t xml:space="preserve">  "verifier_timeout_seconds": 120,</w:t>
            </w:r>
            <w:r>
              <w:br/>
            </w:r>
            <w:r>
              <w:rPr>
                <w:rFonts w:ascii="Courier New" w:hAnsi="Courier New" w:eastAsia="Noto Sans Mono CJK SC"/>
                <w:sz w:val="15"/>
              </w:rPr>
              <w:t xml:space="preserve">  "agent_timeout_seconds": 120,</w:t>
            </w:r>
            <w:r>
              <w:br/>
            </w:r>
            <w:r>
              <w:rPr>
                <w:rFonts w:ascii="Courier New" w:hAnsi="Courier New" w:eastAsia="Noto Sans Mono CJK SC"/>
                <w:sz w:val="15"/>
              </w:rPr>
              <w:t xml:space="preserve">  "verifier_command": ["{python}", "scripts/verify.py"],</w:t>
            </w:r>
            <w:r>
              <w:br/>
            </w:r>
            <w:r>
              <w:rPr>
                <w:rFonts w:ascii="Courier New" w:hAnsi="Courier New" w:eastAsia="Noto Sans Mono CJK SC"/>
                <w:sz w:val="15"/>
              </w:rPr>
              <w:t xml:space="preserve">  "agent_command": ["{python}", "scripts/unrelated_edit_agent.py", "--task-packet", "{task_packet}"]</w:t>
            </w:r>
            <w:r>
              <w:br/>
            </w:r>
            <w:r>
              <w:rPr>
                <w:rFonts w:ascii="Courier New" w:hAnsi="Courier New" w:eastAsia="Noto Sans Mono CJK SC"/>
                <w:sz w:val="15"/>
              </w:rPr>
              <w:t>}</w:t>
            </w:r>
          </w:p>
        </w:tc>
      </w:tr>
    </w:tbl>
    <w:p>
      <w:pPr>
        <w:spacing w:after="20"/>
      </w:pPr>
    </w:p>
    <w:p>
      <w:pPr>
        <w:keepNext/>
        <w:spacing w:before="60" w:after="60"/>
      </w:pPr>
      <w:r>
        <w:rPr>
          <w:rFonts w:ascii="Arial" w:hAnsi="Arial" w:eastAsia="Noto Sans CJK SC"/>
          <w:b/>
          <w:color w:val="1F4E78"/>
        </w:rPr>
        <w:t>B.3 cycle 配置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878"/>
      </w:tblGrid>
      <w:tr>
        <w:tc>
          <w:tcPr>
            <w:tcW w:type="dxa" w:w="9878"/>
            <w:shd w:fill="F2F2F2" w:val="clear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</w:tcBorders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40" w:lineRule="auto"/>
            </w:pPr>
            <w:r>
              <w:rPr>
                <w:rFonts w:ascii="Courier New" w:hAnsi="Courier New" w:eastAsia="Noto Sans Mono CJK SC"/>
                <w:sz w:val="15"/>
              </w:rPr>
              <w:t>{</w:t>
            </w:r>
            <w:r>
              <w:br/>
            </w:r>
            <w:r>
              <w:rPr>
                <w:rFonts w:ascii="Courier New" w:hAnsi="Courier New" w:eastAsia="Noto Sans Mono CJK SC"/>
                <w:sz w:val="15"/>
              </w:rPr>
              <w:t xml:space="preserve">  "max_iterations": 8,</w:t>
            </w:r>
            <w:r>
              <w:br/>
            </w:r>
            <w:r>
              <w:rPr>
                <w:rFonts w:ascii="Courier New" w:hAnsi="Courier New" w:eastAsia="Noto Sans Mono CJK SC"/>
                <w:sz w:val="15"/>
              </w:rPr>
              <w:t xml:space="preserve">  "max_same_failure_repeats": 8,</w:t>
            </w:r>
            <w:r>
              <w:br/>
            </w:r>
            <w:r>
              <w:rPr>
                <w:rFonts w:ascii="Courier New" w:hAnsi="Courier New" w:eastAsia="Noto Sans Mono CJK SC"/>
                <w:sz w:val="15"/>
              </w:rPr>
              <w:t xml:space="preserve">  "max_no_change_rounds": 8,</w:t>
            </w:r>
            <w:r>
              <w:br/>
            </w:r>
            <w:r>
              <w:rPr>
                <w:rFonts w:ascii="Courier New" w:hAnsi="Courier New" w:eastAsia="Noto Sans Mono CJK SC"/>
                <w:sz w:val="15"/>
              </w:rPr>
              <w:t xml:space="preserve">  "max_cycle_period": 3,</w:t>
            </w:r>
            <w:r>
              <w:br/>
            </w:r>
            <w:r>
              <w:rPr>
                <w:rFonts w:ascii="Courier New" w:hAnsi="Courier New" w:eastAsia="Noto Sans Mono CJK SC"/>
                <w:sz w:val="15"/>
              </w:rPr>
              <w:t xml:space="preserve">  "cycle_repetitions": 2,</w:t>
            </w:r>
            <w:r>
              <w:br/>
            </w:r>
            <w:r>
              <w:rPr>
                <w:rFonts w:ascii="Courier New" w:hAnsi="Courier New" w:eastAsia="Noto Sans Mono CJK SC"/>
                <w:sz w:val="15"/>
              </w:rPr>
              <w:t xml:space="preserve">  "history_limit": 12,</w:t>
            </w:r>
            <w:r>
              <w:br/>
            </w:r>
            <w:r>
              <w:rPr>
                <w:rFonts w:ascii="Courier New" w:hAnsi="Courier New" w:eastAsia="Noto Sans Mono CJK SC"/>
                <w:sz w:val="15"/>
              </w:rPr>
              <w:t xml:space="preserve">  "max_wall_time_seconds": 1800,</w:t>
            </w:r>
            <w:r>
              <w:br/>
            </w:r>
            <w:r>
              <w:rPr>
                <w:rFonts w:ascii="Courier New" w:hAnsi="Courier New" w:eastAsia="Noto Sans Mono CJK SC"/>
                <w:sz w:val="15"/>
              </w:rPr>
              <w:t xml:space="preserve">  "verifier_timeout_seconds": 120,</w:t>
            </w:r>
            <w:r>
              <w:br/>
            </w:r>
            <w:r>
              <w:rPr>
                <w:rFonts w:ascii="Courier New" w:hAnsi="Courier New" w:eastAsia="Noto Sans Mono CJK SC"/>
                <w:sz w:val="15"/>
              </w:rPr>
              <w:t xml:space="preserve">  "agent_timeout_seconds": 120,</w:t>
            </w:r>
            <w:r>
              <w:br/>
            </w:r>
            <w:r>
              <w:rPr>
                <w:rFonts w:ascii="Courier New" w:hAnsi="Courier New" w:eastAsia="Noto Sans Mono CJK SC"/>
                <w:sz w:val="15"/>
              </w:rPr>
              <w:t xml:space="preserve">  "verifier_command": ["{python}", "scripts/verify.py"],</w:t>
            </w:r>
            <w:r>
              <w:br/>
            </w:r>
            <w:r>
              <w:rPr>
                <w:rFonts w:ascii="Courier New" w:hAnsi="Courier New" w:eastAsia="Noto Sans Mono CJK SC"/>
                <w:sz w:val="15"/>
              </w:rPr>
              <w:t xml:space="preserve">  "agent_command": ["{python}", "scripts/oscillating_agent.py", "--task-packet", "{task_packet}"]</w:t>
            </w:r>
            <w:r>
              <w:br/>
            </w:r>
            <w:r>
              <w:rPr>
                <w:rFonts w:ascii="Courier New" w:hAnsi="Courier New" w:eastAsia="Noto Sans Mono CJK SC"/>
                <w:sz w:val="15"/>
              </w:rPr>
              <w:t>}</w:t>
            </w:r>
          </w:p>
        </w:tc>
      </w:tr>
    </w:tbl>
    <w:p>
      <w:pPr>
        <w:spacing w:after="20"/>
      </w:pPr>
    </w:p>
    <w:p>
      <w:pPr>
        <w:keepNext/>
        <w:spacing w:before="60" w:after="60"/>
      </w:pPr>
      <w:r>
        <w:rPr>
          <w:rFonts w:ascii="Arial" w:hAnsi="Arial" w:eastAsia="Noto Sans CJK SC"/>
          <w:b/>
          <w:color w:val="1F4E78"/>
        </w:rPr>
        <w:t>B.4 timeout 配置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878"/>
      </w:tblGrid>
      <w:tr>
        <w:tc>
          <w:tcPr>
            <w:tcW w:type="dxa" w:w="9878"/>
            <w:shd w:fill="F2F2F2" w:val="clear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</w:tcBorders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40" w:lineRule="auto"/>
            </w:pPr>
            <w:r>
              <w:rPr>
                <w:rFonts w:ascii="Courier New" w:hAnsi="Courier New" w:eastAsia="Noto Sans Mono CJK SC"/>
                <w:sz w:val="15"/>
              </w:rPr>
              <w:t>{</w:t>
            </w:r>
            <w:r>
              <w:br/>
            </w:r>
            <w:r>
              <w:rPr>
                <w:rFonts w:ascii="Courier New" w:hAnsi="Courier New" w:eastAsia="Noto Sans Mono CJK SC"/>
                <w:sz w:val="15"/>
              </w:rPr>
              <w:t xml:space="preserve">  "max_iterations": 3,</w:t>
            </w:r>
            <w:r>
              <w:br/>
            </w:r>
            <w:r>
              <w:rPr>
                <w:rFonts w:ascii="Courier New" w:hAnsi="Courier New" w:eastAsia="Noto Sans Mono CJK SC"/>
                <w:sz w:val="15"/>
              </w:rPr>
              <w:t xml:space="preserve">  "max_same_failure_repeats": 3,</w:t>
            </w:r>
            <w:r>
              <w:br/>
            </w:r>
            <w:r>
              <w:rPr>
                <w:rFonts w:ascii="Courier New" w:hAnsi="Courier New" w:eastAsia="Noto Sans Mono CJK SC"/>
                <w:sz w:val="15"/>
              </w:rPr>
              <w:t xml:space="preserve">  "max_no_change_rounds": 3,</w:t>
            </w:r>
            <w:r>
              <w:br/>
            </w:r>
            <w:r>
              <w:rPr>
                <w:rFonts w:ascii="Courier New" w:hAnsi="Courier New" w:eastAsia="Noto Sans Mono CJK SC"/>
                <w:sz w:val="15"/>
              </w:rPr>
              <w:t xml:space="preserve">  "max_cycle_period": 3,</w:t>
            </w:r>
            <w:r>
              <w:br/>
            </w:r>
            <w:r>
              <w:rPr>
                <w:rFonts w:ascii="Courier New" w:hAnsi="Courier New" w:eastAsia="Noto Sans Mono CJK SC"/>
                <w:sz w:val="15"/>
              </w:rPr>
              <w:t xml:space="preserve">  "cycle_repetitions": 2,</w:t>
            </w:r>
            <w:r>
              <w:br/>
            </w:r>
            <w:r>
              <w:rPr>
                <w:rFonts w:ascii="Courier New" w:hAnsi="Courier New" w:eastAsia="Noto Sans Mono CJK SC"/>
                <w:sz w:val="15"/>
              </w:rPr>
              <w:t xml:space="preserve">  "history_limit": 12,</w:t>
            </w:r>
            <w:r>
              <w:br/>
            </w:r>
            <w:r>
              <w:rPr>
                <w:rFonts w:ascii="Courier New" w:hAnsi="Courier New" w:eastAsia="Noto Sans Mono CJK SC"/>
                <w:sz w:val="15"/>
              </w:rPr>
              <w:t xml:space="preserve">  "max_wall_time_seconds": 30,</w:t>
            </w:r>
            <w:r>
              <w:br/>
            </w:r>
            <w:r>
              <w:rPr>
                <w:rFonts w:ascii="Courier New" w:hAnsi="Courier New" w:eastAsia="Noto Sans Mono CJK SC"/>
                <w:sz w:val="15"/>
              </w:rPr>
              <w:t xml:space="preserve">  "verifier_timeout_seconds": 120,</w:t>
            </w:r>
            <w:r>
              <w:br/>
            </w:r>
            <w:r>
              <w:rPr>
                <w:rFonts w:ascii="Courier New" w:hAnsi="Courier New" w:eastAsia="Noto Sans Mono CJK SC"/>
                <w:sz w:val="15"/>
              </w:rPr>
              <w:t xml:space="preserve">  "agent_timeout_seconds": 0.2,</w:t>
            </w:r>
            <w:r>
              <w:br/>
            </w:r>
            <w:r>
              <w:rPr>
                <w:rFonts w:ascii="Courier New" w:hAnsi="Courier New" w:eastAsia="Noto Sans Mono CJK SC"/>
                <w:sz w:val="15"/>
              </w:rPr>
              <w:t xml:space="preserve">  "verifier_command": ["{python}", "scripts/verify.py"],</w:t>
            </w:r>
            <w:r>
              <w:br/>
            </w:r>
            <w:r>
              <w:rPr>
                <w:rFonts w:ascii="Courier New" w:hAnsi="Courier New" w:eastAsia="Noto Sans Mono CJK SC"/>
                <w:sz w:val="15"/>
              </w:rPr>
              <w:t xml:space="preserve">  "agent_command": ["{python}", "scripts/slow_agent.py", "--task-packet", "{task_packet}"]</w:t>
            </w:r>
            <w:r>
              <w:br/>
            </w:r>
            <w:r>
              <w:rPr>
                <w:rFonts w:ascii="Courier New" w:hAnsi="Courier New" w:eastAsia="Noto Sans Mono CJK SC"/>
                <w:sz w:val="15"/>
              </w:rPr>
              <w:t>}</w:t>
            </w:r>
          </w:p>
        </w:tc>
      </w:tr>
    </w:tbl>
    <w:p>
      <w:pPr>
        <w:spacing w:after="20"/>
      </w:pPr>
    </w:p>
    <w:p>
      <w:pPr>
        <w:pStyle w:val="Heading1"/>
        <w:keepNext/>
      </w:pPr>
      <w:r>
        <w:rPr>
          <w:rFonts w:ascii="Arial" w:hAnsi="Arial" w:eastAsia="Noto Sans CJK SC"/>
        </w:rPr>
        <w:t>附录 C　PowerShell 命令速查</w:t>
      </w:r>
    </w:p>
    <w:p>
      <w:pPr>
        <w:keepNext/>
        <w:spacing w:before="60" w:after="60"/>
      </w:pPr>
      <w:r>
        <w:rPr>
          <w:rFonts w:ascii="Arial" w:hAnsi="Arial" w:eastAsia="Noto Sans CJK SC"/>
          <w:b/>
          <w:color w:val="1F4E78"/>
        </w:rPr>
        <w:t>速查 1　默认成功流程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878"/>
      </w:tblGrid>
      <w:tr>
        <w:tc>
          <w:tcPr>
            <w:tcW w:type="dxa" w:w="9878"/>
            <w:shd w:fill="F2F2F2" w:val="clear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</w:tcBorders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40" w:lineRule="auto"/>
            </w:pPr>
            <w:r>
              <w:rPr>
                <w:rFonts w:ascii="Courier New" w:hAnsi="Courier New" w:eastAsia="Noto Sans Mono CJK SC"/>
                <w:sz w:val="17"/>
              </w:rPr>
              <w:t>python scripts\reset_chapter06.py</w:t>
            </w:r>
            <w:r>
              <w:br/>
            </w:r>
            <w:r>
              <w:rPr>
                <w:rFonts w:ascii="Courier New" w:hAnsi="Courier New" w:eastAsia="Noto Sans Mono CJK SC"/>
                <w:sz w:val="17"/>
              </w:rPr>
              <w:t>python scripts\run_loop.py --config loop_config.json</w:t>
            </w:r>
            <w:r>
              <w:br/>
            </w:r>
            <w:r>
              <w:rPr>
                <w:rFonts w:ascii="Courier New" w:hAnsi="Courier New" w:eastAsia="Noto Sans Mono CJK SC"/>
                <w:sz w:val="17"/>
              </w:rPr>
              <w:t>Get-Content state\run_state.json</w:t>
            </w:r>
          </w:p>
        </w:tc>
      </w:tr>
    </w:tbl>
    <w:p>
      <w:pPr>
        <w:spacing w:after="20"/>
      </w:pPr>
    </w:p>
    <w:p>
      <w:pPr>
        <w:keepNext/>
        <w:spacing w:before="60" w:after="60"/>
      </w:pPr>
      <w:r>
        <w:rPr>
          <w:rFonts w:ascii="Arial" w:hAnsi="Arial" w:eastAsia="Noto Sans CJK SC"/>
          <w:b/>
          <w:color w:val="1F4E78"/>
        </w:rPr>
        <w:t>速查 2　停滞与超时实验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878"/>
      </w:tblGrid>
      <w:tr>
        <w:tc>
          <w:tcPr>
            <w:tcW w:type="dxa" w:w="9878"/>
            <w:shd w:fill="F2F2F2" w:val="clear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</w:tcBorders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40" w:lineRule="auto"/>
            </w:pPr>
            <w:r>
              <w:rPr>
                <w:rFonts w:ascii="Courier New" w:hAnsi="Courier New" w:eastAsia="Noto Sans Mono CJK SC"/>
                <w:sz w:val="17"/>
              </w:rPr>
              <w:t>python scripts\reset_chapter06.py</w:t>
            </w:r>
            <w:r>
              <w:br/>
            </w:r>
            <w:r>
              <w:rPr>
                <w:rFonts w:ascii="Courier New" w:hAnsi="Courier New" w:eastAsia="Noto Sans Mono CJK SC"/>
                <w:sz w:val="17"/>
              </w:rPr>
              <w:t>python scripts\run_loop.py --config config-no-op.json</w:t>
            </w:r>
            <w:r>
              <w:br/>
            </w:r>
            <w:r>
              <w:rPr>
                <w:rFonts w:ascii="Courier New" w:hAnsi="Courier New" w:eastAsia="Noto Sans Mono CJK SC"/>
                <w:sz w:val="17"/>
              </w:rPr>
              <w:t xml:space="preserve"> </w:t>
            </w:r>
            <w:r>
              <w:br/>
            </w:r>
            <w:r>
              <w:rPr>
                <w:rFonts w:ascii="Courier New" w:hAnsi="Courier New" w:eastAsia="Noto Sans Mono CJK SC"/>
                <w:sz w:val="17"/>
              </w:rPr>
              <w:t>python scripts\reset_chapter06.py</w:t>
            </w:r>
            <w:r>
              <w:br/>
            </w:r>
            <w:r>
              <w:rPr>
                <w:rFonts w:ascii="Courier New" w:hAnsi="Courier New" w:eastAsia="Noto Sans Mono CJK SC"/>
                <w:sz w:val="17"/>
              </w:rPr>
              <w:t>python scripts\run_loop.py --config config-unrelated.json</w:t>
            </w:r>
            <w:r>
              <w:br/>
            </w:r>
            <w:r>
              <w:rPr>
                <w:rFonts w:ascii="Courier New" w:hAnsi="Courier New" w:eastAsia="Noto Sans Mono CJK SC"/>
                <w:sz w:val="17"/>
              </w:rPr>
              <w:t xml:space="preserve"> </w:t>
            </w:r>
            <w:r>
              <w:br/>
            </w:r>
            <w:r>
              <w:rPr>
                <w:rFonts w:ascii="Courier New" w:hAnsi="Courier New" w:eastAsia="Noto Sans Mono CJK SC"/>
                <w:sz w:val="17"/>
              </w:rPr>
              <w:t>python scripts\reset_chapter06.py</w:t>
            </w:r>
            <w:r>
              <w:br/>
            </w:r>
            <w:r>
              <w:rPr>
                <w:rFonts w:ascii="Courier New" w:hAnsi="Courier New" w:eastAsia="Noto Sans Mono CJK SC"/>
                <w:sz w:val="17"/>
              </w:rPr>
              <w:t>python scripts\run_loop.py --config config-cycle.json</w:t>
            </w:r>
            <w:r>
              <w:br/>
            </w:r>
            <w:r>
              <w:rPr>
                <w:rFonts w:ascii="Courier New" w:hAnsi="Courier New" w:eastAsia="Noto Sans Mono CJK SC"/>
                <w:sz w:val="17"/>
              </w:rPr>
              <w:t xml:space="preserve"> </w:t>
            </w:r>
            <w:r>
              <w:br/>
            </w:r>
            <w:r>
              <w:rPr>
                <w:rFonts w:ascii="Courier New" w:hAnsi="Courier New" w:eastAsia="Noto Sans Mono CJK SC"/>
                <w:sz w:val="17"/>
              </w:rPr>
              <w:t>python scripts\reset_chapter06.py</w:t>
            </w:r>
            <w:r>
              <w:br/>
            </w:r>
            <w:r>
              <w:rPr>
                <w:rFonts w:ascii="Courier New" w:hAnsi="Courier New" w:eastAsia="Noto Sans Mono CJK SC"/>
                <w:sz w:val="17"/>
              </w:rPr>
              <w:t>python scripts\run_loop.py --config config-timeout.json</w:t>
            </w:r>
          </w:p>
        </w:tc>
      </w:tr>
    </w:tbl>
    <w:p>
      <w:pPr>
        <w:spacing w:after="20"/>
      </w:pPr>
    </w:p>
    <w:p>
      <w:pPr>
        <w:keepNext/>
        <w:spacing w:before="60" w:after="60"/>
      </w:pPr>
      <w:r>
        <w:rPr>
          <w:rFonts w:ascii="Arial" w:hAnsi="Arial" w:eastAsia="Noto Sans CJK SC"/>
          <w:b/>
          <w:color w:val="1F4E78"/>
        </w:rPr>
        <w:t>速查 3　审计进展事件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878"/>
      </w:tblGrid>
      <w:tr>
        <w:tc>
          <w:tcPr>
            <w:tcW w:type="dxa" w:w="9878"/>
            <w:shd w:fill="F2F2F2" w:val="clear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</w:tcBorders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40" w:lineRule="auto"/>
            </w:pPr>
            <w:r>
              <w:rPr>
                <w:rFonts w:ascii="Courier New" w:hAnsi="Courier New" w:eastAsia="Noto Sans Mono CJK SC"/>
                <w:sz w:val="17"/>
              </w:rPr>
              <w:t>Get-Content state\run_state.json</w:t>
            </w:r>
            <w:r>
              <w:br/>
            </w:r>
            <w:r>
              <w:rPr>
                <w:rFonts w:ascii="Courier New" w:hAnsi="Courier New" w:eastAsia="Noto Sans Mono CJK SC"/>
                <w:sz w:val="17"/>
              </w:rPr>
              <w:t>Get-Content logs\controller-*.jsonl | Select-String "progress_observed"</w:t>
            </w:r>
            <w:r>
              <w:br/>
            </w:r>
            <w:r>
              <w:rPr>
                <w:rFonts w:ascii="Courier New" w:hAnsi="Courier New" w:eastAsia="Noto Sans Mono CJK SC"/>
                <w:sz w:val="17"/>
              </w:rPr>
              <w:t>Get-Content logs\controller-*.jsonl | Select-String "terminal"</w:t>
            </w:r>
          </w:p>
        </w:tc>
      </w:tr>
    </w:tbl>
    <w:p>
      <w:pPr>
        <w:spacing w:after="20"/>
      </w:pPr>
    </w:p>
    <w:p>
      <w:pPr>
        <w:pStyle w:val="Heading1"/>
        <w:keepNext/>
      </w:pPr>
      <w:r>
        <w:rPr>
          <w:rFonts w:ascii="Arial" w:hAnsi="Arial" w:eastAsia="Noto Sans CJK SC"/>
        </w:rPr>
        <w:t>附录 D　课后自测</w:t>
      </w:r>
    </w:p>
    <w:p>
      <w:pPr>
        <w:spacing w:after="60"/>
        <w:ind w:left="425" w:hanging="312"/>
      </w:pPr>
      <w:r>
        <w:rPr>
          <w:rFonts w:ascii="Arial" w:hAnsi="Arial" w:eastAsia="Noto Sans CJK SC"/>
          <w:b/>
          <w:color w:val="1F4E78"/>
        </w:rPr>
        <w:t xml:space="preserve">1. </w:t>
      </w:r>
      <w:r>
        <w:rPr>
          <w:rFonts w:ascii="Arial" w:hAnsi="Arial" w:eastAsia="Noto Sans CJK SC"/>
        </w:rPr>
        <w:t>为什么对完整 verifier stdout 直接哈希，会把同一根因误判成不同失败？</w:t>
      </w:r>
    </w:p>
    <w:p>
      <w:pPr>
        <w:spacing w:after="60"/>
        <w:ind w:left="425" w:hanging="312"/>
      </w:pPr>
      <w:r>
        <w:rPr>
          <w:rFonts w:ascii="Arial" w:hAnsi="Arial" w:eastAsia="Noto Sans CJK SC"/>
          <w:b/>
          <w:color w:val="1F4E78"/>
        </w:rPr>
        <w:t xml:space="preserve">2. </w:t>
      </w:r>
      <w:r>
        <w:rPr>
          <w:rFonts w:ascii="Arial" w:hAnsi="Arial" w:eastAsia="Noto Sans CJK SC"/>
        </w:rPr>
        <w:t>workspace fingerprint 改变而 failure signature 不变，说明了什么？</w:t>
      </w:r>
    </w:p>
    <w:p>
      <w:pPr>
        <w:spacing w:after="60"/>
        <w:ind w:left="425" w:hanging="312"/>
      </w:pPr>
      <w:r>
        <w:rPr>
          <w:rFonts w:ascii="Arial" w:hAnsi="Arial" w:eastAsia="Noto Sans CJK SC"/>
          <w:b/>
          <w:color w:val="1F4E78"/>
        </w:rPr>
        <w:t xml:space="preserve">3. </w:t>
      </w:r>
      <w:r>
        <w:rPr>
          <w:rFonts w:ascii="Arial" w:hAnsi="Arial" w:eastAsia="Noto Sans CJK SC"/>
        </w:rPr>
        <w:t>为什么第一次观察到失败 A 时 same_failure_repeats 应为 0？</w:t>
      </w:r>
    </w:p>
    <w:p>
      <w:pPr>
        <w:spacing w:after="60"/>
        <w:ind w:left="425" w:hanging="312"/>
      </w:pPr>
      <w:r>
        <w:rPr>
          <w:rFonts w:ascii="Arial" w:hAnsi="Arial" w:eastAsia="Noto Sans CJK SC"/>
          <w:b/>
          <w:color w:val="1F4E78"/>
        </w:rPr>
        <w:t xml:space="preserve">4. </w:t>
      </w:r>
      <w:r>
        <w:rPr>
          <w:rFonts w:ascii="Arial" w:hAnsi="Arial" w:eastAsia="Noto Sans CJK SC"/>
        </w:rPr>
        <w:t>A,B,A,B 和 A,A,A 应由同一个检测器处理吗？为什么？</w:t>
      </w:r>
    </w:p>
    <w:p>
      <w:pPr>
        <w:spacing w:after="60"/>
        <w:ind w:left="425" w:hanging="312"/>
      </w:pPr>
      <w:r>
        <w:rPr>
          <w:rFonts w:ascii="Arial" w:hAnsi="Arial" w:eastAsia="Noto Sans CJK SC"/>
          <w:b/>
          <w:color w:val="1F4E78"/>
        </w:rPr>
        <w:t xml:space="preserve">5. </w:t>
      </w:r>
      <w:r>
        <w:rPr>
          <w:rFonts w:ascii="Arial" w:hAnsi="Arial" w:eastAsia="Noto Sans CJK SC"/>
        </w:rPr>
        <w:t>为什么 AGENT_TIMEOUT 不能直接判为 STAGNATED？</w:t>
      </w:r>
    </w:p>
    <w:p>
      <w:pPr>
        <w:spacing w:after="60"/>
        <w:ind w:left="425" w:hanging="312"/>
      </w:pPr>
      <w:r>
        <w:rPr>
          <w:rFonts w:ascii="Arial" w:hAnsi="Arial" w:eastAsia="Noto Sans CJK SC"/>
          <w:b/>
          <w:color w:val="1F4E78"/>
        </w:rPr>
        <w:t xml:space="preserve">6. </w:t>
      </w:r>
      <w:r>
        <w:rPr>
          <w:rFonts w:ascii="Arial" w:hAnsi="Arial" w:eastAsia="Noto Sans CJK SC"/>
        </w:rPr>
        <w:t>DIFFERENT_FAILURE 为什么不能自动视作进展？</w:t>
      </w:r>
    </w:p>
    <w:p>
      <w:pPr>
        <w:spacing w:after="60"/>
        <w:ind w:left="425" w:hanging="312"/>
      </w:pPr>
      <w:r>
        <w:rPr>
          <w:rFonts w:ascii="Arial" w:hAnsi="Arial" w:eastAsia="Noto Sans CJK SC"/>
          <w:b/>
          <w:color w:val="1F4E78"/>
        </w:rPr>
        <w:t xml:space="preserve">7. </w:t>
      </w:r>
      <w:r>
        <w:rPr>
          <w:rFonts w:ascii="Arial" w:hAnsi="Arial" w:eastAsia="Noto Sans CJK SC"/>
        </w:rPr>
        <w:t>阈值过低和过高分别产生什么风险？</w:t>
      </w:r>
    </w:p>
    <w:p>
      <w:pPr>
        <w:spacing w:after="60"/>
        <w:ind w:left="425" w:hanging="312"/>
      </w:pPr>
      <w:r>
        <w:rPr>
          <w:rFonts w:ascii="Arial" w:hAnsi="Arial" w:eastAsia="Noto Sans CJK SC"/>
          <w:b/>
          <w:color w:val="1F4E78"/>
        </w:rPr>
        <w:t xml:space="preserve">8. </w:t>
      </w:r>
      <w:r>
        <w:rPr>
          <w:rFonts w:ascii="Arial" w:hAnsi="Arial" w:eastAsia="Noto Sans CJK SC"/>
        </w:rPr>
        <w:t>为什么 logs/ 和 state/ 不应进入 workspace fingerprint？</w:t>
      </w:r>
    </w:p>
    <w:p>
      <w:pPr>
        <w:pStyle w:val="Heading2"/>
        <w:keepNext/>
      </w:pPr>
      <w:r>
        <w:rPr>
          <w:rFonts w:ascii="Arial" w:hAnsi="Arial" w:eastAsia="Noto Sans CJK SC"/>
        </w:rPr>
        <w:t>参考答案要点</w:t>
      </w:r>
    </w:p>
    <w:p>
      <w:pPr>
        <w:spacing w:after="60"/>
        <w:ind w:left="198" w:hanging="113"/>
      </w:pPr>
      <w:r>
        <w:rPr>
          <w:rFonts w:ascii="Arial" w:hAnsi="Arial" w:eastAsia="Noto Sans CJK SC"/>
          <w:b/>
          <w:color w:val="5B9BD5"/>
        </w:rPr>
        <w:t xml:space="preserve">• </w:t>
      </w:r>
      <w:r>
        <w:rPr>
          <w:rFonts w:ascii="Arial" w:hAnsi="Arial" w:eastAsia="Noto Sans CJK SC"/>
        </w:rPr>
        <w:t>完整输出包含耗时、路径、行号和随机标识等易变噪声；应先提取稳定语义 token，再哈希。</w:t>
      </w:r>
    </w:p>
    <w:p>
      <w:pPr>
        <w:spacing w:after="60"/>
        <w:ind w:left="198" w:hanging="113"/>
      </w:pPr>
      <w:r>
        <w:rPr>
          <w:rFonts w:ascii="Arial" w:hAnsi="Arial" w:eastAsia="Noto Sans CJK SC"/>
          <w:b/>
          <w:color w:val="5B9BD5"/>
        </w:rPr>
        <w:t xml:space="preserve">• </w:t>
      </w:r>
      <w:r>
        <w:rPr>
          <w:rFonts w:ascii="Arial" w:hAnsi="Arial" w:eastAsia="Noto Sans CJK SC"/>
        </w:rPr>
        <w:t>代理确实改了仓库，但可见失败根因没有变化；可能是无关修改或未触及根因。</w:t>
      </w:r>
    </w:p>
    <w:p>
      <w:pPr>
        <w:spacing w:after="60"/>
        <w:ind w:left="198" w:hanging="113"/>
      </w:pPr>
      <w:r>
        <w:rPr>
          <w:rFonts w:ascii="Arial" w:hAnsi="Arial" w:eastAsia="Noto Sans CJK SC"/>
          <w:b/>
          <w:color w:val="5B9BD5"/>
        </w:rPr>
        <w:t xml:space="preserve">• </w:t>
      </w:r>
      <w:r>
        <w:rPr>
          <w:rFonts w:ascii="Arial" w:hAnsi="Arial" w:eastAsia="Noto Sans CJK SC"/>
        </w:rPr>
        <w:t>repeats 表示基线之后的重复次数；基线只是首次观测，不是一次失败尝试的重复。</w:t>
      </w:r>
    </w:p>
    <w:p>
      <w:pPr>
        <w:spacing w:after="60"/>
        <w:ind w:left="198" w:hanging="113"/>
      </w:pPr>
      <w:r>
        <w:rPr>
          <w:rFonts w:ascii="Arial" w:hAnsi="Arial" w:eastAsia="Noto Sans CJK SC"/>
          <w:b/>
          <w:color w:val="5B9BD5"/>
        </w:rPr>
        <w:t xml:space="preserve">• </w:t>
      </w:r>
      <w:r>
        <w:rPr>
          <w:rFonts w:ascii="Arial" w:hAnsi="Arial" w:eastAsia="Noto Sans CJK SC"/>
        </w:rPr>
        <w:t>A,A,A 是 period 1，由 same-failure 处理；A,B,A,B 是 period 2，由 cycle detector 处理，便于给出不同诊断。</w:t>
      </w:r>
    </w:p>
    <w:p>
      <w:pPr>
        <w:spacing w:after="60"/>
        <w:ind w:left="198" w:hanging="113"/>
      </w:pPr>
      <w:r>
        <w:rPr>
          <w:rFonts w:ascii="Arial" w:hAnsi="Arial" w:eastAsia="Noto Sans CJK SC"/>
          <w:b/>
          <w:color w:val="5B9BD5"/>
        </w:rPr>
        <w:t xml:space="preserve">• </w:t>
      </w:r>
      <w:r>
        <w:rPr>
          <w:rFonts w:ascii="Arial" w:hAnsi="Arial" w:eastAsia="Noto Sans CJK SC"/>
        </w:rPr>
        <w:t>超时只说明本次调用没有完成，尚未获得新的 verifier 状态；它属于进程生命周期故障。</w:t>
      </w:r>
    </w:p>
    <w:p>
      <w:pPr>
        <w:spacing w:after="60"/>
        <w:ind w:left="198" w:hanging="113"/>
      </w:pPr>
      <w:r>
        <w:rPr>
          <w:rFonts w:ascii="Arial" w:hAnsi="Arial" w:eastAsia="Noto Sans CJK SC"/>
          <w:b/>
          <w:color w:val="5B9BD5"/>
        </w:rPr>
        <w:t xml:space="preserve">• </w:t>
      </w:r>
      <w:r>
        <w:rPr>
          <w:rFonts w:ascii="Arial" w:hAnsi="Arial" w:eastAsia="Noto Sans CJK SC"/>
        </w:rPr>
        <w:t>错误改变可能来自真实进步，也可能来自新增回归；需要失败数量、严重度等质量向量判断方向。</w:t>
      </w:r>
    </w:p>
    <w:p>
      <w:pPr>
        <w:spacing w:after="60"/>
        <w:ind w:left="198" w:hanging="113"/>
      </w:pPr>
      <w:r>
        <w:rPr>
          <w:rFonts w:ascii="Arial" w:hAnsi="Arial" w:eastAsia="Noto Sans CJK SC"/>
          <w:b/>
          <w:color w:val="5B9BD5"/>
        </w:rPr>
        <w:t xml:space="preserve">• </w:t>
      </w:r>
      <w:r>
        <w:rPr>
          <w:rFonts w:ascii="Arial" w:hAnsi="Arial" w:eastAsia="Noto Sans CJK SC"/>
        </w:rPr>
        <w:t>过低导致 false stagnation，阻断可完成任务；过高导致漏停滞、成本和错误累积。</w:t>
      </w:r>
    </w:p>
    <w:p>
      <w:pPr>
        <w:spacing w:after="60"/>
        <w:ind w:left="198" w:hanging="113"/>
      </w:pPr>
      <w:r>
        <w:rPr>
          <w:rFonts w:ascii="Arial" w:hAnsi="Arial" w:eastAsia="Noto Sans CJK SC"/>
          <w:b/>
          <w:color w:val="5B9BD5"/>
        </w:rPr>
        <w:t xml:space="preserve">• </w:t>
      </w:r>
      <w:r>
        <w:rPr>
          <w:rFonts w:ascii="Arial" w:hAnsi="Arial" w:eastAsia="Noto Sans CJK SC"/>
        </w:rPr>
        <w:t>这些是控制器自身产生的审计工件，每轮天然变化；计入后会污染“代理是否修改任务仓库”的判断。</w:t>
      </w:r>
    </w:p>
    <w:p>
      <w:pPr>
        <w:pStyle w:val="Heading1"/>
        <w:keepNext/>
      </w:pPr>
      <w:r>
        <w:rPr>
          <w:rFonts w:ascii="Arial" w:hAnsi="Arial" w:eastAsia="Noto Sans CJK SC"/>
        </w:rPr>
        <w:t>附录 E　课程依据</w:t>
      </w:r>
    </w:p>
    <w:p>
      <w:pPr>
        <w:spacing w:after="100"/>
      </w:pPr>
      <w:r>
        <w:rPr>
          <w:rFonts w:ascii="Arial" w:hAnsi="Arial" w:eastAsia="Noto Sans CJK SC"/>
        </w:rPr>
        <w:t>本章在《Loop Engineering：从零到可验证自治闭环》关于停止条件、预算、失败签名和 STAGNATED 终态的基础上，扩展为可运行实验：加入规范化 descriptor、未跟踪文件指纹、周期检测、进展分类和五类代理压力测试。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037" w:right="1181" w:bottom="979" w:left="1181" w:header="403" w:footer="403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 w:eastAsia="Noto Sans CJK SC"/>
        <w:color w:val="666666"/>
        <w:sz w:val="18"/>
      </w:rPr>
      <w:fldChar w:fldCharType="begin"/>
      <w:instrText xml:space="preserve"> PAGE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  <w:pBdr>
        <w:bottom w:val="single" w:sz="4" w:space="2" w:color="C7D5E2"/>
      </w:pBdr>
    </w:pPr>
    <w:r>
      <w:rPr>
        <w:rFonts w:ascii="Arial" w:hAnsi="Arial" w:eastAsia="Noto Sans CJK SC"/>
        <w:color w:val="666666"/>
        <w:sz w:val="18"/>
      </w:rPr>
      <w:t>Loop Engineering 手把手实践训练 · 第 06 章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17" w:lineRule="auto" w:after="100"/>
      <w:ind w:firstLine="420"/>
    </w:pPr>
    <w:rPr>
      <w:rFonts w:ascii="Arial" w:hAnsi="Arial" w:eastAsia="Noto Sans CJK S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40"/>
      <w:ind w:firstLine="0"/>
      <w:outlineLvl w:val="0"/>
    </w:pPr>
    <w:rPr>
      <w:rFonts w:asciiTheme="majorHAnsi" w:eastAsiaTheme="majorEastAsia" w:hAnsiTheme="majorHAnsi" w:cstheme="majorBidi" w:ascii="Arial" w:hAnsi="Arial" w:eastAsia="Noto Sans CJK SC"/>
      <w:b/>
      <w:bCs/>
      <w:color w:val="17365D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00"/>
      <w:ind w:firstLine="0"/>
      <w:outlineLvl w:val="1"/>
    </w:pPr>
    <w:rPr>
      <w:rFonts w:asciiTheme="majorHAnsi" w:eastAsiaTheme="majorEastAsia" w:hAnsiTheme="majorHAnsi" w:cstheme="majorBidi" w:ascii="Arial" w:hAnsi="Arial" w:eastAsia="Noto Sans CJK SC"/>
      <w:b/>
      <w:bCs/>
      <w:color w:val="1F4E78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ind w:firstLine="0"/>
      <w:outlineLvl w:val="2"/>
    </w:pPr>
    <w:rPr>
      <w:rFonts w:asciiTheme="majorHAnsi" w:eastAsiaTheme="majorEastAsia" w:hAnsiTheme="majorHAnsi" w:cstheme="majorBidi" w:ascii="Arial" w:hAnsi="Arial" w:eastAsia="Noto Sans CJK SC"/>
      <w:b/>
      <w:bCs/>
      <w:color w:val="1F4E78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240" w:line="240" w:lineRule="auto" w:before="0"/>
      <w:ind w:firstLine="0"/>
      <w:contextualSpacing/>
    </w:pPr>
    <w:rPr>
      <w:rFonts w:asciiTheme="majorHAnsi" w:eastAsiaTheme="majorEastAsia" w:hAnsiTheme="majorHAnsi" w:cstheme="majorBidi" w:ascii="Arial" w:hAnsi="Arial" w:eastAsia="Noto Sans CJK SC"/>
      <w:b/>
      <w:color w:val="17365D"/>
      <w:spacing w:val="5"/>
      <w:kern w:val="28"/>
      <w:sz w:val="5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keepNext/>
      <w:numPr>
        <w:ilvl w:val="1"/>
      </w:numPr>
      <w:spacing w:before="0" w:after="160"/>
      <w:ind w:firstLine="0"/>
    </w:pPr>
    <w:rPr>
      <w:rFonts w:asciiTheme="majorHAnsi" w:eastAsiaTheme="majorEastAsia" w:hAnsiTheme="majorHAnsi" w:cstheme="majorBidi" w:ascii="Arial" w:hAnsi="Arial" w:eastAsia="Noto Sans CJK SC"/>
      <w:b w:val="0"/>
      <w:i/>
      <w:iCs/>
      <w:color w:val="666666"/>
      <w:spacing w:val="15"/>
      <w:sz w:val="28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customStyle="1" w:styleId="CodeInline">
    <w:name w:val="Code Inline"/>
    <w:rPr>
      <w:rFonts w:ascii="DejaVu Sans Mono" w:hAnsi="DejaVu Sans Mono" w:eastAsia="Noto Sans Mono CJK SC"/>
      <w:sz w:val="1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Loop Engineering 实践训练 第04章：外层控制器与有界调度</dc:title>
  <dc:subject>状态机、任务包、预算、终态与审计日志</dc:subject>
  <dc:creator>OpenAI</dc:creator>
  <cp:keywords>Loop Engineering, Agent, Controller, Verifier, Python, Git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