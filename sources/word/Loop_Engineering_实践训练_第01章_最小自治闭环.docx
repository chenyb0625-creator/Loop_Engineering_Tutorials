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ind w:firstLine="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jc w:val="center"/>
      </w:pPr>
      <w:r>
        <w:rPr>
          <w:rFonts w:ascii="Arial" w:hAnsi="Arial" w:eastAsia="Noto Sans CJK SC"/>
          <w:b/>
          <w:color w:val="17365D"/>
          <w:sz w:val="56"/>
        </w:rPr>
        <w:t>手把手实践训练教程</w:t>
      </w:r>
    </w:p>
    <w:p>
      <w:pPr>
        <w:spacing w:after="160"/>
        <w:ind w:firstLine="0"/>
        <w:jc w:val="center"/>
      </w:pPr>
      <w:r>
        <w:rPr>
          <w:rFonts w:ascii="Arial" w:hAnsi="Arial" w:eastAsia="Noto Sans CJK SC"/>
          <w:b/>
          <w:color w:val="1F4E78"/>
          <w:sz w:val="32"/>
        </w:rPr>
        <w:t>第 01 章　不接入 AI，先跑通最小自治闭环</w:t>
      </w:r>
    </w:p>
    <w:p>
      <w:pPr>
        <w:spacing w:before="360" w:after="80"/>
        <w:ind w:firstLine="0"/>
        <w:jc w:val="center"/>
      </w:pPr>
      <w:r>
        <w:rPr>
          <w:rFonts w:ascii="Arial" w:hAnsi="Arial" w:eastAsia="Noto Sans CJK SC"/>
          <w:b/>
          <w:color w:val="666666"/>
          <w:sz w:val="20"/>
        </w:rPr>
        <w:t>训练定位</w:t>
      </w:r>
    </w:p>
    <w:p>
      <w:pPr>
        <w:ind w:left="1656" w:right="1656" w:firstLine="0"/>
        <w:jc w:val="center"/>
      </w:pPr>
      <w:r>
        <w:rPr>
          <w:rFonts w:ascii="Arial" w:hAnsi="Arial" w:eastAsia="Noto Sans CJK SC"/>
          <w:color w:val="1F1F1F"/>
          <w:sz w:val="23"/>
        </w:rPr>
        <w:t>从“代理说完成”转向“控制器依据机械证据判定完成”，建立后续 Codex 自治闭环的最小控制骨架。</w:t>
      </w:r>
    </w:p>
    <w:p>
      <w:pPr>
        <w:spacing w:before="1600"/>
        <w:ind w:firstLine="0"/>
        <w:jc w:val="center"/>
      </w:pPr>
      <w:r>
        <w:rPr>
          <w:rFonts w:ascii="Arial" w:hAnsi="Arial" w:eastAsia="Noto Sans CJK SC"/>
          <w:color w:val="666666"/>
          <w:sz w:val="21"/>
        </w:rPr>
        <w:t>实践版 · 原理—实现—破坏实验—验收</w:t>
      </w:r>
    </w:p>
    <w:p>
      <w:pPr>
        <w:ind w:firstLine="0"/>
        <w:jc w:val="center"/>
      </w:pPr>
      <w:r>
        <w:rPr>
          <w:rFonts w:ascii="Arial" w:hAnsi="Arial" w:eastAsia="Noto Sans CJK SC"/>
          <w:color w:val="666666"/>
          <w:sz w:val="19"/>
        </w:rPr>
        <w:t>2026 年 7 月</w:t>
      </w:r>
    </w:p>
    <w:p>
      <w:r>
        <w:br w:type="page"/>
      </w:r>
    </w:p>
    <w:p>
      <w:pPr>
        <w:pStyle w:val="Heading1"/>
        <w:pBdr>
          <w:bottom w:val="single" w:sz="8" w:space="2" w:color="5B9BD5"/>
        </w:pBdr>
      </w:pPr>
      <w:r>
        <w:t>本章使用说明</w:t>
      </w:r>
    </w:p>
    <w:p>
      <w:pPr>
        <w:ind w:firstLine="0"/>
      </w:pPr>
      <w:r>
        <w:rPr>
          <w:rFonts w:ascii="Arial" w:hAnsi="Arial" w:eastAsia="Noto Sans CJK SC"/>
          <w:b/>
          <w:color w:val="1F4E78"/>
        </w:rPr>
        <w:t>本教程按“每章一个独立 DOCX、每章一个可运行产物”的方式组织。</w:t>
      </w:r>
      <w:r>
        <w:rPr>
          <w:rFonts w:ascii="Arial" w:hAnsi="Arial" w:eastAsia="Noto Sans CJK SC"/>
        </w:rPr>
        <w:t xml:space="preserve"> 本章暂时不调用大模型，而是用一个故意不可靠的 worker 模拟代理，以便把控制器、验证器、终态和预算的职责拆开观察。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C65911"/>
            <w:tcBorders>
              <w:top w:val="single" w:sz="4" w:color="C65911"/>
              <w:left w:val="single" w:sz="4" w:color="C65911"/>
              <w:bottom w:val="single" w:sz="4" w:color="C65911"/>
              <w:right w:val="single" w:sz="4" w:color="C65911"/>
            </w:tcBorders>
          </w:tcPr>
          <w:p/>
        </w:tc>
        <w:tc>
          <w:tcPr>
            <w:tcW w:type="dxa" w:w="4939"/>
            <w:shd w:fill="FFF2E5"/>
            <w:tcBorders>
              <w:top w:val="single" w:sz="4" w:color="C65911"/>
              <w:left w:val="single" w:sz="4" w:color="C65911"/>
              <w:bottom w:val="single" w:sz="4" w:color="C65911"/>
              <w:right w:val="single" w:sz="4" w:color="C65911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本章硬性要求：</w:t>
            </w:r>
            <w:r>
              <w:rPr>
                <w:rFonts w:ascii="Arial" w:hAnsi="Arial" w:eastAsia="Noto Sans CJK SC"/>
                <w:color w:val="1F1F1F"/>
                <w:sz w:val="20"/>
              </w:rPr>
              <w:t>不要只阅读代码。必须逐条执行命令、观察退出码、制造失败，并核对 run_state.json 和 loop.log。只跑通 happy path 不算掌握。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752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完成本章后，你应能够</w:t>
            </w:r>
          </w:p>
        </w:tc>
        <w:tc>
          <w:tcPr>
            <w:tcW w:type="dxa" w:w="4968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可验证产物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区分代理自我声明与系统真实终态</w:t>
            </w:r>
          </w:p>
        </w:tc>
        <w:tc>
          <w:tcPr>
            <w:tcW w:type="dxa" w:w="49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亲眼观察 AGENT_CLAIM: DONE 与 VERDICT: FAIL 同时出现</w:t>
            </w:r>
          </w:p>
        </w:tc>
      </w:tr>
      <w:tr>
        <w:tc>
          <w:tcPr>
            <w:tcW w:type="dxa" w:w="4752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编写独立的确定性验证器</w:t>
            </w:r>
          </w:p>
        </w:tc>
        <w:tc>
          <w:tcPr>
            <w:tcW w:type="dxa" w:w="496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verify.py 返回 0 / 1 / 2 三类退出码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编写有预算的外层控制器</w:t>
            </w:r>
          </w:p>
        </w:tc>
        <w:tc>
          <w:tcPr>
            <w:tcW w:type="dxa" w:w="49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controller.py 能输出 DONE 或 BUDGET_EXHAUSTED</w:t>
            </w:r>
          </w:p>
        </w:tc>
      </w:tr>
      <w:tr>
        <w:tc>
          <w:tcPr>
            <w:tcW w:type="dxa" w:w="4752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区分不同失败终态</w:t>
            </w:r>
          </w:p>
        </w:tc>
        <w:tc>
          <w:tcPr>
            <w:tcW w:type="dxa" w:w="496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能制造并解释 AGENT_ERROR、VERIFIER_ERROR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保留可审计证据</w:t>
            </w:r>
          </w:p>
        </w:tc>
        <w:tc>
          <w:tcPr>
            <w:tcW w:type="dxa" w:w="49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生成 state.json、run_state.json、loop.log</w:t>
            </w:r>
          </w:p>
        </w:tc>
      </w:tr>
    </w:tbl>
    <w:p>
      <w:pPr>
        <w:spacing w:after="20"/>
      </w:pPr>
    </w:p>
    <w:p>
      <w:pPr>
        <w:pStyle w:val="Heading2"/>
      </w:pPr>
      <w:r>
        <w:t>本章目录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1. 为什么第一章故意不用大模型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2. 最小闭环的系统结构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3. 环境准备与目录创建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4. 编写状态、Worker 与 Verifier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5. 手动观察 false-DONE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6. 编写外层 Controller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7. 运行、核验证据与理解八要素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8. 三个破坏实验</w:t>
      </w:r>
    </w:p>
    <w:p>
      <w:pPr>
        <w:spacing w:after="40"/>
        <w:ind w:left="288" w:firstLine="0"/>
      </w:pPr>
      <w:r>
        <w:rPr>
          <w:rFonts w:ascii="Arial" w:hAnsi="Arial" w:eastAsia="Noto Sans CJK SC"/>
          <w:color w:val="1F1F1F"/>
          <w:sz w:val="20"/>
        </w:rPr>
        <w:t>9. 常见错误、思考题与验收表</w:t>
      </w:r>
    </w:p>
    <w:p>
      <w:r>
        <w:br w:type="page"/>
      </w:r>
    </w:p>
    <w:p>
      <w:pPr>
        <w:pStyle w:val="Heading1"/>
        <w:pBdr>
          <w:bottom w:val="single" w:sz="8" w:space="2" w:color="5B9BD5"/>
        </w:pBdr>
      </w:pPr>
      <w:r>
        <w:t>1. 为什么第一章故意不用大模型</w:t>
      </w:r>
    </w:p>
    <w:p>
      <w:r>
        <w:t>一开始就接入 Codex，最容易形成的错误直觉是：模型输出了“已完成”，所以任务已经完成。</w:t>
      </w:r>
    </w:p>
    <w:p>
      <w:pPr>
        <w:ind w:firstLine="0"/>
        <w:jc w:val="center"/>
      </w:pPr>
      <w:r>
        <w:rPr>
          <w:rFonts w:ascii="Arial" w:hAnsi="Arial" w:eastAsia="Noto Sans CJK SC"/>
          <w:b/>
          <w:color w:val="B71C1C"/>
          <w:sz w:val="32"/>
        </w:rPr>
        <w:t>Worker 的声明 ≠ 系统状态</w:t>
      </w:r>
    </w:p>
    <w:p>
      <w:pPr>
        <w:ind w:firstLine="0"/>
        <w:jc w:val="center"/>
      </w:pPr>
      <w:r>
        <w:rPr>
          <w:rFonts w:ascii="Arial" w:hAnsi="Arial" w:eastAsia="Noto Sans CJK SC"/>
          <w:b/>
          <w:color w:val="2E7D32"/>
          <w:sz w:val="32"/>
        </w:rPr>
        <w:t>Verifier 的证据 → Controller 的状态判断</w:t>
      </w:r>
    </w:p>
    <w:p>
      <w:r>
        <w:t>本章用一个极其简单的状态任务训练这个边界：当前 value 为 0，目标是让它达到 3。worker 每轮只把 value 增加 1，但它无论做了多少，都故意打印“AGENT_CLAIM: DONE”。控制器不能相信它，只能相信验证器。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1F4E78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/>
        </w:tc>
        <w:tc>
          <w:tcPr>
            <w:tcW w:type="dxa" w:w="4939"/>
            <w:shd w:fill="EEF4F8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关键思想：</w:t>
            </w:r>
            <w:r>
              <w:rPr>
                <w:rFonts w:ascii="Arial" w:hAnsi="Arial" w:eastAsia="Noto Sans CJK SC"/>
                <w:color w:val="1F1F1F"/>
                <w:sz w:val="20"/>
              </w:rPr>
              <w:t>Loop Engineering 的核心并不是“循环调用模型”，而是把验证权、权限边界和终止权从模型手中拿回到外部控制器。</w:t>
            </w:r>
          </w:p>
        </w:tc>
      </w:tr>
    </w:tbl>
    <w:p>
      <w:pPr>
        <w:spacing w:after="20"/>
      </w:pPr>
    </w:p>
    <w:p>
      <w:pPr>
        <w:pStyle w:val="Heading2"/>
      </w:pPr>
      <w:r>
        <w:t>1.1 三个角色的职责边界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本章实现</w:t>
            </w:r>
          </w:p>
        </w:tc>
        <w:tc>
          <w:tcPr>
            <w:tcW w:type="dxa" w:w="3384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可以做什么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不能决定什么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Worker</w:t>
            </w:r>
          </w:p>
        </w:tc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worker.py</w:t>
            </w:r>
          </w:p>
        </w:tc>
        <w:tc>
          <w:tcPr>
            <w:tcW w:type="dxa" w:w="338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读取状态并实施候选动作</w:t>
            </w:r>
          </w:p>
        </w:tc>
        <w:tc>
          <w:tcPr>
            <w:tcW w:type="dxa" w:w="30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不能决定系统是否 DONE</w:t>
            </w:r>
          </w:p>
        </w:tc>
      </w:tr>
      <w:tr>
        <w:tc>
          <w:tcPr>
            <w:tcW w:type="dxa" w:w="144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Verifier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verify.py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依据明确规则检查目标是否满足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不负责修复或规划下一步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Controller</w:t>
            </w:r>
          </w:p>
        </w:tc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controller.py</w:t>
            </w:r>
          </w:p>
        </w:tc>
        <w:tc>
          <w:tcPr>
            <w:tcW w:type="dxa" w:w="338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调度、记录证据、执行预算和终态策略</w:t>
            </w:r>
          </w:p>
        </w:tc>
        <w:tc>
          <w:tcPr>
            <w:tcW w:type="dxa" w:w="30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不能把代理语言当作完成证据</w:t>
            </w:r>
          </w:p>
        </w:tc>
      </w:tr>
    </w:tbl>
    <w:p>
      <w:pPr>
        <w:spacing w:after="20"/>
      </w:pPr>
    </w:p>
    <w:p>
      <w:pPr>
        <w:pStyle w:val="Heading2"/>
      </w:pPr>
      <w:r>
        <w:t>1.2 为什么这个玩具任务有工程价值</w:t>
      </w:r>
    </w:p>
    <w:p>
      <w:r>
        <w:t>真实编码任务中的“测试是否通过”“受保护路径是否被修改”“是否达到预算上限”，与本章的 value、target 和退出码在控制结构上完全同构。先在最小环境里理解控制权，再替换 Action 模块为 Codex，复杂度会低得多。</w:t>
      </w:r>
    </w:p>
    <w:p>
      <w:r>
        <w:br w:type="page"/>
      </w:r>
    </w:p>
    <w:p>
      <w:pPr>
        <w:pStyle w:val="Heading1"/>
        <w:pBdr>
          <w:bottom w:val="single" w:sz="8" w:space="2" w:color="5B9BD5"/>
        </w:pBdr>
      </w:pPr>
      <w:r>
        <w:t>2. 最小闭环的系统结构</w:t>
      </w:r>
    </w:p>
    <w:p>
      <w:pPr>
        <w:spacing w:before="100" w:after="60"/>
      </w:pPr>
      <w:r>
        <w:rPr>
          <w:rFonts w:ascii="Arial" w:hAnsi="Arial" w:eastAsia="Noto Sans CJK SC"/>
          <w:b/>
          <w:color w:val="1F4E78"/>
          <w:sz w:val="19"/>
        </w:rPr>
        <w:t>图 1　第一章最小闭环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┌─────────────────┐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│   Controller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│   外部控制器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└────────┬────────┘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 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运行 verify.py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 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┌───────────┴───────────┐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│                  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PASS                    FAIL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│                  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DONE                  运行 worker.py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             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            修改 state.json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                  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               回到下一轮验证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81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04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本章完成后应看到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state.json</w:t>
            </w:r>
          </w:p>
        </w:tc>
        <w:tc>
          <w:tcPr>
            <w:tcW w:type="dxa" w:w="38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保存任务当前状态</w:t>
            </w:r>
          </w:p>
        </w:tc>
        <w:tc>
          <w:tcPr>
            <w:tcW w:type="dxa" w:w="41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value、target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worker.py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模拟代理动作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每轮 value + 1，并错误声明 DONE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verify.py</w:t>
            </w:r>
          </w:p>
        </w:tc>
        <w:tc>
          <w:tcPr>
            <w:tcW w:type="dxa" w:w="38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独立验证目标</w:t>
            </w:r>
          </w:p>
        </w:tc>
        <w:tc>
          <w:tcPr>
            <w:tcW w:type="dxa" w:w="41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PASS / FAIL / ERROR 与退出码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controller.py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外层调度和终态控制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DONE / BUDGET_EXHAUSTED / AGENT_ERROR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run_state.json</w:t>
            </w:r>
          </w:p>
        </w:tc>
        <w:tc>
          <w:tcPr>
            <w:tcW w:type="dxa" w:w="38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保存机器可读终态</w:t>
            </w:r>
          </w:p>
        </w:tc>
        <w:tc>
          <w:tcPr>
            <w:tcW w:type="dxa" w:w="41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status、iterations_used、最后验证码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loop.log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保存每轮命令证据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时间、命令输出、退出码</w:t>
            </w:r>
          </w:p>
        </w:tc>
      </w:tr>
    </w:tbl>
    <w:p>
      <w:pPr>
        <w:spacing w:after="20"/>
      </w:pPr>
    </w:p>
    <w:p>
      <w:pPr>
        <w:pStyle w:val="Heading2"/>
      </w:pPr>
      <w:r>
        <w:t>2.1 本章的终态集合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终态</w:t>
            </w:r>
          </w:p>
        </w:tc>
        <w:tc>
          <w:tcPr>
            <w:tcW w:type="dxa" w:w="4104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DONE</w:t>
            </w:r>
          </w:p>
        </w:tc>
        <w:tc>
          <w:tcPr>
            <w:tcW w:type="dxa" w:w="41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Verifier 返回 0</w:t>
            </w:r>
          </w:p>
        </w:tc>
        <w:tc>
          <w:tcPr>
            <w:tcW w:type="dxa" w:w="32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目标由机械证据证明已经满足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BUDGET_EXHAUSTED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Verifier 仍失败，迭代达到上限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任务未完成，但系统按策略正确停止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AGENT_ERROR</w:t>
            </w:r>
          </w:p>
        </w:tc>
        <w:tc>
          <w:tcPr>
            <w:tcW w:type="dxa" w:w="41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Worker 进程返回非 0</w:t>
            </w:r>
          </w:p>
        </w:tc>
        <w:tc>
          <w:tcPr>
            <w:tcW w:type="dxa" w:w="32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执行代理发生异常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VERIFIER_ERROR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Verifier 返回非 0/1 的错误码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验证器自身或输入状态异常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3. 环境准备与目录创建</w:t>
      </w:r>
    </w:p>
    <w:p>
      <w:pPr>
        <w:pStyle w:val="Heading2"/>
      </w:pPr>
      <w:r>
        <w:t>3.1 检查 Python</w:t>
      </w:r>
    </w:p>
    <w:p>
      <w:r>
        <w:t>在 Windows PowerShell 中执行：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--version</w:t>
            </w:r>
          </w:p>
        </w:tc>
      </w:tr>
    </w:tbl>
    <w:p>
      <w:pPr>
        <w:spacing w:after="20"/>
      </w:pPr>
    </w:p>
    <w:p>
      <w:r>
        <w:t>建议使用 Python 3.11 或更高版本。若系统无法识别 python，可尝试：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 --version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1F4E78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/>
        </w:tc>
        <w:tc>
          <w:tcPr>
            <w:tcW w:type="dxa" w:w="4939"/>
            <w:shd w:fill="EEF4F8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命令约定：</w:t>
            </w:r>
            <w:r>
              <w:rPr>
                <w:rFonts w:ascii="Arial" w:hAnsi="Arial" w:eastAsia="Noto Sans CJK SC"/>
                <w:color w:val="1F1F1F"/>
                <w:sz w:val="20"/>
              </w:rPr>
              <w:t>下文统一使用 python。若你的系统只识别 py，可将所有 python 替换为 py。</w:t>
            </w:r>
          </w:p>
        </w:tc>
      </w:tr>
    </w:tbl>
    <w:p>
      <w:pPr>
        <w:spacing w:after="20"/>
      </w:pPr>
    </w:p>
    <w:p>
      <w:pPr>
        <w:pStyle w:val="Heading2"/>
      </w:pPr>
      <w:r>
        <w:t>3.2 创建实验目录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cd $HOME\Desktop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mkdir loop-engineering-training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cd loop-engineering-training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mkdir chapter01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cd chapter01</w:t>
            </w:r>
          </w:p>
        </w:tc>
      </w:tr>
    </w:tbl>
    <w:p>
      <w:pPr>
        <w:spacing w:after="20"/>
      </w:pPr>
    </w:p>
    <w:p>
      <w:pPr>
        <w:pStyle w:val="Heading2"/>
      </w:pPr>
      <w:r>
        <w:t>3.3 创建文件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New-Item state.json -ItemType File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New-Item worker.py -ItemType File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New-Item verify.py -ItemType File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New-Item controller.py -ItemType File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New-Item README.md -ItemType File</w:t>
            </w:r>
          </w:p>
        </w:tc>
      </w:tr>
    </w:tbl>
    <w:p>
      <w:pPr>
        <w:spacing w:after="20"/>
      </w:pPr>
    </w:p>
    <w:p>
      <w:r>
        <w:t>检查目录：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Get-ChildItem</w:t>
            </w:r>
          </w:p>
        </w:tc>
      </w:tr>
    </w:tbl>
    <w:p>
      <w:pPr>
        <w:spacing w:after="20"/>
      </w:pPr>
    </w:p>
    <w:p>
      <w:r>
        <w:t>预期结构：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chapter01/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controller.py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README.md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state.json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verify.py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└─ worker.py</w:t>
            </w:r>
          </w:p>
        </w:tc>
      </w:tr>
    </w:tbl>
    <w:p>
      <w:pPr>
        <w:spacing w:after="20"/>
      </w:pPr>
    </w:p>
    <w:p>
      <w:r>
        <w:t>使用 VS Code 打开当前目录：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code .</w:t>
            </w:r>
          </w:p>
        </w:tc>
      </w:tr>
    </w:tbl>
    <w:p>
      <w:pPr>
        <w:spacing w:after="20"/>
      </w:pPr>
    </w:p>
    <w:p>
      <w:r>
        <w:t>未安装 VS Code 时，可以用记事本逐个编辑，例如：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notepad state.json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4. 编写状态、Worker 与 Verifier</w:t>
      </w:r>
    </w:p>
    <w:p>
      <w:pPr>
        <w:pStyle w:val="Heading2"/>
      </w:pPr>
      <w:r>
        <w:t>4.1 定义任务状态：state.json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{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"value": 0,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"target": 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}</w:t>
            </w:r>
          </w:p>
        </w:tc>
      </w:tr>
    </w:tbl>
    <w:p>
      <w:pPr>
        <w:spacing w:after="20"/>
      </w:pPr>
    </w:p>
    <w:p>
      <w:r>
        <w:t>这里定义了最小任务：当前状态为 value = 0，目标状态为 value ≥ 3。真实代码任务中，它可以被替换为“当前测试失败，目标是测试和静态检查全部通过”。</w:t>
      </w:r>
    </w:p>
    <w:p>
      <w:pPr>
        <w:pStyle w:val="Heading2"/>
      </w:pPr>
      <w:r>
        <w:t>4.2 编写模拟代理：worker.py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__future__ import annotations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sys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pathlib import Path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ROOT = Path(__file__).resolve().parent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STATE_PATH = ROOT / "state.json"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main() -&gt; int: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"""模拟一个执行代理：每轮只把 value 增加 1。"""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try: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state = json.loads(STATE_PATH.read_text(encoding="utf-8"))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current_value = state["value"]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state["value"] = current_value + 1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STATE_PATH.write_text(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json.dumps(state, ensure_ascii=False, indent=2),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encoding="utf-8",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print(f"WORKER_ACTION: value {current_value} -&gt; {state['value']}")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# 故意制造错误完成声明。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# 无论是否真正达到目标，worker 都声称已经完成。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print("AGENT_CLAIM: DONE")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return 0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except (OSError, KeyError, TypeError, json.JSONDecodeError) as exc: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print(f"WORKER_ERROR: {exc}", file=sys.stderr)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return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if __name__ == "__main__":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raise SystemExit(main())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B71C1C"/>
            <w:tcBorders>
              <w:top w:val="single" w:sz="4" w:color="B71C1C"/>
              <w:left w:val="single" w:sz="4" w:color="B71C1C"/>
              <w:bottom w:val="single" w:sz="4" w:color="B71C1C"/>
              <w:right w:val="single" w:sz="4" w:color="B71C1C"/>
            </w:tcBorders>
          </w:tcPr>
          <w:p/>
        </w:tc>
        <w:tc>
          <w:tcPr>
            <w:tcW w:type="dxa" w:w="4939"/>
            <w:shd w:fill="FDECEC"/>
            <w:tcBorders>
              <w:top w:val="single" w:sz="4" w:color="B71C1C"/>
              <w:left w:val="single" w:sz="4" w:color="B71C1C"/>
              <w:bottom w:val="single" w:sz="4" w:color="B71C1C"/>
              <w:right w:val="single" w:sz="4" w:color="B71C1C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B71C1C"/>
                <w:sz w:val="21"/>
              </w:rPr>
              <w:t>不要修正这句：</w:t>
            </w:r>
            <w:r>
              <w:rPr>
                <w:rFonts w:ascii="Arial" w:hAnsi="Arial" w:eastAsia="Noto Sans CJK SC"/>
                <w:color w:val="1F1F1F"/>
                <w:sz w:val="20"/>
              </w:rPr>
              <w:t>print("AGENT_CLAIM: DONE") 是本章的故意设计。它用来证明：代理的语言输出不能拥有终止权。</w:t>
            </w:r>
          </w:p>
        </w:tc>
      </w:tr>
    </w:tbl>
    <w:p>
      <w:pPr>
        <w:spacing w:after="20"/>
      </w:pPr>
    </w:p>
    <w:p>
      <w:pPr>
        <w:pStyle w:val="Heading2"/>
      </w:pPr>
      <w:r>
        <w:t>4.3 编写独立验证器：verify.py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__future__ import annotations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sys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pathlib import Path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ROOT = Path(__file__).resolve().parent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STATE_PATH = ROOT / "state.json"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main() -&gt; int: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"""检查当前状态是否满足 value &gt;= target。"""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try: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state = json.loads(STATE_PATH.read_text(encoding="utf-8"))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value = state["value"]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target = state["target"]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not isinstance(value, int) or not isinstance(target, int):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print("VERDICT: ERROR")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print("REASON: value 和 target 必须是整数")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return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print(f"CURRENT_STATE: value={value}, target={target}")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value &gt;= target: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print("VERDICT: PASS")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return 0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print("VERDICT: FAIL")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print(f"REASON: 当前还差 {target - value}")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return 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except FileNotFoundError: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print("VERDICT: ERROR")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print("REASON: state.json 不存在")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return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except (KeyError, TypeError, json.JSONDecodeError) as exc: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print("VERDICT: ERROR")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print(f"REASON: state.json 格式错误：{exc}")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return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if __name__ == "__main__":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</w:pPr>
      <w:r>
        <w:t>4.4 为什么验证器要返回退出码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退出码</w:t>
            </w:r>
          </w:p>
        </w:tc>
        <w:tc>
          <w:tcPr>
            <w:tcW w:type="dxa" w:w="468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360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控制器动作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0</w:t>
            </w:r>
          </w:p>
        </w:tc>
        <w:tc>
          <w:tcPr>
            <w:tcW w:type="dxa" w:w="468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PASS：目标满足</w:t>
            </w:r>
          </w:p>
        </w:tc>
        <w:tc>
          <w:tcPr>
            <w:tcW w:type="dxa" w:w="36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进入 DONE</w:t>
            </w:r>
          </w:p>
        </w:tc>
      </w:tr>
      <w:tr>
        <w:tc>
          <w:tcPr>
            <w:tcW w:type="dxa" w:w="144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1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FAIL：目标未满足，但可继续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在预算允许时运行 Worker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ERROR：验证器或输入异常</w:t>
            </w:r>
          </w:p>
        </w:tc>
        <w:tc>
          <w:tcPr>
            <w:tcW w:type="dxa" w:w="36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进入 VERIFIER_ERROR</w:t>
            </w:r>
          </w:p>
        </w:tc>
      </w:tr>
    </w:tbl>
    <w:p>
      <w:pPr>
        <w:spacing w:after="20"/>
      </w:pPr>
    </w:p>
    <w:p>
      <w:r>
        <w:t>自然语言可能变化、模糊或解析失败；退出码是机器可读、确定且可组合的控制信号。</w:t>
      </w:r>
    </w:p>
    <w:p>
      <w:pPr>
        <w:pStyle w:val="Heading1"/>
        <w:pBdr>
          <w:bottom w:val="single" w:sz="8" w:space="2" w:color="5B9BD5"/>
        </w:pBdr>
      </w:pPr>
      <w:r>
        <w:t>5. 手动观察 false-DONE</w:t>
      </w:r>
    </w:p>
    <w:p>
      <w:pPr>
        <w:pStyle w:val="Heading2"/>
      </w:pPr>
      <w:r>
        <w:t>5.1 第一次验证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verify.py</w:t>
            </w:r>
          </w:p>
        </w:tc>
      </w:tr>
    </w:tbl>
    <w:p>
      <w:pPr>
        <w:spacing w:after="20"/>
      </w:pPr>
    </w:p>
    <w:p>
      <w:r>
        <w:t>预期输出：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CURRENT_STATE: value=0, target=3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VERDICT: FAIL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REASON: 当前还差 3</w:t>
            </w:r>
          </w:p>
        </w:tc>
      </w:tr>
    </w:tbl>
    <w:p>
      <w:pPr>
        <w:spacing w:after="20"/>
      </w:pPr>
    </w:p>
    <w:p>
      <w:r>
        <w:t>查看 PowerShell 中上一条程序的退出码：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r>
        <w:t>应输出 1。</w:t>
      </w:r>
    </w:p>
    <w:p>
      <w:pPr>
        <w:pStyle w:val="Heading2"/>
      </w:pPr>
      <w:r>
        <w:t>5.2 单独运行一次 Worker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worker.py</w:t>
            </w:r>
          </w:p>
        </w:tc>
      </w:tr>
    </w:tbl>
    <w:p>
      <w:pPr>
        <w:spacing w:after="20"/>
      </w:pPr>
    </w:p>
    <w:p>
      <w:r>
        <w:t>预期输出：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WORKER_ACTION: value 0 -&gt; 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AGENT_CLAIM: DONE</w:t>
            </w:r>
          </w:p>
        </w:tc>
      </w:tr>
    </w:tbl>
    <w:p>
      <w:pPr>
        <w:spacing w:after="20"/>
      </w:pPr>
    </w:p>
    <w:p>
      <w:pPr>
        <w:pStyle w:val="Heading2"/>
      </w:pPr>
      <w:r>
        <w:t>5.3 再次验证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verify.py</w:t>
            </w:r>
          </w:p>
        </w:tc>
      </w:tr>
    </w:tbl>
    <w:p>
      <w:pPr>
        <w:spacing w:after="20"/>
      </w:pPr>
    </w:p>
    <w:p>
      <w:r>
        <w:t>预期输出：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CURRENT_STATE: value=1, target=3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VERDICT: FAIL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REASON: 当前还差 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B71C1C"/>
            <w:tcBorders>
              <w:top w:val="single" w:sz="4" w:color="B71C1C"/>
              <w:left w:val="single" w:sz="4" w:color="B71C1C"/>
              <w:bottom w:val="single" w:sz="4" w:color="B71C1C"/>
              <w:right w:val="single" w:sz="4" w:color="B71C1C"/>
            </w:tcBorders>
          </w:tcPr>
          <w:p/>
        </w:tc>
        <w:tc>
          <w:tcPr>
            <w:tcW w:type="dxa" w:w="4939"/>
            <w:shd w:fill="FDECEC"/>
            <w:tcBorders>
              <w:top w:val="single" w:sz="4" w:color="B71C1C"/>
              <w:left w:val="single" w:sz="4" w:color="B71C1C"/>
              <w:bottom w:val="single" w:sz="4" w:color="B71C1C"/>
              <w:right w:val="single" w:sz="4" w:color="B71C1C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B71C1C"/>
                <w:sz w:val="21"/>
              </w:rPr>
              <w:t>你刚刚观察到的事实：</w:t>
            </w:r>
            <w:r>
              <w:rPr>
                <w:rFonts w:ascii="Arial" w:hAnsi="Arial" w:eastAsia="Noto Sans CJK SC"/>
                <w:color w:val="1F1F1F"/>
                <w:sz w:val="20"/>
              </w:rPr>
              <w:t>代理已经声明 DONE，但机械验证仍然 FAIL。这就是最小 false-DONE。它比普通失败更危险，因为错误结果可能被误送入后续流程。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是否可信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代理自我声明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AGENT_CLAIM: DONE</w:t>
            </w:r>
          </w:p>
        </w:tc>
        <w:tc>
          <w:tcPr>
            <w:tcW w:type="dxa" w:w="32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不可作为完成条件</w:t>
            </w:r>
          </w:p>
        </w:tc>
      </w:tr>
      <w:tr>
        <w:tc>
          <w:tcPr>
            <w:tcW w:type="dxa" w:w="252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机械验证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VERDICT: FAIL，exit code = 1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决定系统仍未完成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真实状态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value = 1 &lt; target = 3</w:t>
            </w:r>
          </w:p>
        </w:tc>
        <w:tc>
          <w:tcPr>
            <w:tcW w:type="dxa" w:w="32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8"/>
              </w:rPr>
              <w:t>应继续循环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6. 编写外层控制器：controller.py</w:t>
      </w:r>
    </w:p>
    <w:p>
      <w:r>
        <w:t>控制器的职责是：每轮先验证；只有验证失败且预算允许时才运行 Worker；对命令输出和退出码留痕；最终写入命名终态。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__future__ import annotations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subprocess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import sys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datetime import datetime, timezone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pathlib import Path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from typing import Final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ROOT: Final[Path] = Path(__file__).resolve().parent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VERIFY_SCRIPT: Final[Path] = ROOT / "verify.py"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WORKER_SCRIPT: Final[Path] = ROOT / "worker.py"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RUN_STATE_PATH: Final[Path] = ROOT / "run_state.json"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LOG_PATH: Final[Path] = ROOT / "loop.log"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MAX_ITERATIONS: Final[int] = 5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utc_now() -&gt; str: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"""返回带时区的 UTC 时间。"""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return datetime.now(timezone.utc).isoformat()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append_log(title: str, content: str) -&gt; None: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"""把每轮命令输出写入证据日志。"""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with LOG_PATH.open("a", encoding="utf-8") as log_file: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log_file.write(f"\n{'=' * 70}\n")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log_file.write(f"{title}\n")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log_file.write(f"timestamp={utc_now()}\n")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log_file.write(f"{'=' * 70}\n")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log_file.write(content)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log_file.write("\n")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run_python_script(script_path: Path) -&gt; subprocess.CompletedProcess[str]: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"""使用当前 Python 环境执行指定脚本。"""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result = subprocess.run(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[sys.executable, str(script_path)],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cwd=ROOT,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capture_output=True,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text=True,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encoding="utf-8",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errors="replace",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check=False,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combined_output = "\n".join(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part.strip()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for part in (result.stdout, result.stderr)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part.strip()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if combined_output: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print(combined_output)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append_log(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title=f"RUN {script_path.name} | exit_code={result.returncode}",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content=combined_output,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return result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save_terminal_state(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status: str,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iterations_used: int,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verifier_exit_code: int,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) -&gt; None: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"""保存机器可读的最终状态。"""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run_state = {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"status": status,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"iterations_used": iterations_used,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"max_iterations": MAX_ITERATIONS,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"last_verifier_exit_code": verifier_exit_code,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"updated_at": utc_now(),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RUN_STATE_PATH.write_text(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json.dumps(run_state, ensure_ascii=False, indent=2),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encoding="utf-8",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main() -&gt; int: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"""运行最小的外层自治闭环。"""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LOG_PATH.write_text("", encoding="utf-8")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print("LOOP START")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print(f"MAX_ITERATIONS: {MAX_ITERATIONS}")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for iteration in range(MAX_ITERATIONS + 1):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print(f"\n--- VERIFY BEFORE ITERATION {iteration} ---")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verifier_result = run_python_script(VERIFY_SCRIPT)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verifier_result.returncode == 0: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save_terminal_state(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status="DONE",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iterations_used=iteration,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verifier_exit_code=verifier_result.returncode,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print("\nTERMINAL STATE: DONE")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return 0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verifier_result.returncode not in {0, 1}: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save_terminal_state(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status="VERIFIER_ERROR",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iterations_used=iteration,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verifier_exit_code=verifier_result.returncode,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print("\nTERMINAL STATE: VERIFIER_ERROR")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return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iteration &gt;= MAX_ITERATIONS: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save_terminal_state(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status="BUDGET_EXHAUSTED",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iterations_used=iteration,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verifier_exit_code=verifier_result.returncode,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print("\nTERMINAL STATE: BUDGET_EXHAUSTED")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return 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print(f"\n--- RUN WORKER ITERATION {iteration + 1} ---")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worker_result = run_python_script(WORKER_SCRIPT)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if worker_result.returncode != 0: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save_terminal_state(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status="AGENT_ERROR",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iterations_used=iteration + 1,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    verifier_exit_code=verifier_result.returncode,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print("\nTERMINAL STATE: AGENT_ERROR")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        return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raise RuntimeError("控制流进入了不应到达的位置")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if __name__ == "__main__":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</w:pPr>
      <w:r>
        <w:t>6.1 控制器代码逐块解释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032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60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为什么不能交给 Worker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常量与路径</w:t>
            </w:r>
          </w:p>
        </w:tc>
        <w:tc>
          <w:tcPr>
            <w:tcW w:type="dxa" w:w="403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固定 verifier、worker、日志和预算</w:t>
            </w:r>
          </w:p>
        </w:tc>
        <w:tc>
          <w:tcPr>
            <w:tcW w:type="dxa" w:w="36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防止目标和执行边界在每轮漂移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run_python_script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统一执行子进程并捕获 stdout/stderr/退出码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执行证据必须由外层环境收集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append_log</w:t>
            </w:r>
          </w:p>
        </w:tc>
        <w:tc>
          <w:tcPr>
            <w:tcW w:type="dxa" w:w="403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保存时间、命令和原始输出</w:t>
            </w:r>
          </w:p>
        </w:tc>
        <w:tc>
          <w:tcPr>
            <w:tcW w:type="dxa" w:w="36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代理不能自行决定保留哪些失败证据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save_terminal_state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写入结构化终态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终态不能只存在于模型自然语言中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main</w:t>
            </w:r>
          </w:p>
        </w:tc>
        <w:tc>
          <w:tcPr>
            <w:tcW w:type="dxa" w:w="403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验证→动作→再验证，并执行预算策略</w:t>
            </w:r>
          </w:p>
        </w:tc>
        <w:tc>
          <w:tcPr>
            <w:tcW w:type="dxa" w:w="36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模型无权突破预算或跳过验证</w:t>
            </w:r>
          </w:p>
        </w:tc>
      </w:tr>
    </w:tbl>
    <w:p>
      <w:pPr>
        <w:spacing w:after="20"/>
      </w:pPr>
    </w:p>
    <w:p>
      <w:pPr>
        <w:pStyle w:val="Heading2"/>
      </w:pPr>
      <w:r>
        <w:t>6.2 为什么是“先验证，再行动”</w:t>
      </w:r>
    </w:p>
    <w:p>
      <w:r>
        <w:t>每轮开始时先验证，可以处理三类情况：任务本来已经完成；上一次 Worker 已经使目标满足；控制器从中断中恢复后需要重新获取新鲜证据。若先调用 Worker，可能在已完成状态上制造不必要的改动。</w:t>
      </w:r>
    </w:p>
    <w:p>
      <w:pPr>
        <w:pStyle w:val="Heading1"/>
        <w:pBdr>
          <w:bottom w:val="single" w:sz="8" w:space="2" w:color="5B9BD5"/>
        </w:pBdr>
      </w:pPr>
      <w:r>
        <w:t>7. 运行完整闭环并核验证据</w:t>
      </w:r>
    </w:p>
    <w:p>
      <w:pPr>
        <w:pStyle w:val="Heading2"/>
      </w:pPr>
      <w:r>
        <w:t>7.1 重置状态</w:t>
      </w:r>
    </w:p>
    <w:p>
      <w:r>
        <w:t>由于前面已经手动运行过一次 Worker，请将 state.json 重置为：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{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"value": 0,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"target": 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7.2 运行控制器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controller.py</w:t>
            </w:r>
          </w:p>
        </w:tc>
      </w:tr>
    </w:tbl>
    <w:p>
      <w:pPr>
        <w:spacing w:after="20"/>
      </w:pPr>
    </w:p>
    <w:p>
      <w:r>
        <w:t>预期输出应表现为三次 Worker 动作、四次验证，最后进入 DONE：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LOOP START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MAX_ITERATIONS: 5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VERIFY BEFORE ITERATION 0 ---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CURRENT_STATE: value=0, target=3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VERDICT: FAIL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REASON: 当前还差 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RUN WORKER ITERATION 1 ---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WORKER_ACTION: value 0 -&gt; 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AGENT_CLAIM: DONE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VERIFY BEFORE ITERATION 1 ---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CURRENT_STATE: value=1, target=3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VERDICT: FAIL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REASON: 当前还差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RUN WORKER ITERATION 2 ---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WORKER_ACTION: value 1 -&gt; 2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AGENT_CLAIM: DONE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VERIFY BEFORE ITERATION 2 ---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CURRENT_STATE: value=2, target=3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VERDICT: FAIL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REASON: 当前还差 1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RUN WORKER ITERATION 3 ---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WORKER_ACTION: value 2 -&gt; 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AGENT_CLAIM: DONE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--- VERIFY BEFORE ITERATION 3 ---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CURRENT_STATE: value=3, target=3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VERDICT: PASS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TERMINAL STATE: DONE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/>
        </w:tc>
        <w:tc>
          <w:tcPr>
            <w:tcW w:type="dxa" w:w="4939"/>
            <w:shd w:fill="EAF4EA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2E7D32"/>
                <w:sz w:val="21"/>
              </w:rPr>
              <w:t>核心观察：</w:t>
            </w:r>
            <w:r>
              <w:rPr>
                <w:rFonts w:ascii="Arial" w:hAnsi="Arial" w:eastAsia="Noto Sans CJK SC"/>
                <w:color w:val="1F1F1F"/>
                <w:sz w:val="20"/>
              </w:rPr>
              <w:t>Worker 在第 1 轮就声明 DONE，但 Controller 直到第 3 轮获得 Verifier PASS 才进入 DONE。</w:t>
            </w:r>
          </w:p>
        </w:tc>
      </w:tr>
    </w:tbl>
    <w:p>
      <w:pPr>
        <w:spacing w:after="20"/>
      </w:pPr>
    </w:p>
    <w:p>
      <w:pPr>
        <w:pStyle w:val="Heading2"/>
      </w:pPr>
      <w:r>
        <w:t>7.3 检查结构化终态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Get-Content run_state.json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Get-Content state.json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Get-Content loop.log</w:t>
            </w:r>
          </w:p>
        </w:tc>
      </w:tr>
    </w:tbl>
    <w:p>
      <w:pPr>
        <w:spacing w:after="20"/>
      </w:pPr>
    </w:p>
    <w:p>
      <w:r>
        <w:t>run_state.json 应类似：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{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"status": "DONE",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"iterations_used": 3,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"max_iterations": 5,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"last_verifier_exit_code": 0,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"updated_at": "..."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7.4 哪些证据才能支持“完成”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432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52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是否足够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AGENT_CLAIM: DONE</w:t>
            </w:r>
          </w:p>
        </w:tc>
        <w:tc>
          <w:tcPr>
            <w:tcW w:type="dxa" w:w="43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只说明 Worker 自己认为完成</w:t>
            </w:r>
          </w:p>
        </w:tc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288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state.json 中 value=3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说明状态数据达到目标</w:t>
            </w:r>
          </w:p>
        </w:tc>
        <w:tc>
          <w:tcPr>
            <w:tcW w:type="dxa" w:w="252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需要与验证器一起看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Verifier 返回 0</w:t>
            </w:r>
          </w:p>
        </w:tc>
        <w:tc>
          <w:tcPr>
            <w:tcW w:type="dxa" w:w="43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机械规则确认目标满足</w:t>
            </w:r>
          </w:p>
        </w:tc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是，本章的强制门</w:t>
            </w:r>
          </w:p>
        </w:tc>
      </w:tr>
      <w:tr>
        <w:tc>
          <w:tcPr>
            <w:tcW w:type="dxa" w:w="288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run_state.json status=DONE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控制器已根据证据写入终态</w:t>
            </w:r>
          </w:p>
        </w:tc>
        <w:tc>
          <w:tcPr>
            <w:tcW w:type="dxa" w:w="252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是，作为系统交付状态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loop.log</w:t>
            </w:r>
          </w:p>
        </w:tc>
        <w:tc>
          <w:tcPr>
            <w:tcW w:type="dxa" w:w="43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支持审计每一轮发生了什么</w:t>
            </w:r>
          </w:p>
        </w:tc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不是终态门，但必须保留</w:t>
            </w:r>
          </w:p>
        </w:tc>
      </w:tr>
    </w:tbl>
    <w:p>
      <w:pPr>
        <w:spacing w:after="20"/>
      </w:pPr>
    </w:p>
    <w:p>
      <w:pPr>
        <w:pStyle w:val="Heading2"/>
      </w:pPr>
      <w:r>
        <w:t>7.5 映射到 Loop 的八个组成部分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本章实现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Trigger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手动运行 controller.py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为什么启动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Goal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value ≥ target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什么叫完成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state.json、run_state.json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系统当前在哪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Action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worker.py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谁实施候选动作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Verification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verify.py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凭什么继续或停止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Policy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错误立即停止、预算不可突破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什么绝不能被模型绕过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Memory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state.json、loop.log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下一轮和复盘需要保留什么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Budget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MAX_ITERATIONS = 5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最多允许尝试多少轮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8. 破坏实验：证明系统会正确失败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C65911"/>
            <w:tcBorders>
              <w:top w:val="single" w:sz="4" w:color="C65911"/>
              <w:left w:val="single" w:sz="4" w:color="C65911"/>
              <w:bottom w:val="single" w:sz="4" w:color="C65911"/>
              <w:right w:val="single" w:sz="4" w:color="C65911"/>
            </w:tcBorders>
          </w:tcPr>
          <w:p/>
        </w:tc>
        <w:tc>
          <w:tcPr>
            <w:tcW w:type="dxa" w:w="4939"/>
            <w:shd w:fill="FFF2E5"/>
            <w:tcBorders>
              <w:top w:val="single" w:sz="4" w:color="C65911"/>
              <w:left w:val="single" w:sz="4" w:color="C65911"/>
              <w:bottom w:val="single" w:sz="4" w:color="C65911"/>
              <w:right w:val="single" w:sz="4" w:color="C65911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实验原则：</w:t>
            </w:r>
            <w:r>
              <w:rPr>
                <w:rFonts w:ascii="Arial" w:hAnsi="Arial" w:eastAsia="Noto Sans CJK SC"/>
                <w:color w:val="1F1F1F"/>
                <w:sz w:val="20"/>
              </w:rPr>
              <w:t>真正掌握闭环的标志，不是只会让它成功，而是能预测它在预算不足、代理异常和验证器异常时如何停止。</w:t>
            </w:r>
          </w:p>
        </w:tc>
      </w:tr>
    </w:tbl>
    <w:p>
      <w:pPr>
        <w:spacing w:after="20"/>
      </w:pPr>
    </w:p>
    <w:p>
      <w:pPr>
        <w:pStyle w:val="Heading2"/>
      </w:pPr>
      <w:r>
        <w:t>8.1 破坏实验 A：预算耗尽</w:t>
      </w:r>
    </w:p>
    <w:p>
      <w:r>
        <w:t>把 state.json 改为：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{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"value": 0,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"target": 10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}</w:t>
            </w:r>
          </w:p>
        </w:tc>
      </w:tr>
    </w:tbl>
    <w:p>
      <w:pPr>
        <w:spacing w:after="20"/>
      </w:pPr>
    </w:p>
    <w:p>
      <w:r>
        <w:t>保持 MAX_ITERATIONS = 5，运行：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controller.py</w:t>
            </w:r>
          </w:p>
        </w:tc>
      </w:tr>
    </w:tbl>
    <w:p>
      <w:pPr>
        <w:spacing w:after="20"/>
      </w:pPr>
    </w:p>
    <w:p>
      <w:r>
        <w:t>预期终态：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TERMINAL STATE: BUDGET_EXHAUSTED</w:t>
            </w:r>
          </w:p>
        </w:tc>
      </w:tr>
    </w:tbl>
    <w:p>
      <w:pPr>
        <w:spacing w:after="20"/>
      </w:pPr>
    </w:p>
    <w:p>
      <w:r>
        <w:t>这不是“系统失败得不好”，而是系统在无法于预算内证明完成时，按策略保存证据并停止。</w:t>
      </w:r>
    </w:p>
    <w:p>
      <w:pPr>
        <w:pStyle w:val="Heading2"/>
      </w:pPr>
      <w:r>
        <w:t>8.2 破坏实验 B：Worker 异常</w:t>
      </w:r>
    </w:p>
    <w:p>
      <w:r>
        <w:t>在 worker.py 的 main() 开头临时加入：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def main() -&gt; int: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  return 2</w:t>
            </w:r>
          </w:p>
        </w:tc>
      </w:tr>
    </w:tbl>
    <w:p>
      <w:pPr>
        <w:spacing w:after="20"/>
      </w:pPr>
    </w:p>
    <w:p>
      <w:r>
        <w:t>重置 state.json 为 target=3，然后运行 controller.py。预期终态：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TERMINAL STATE: AGENT_ERROR</w:t>
            </w:r>
          </w:p>
        </w:tc>
      </w:tr>
    </w:tbl>
    <w:p>
      <w:pPr>
        <w:spacing w:after="20"/>
      </w:pPr>
    </w:p>
    <w:p>
      <w:r>
        <w:t>实验结束后删除临时的 return 2。</w:t>
      </w:r>
    </w:p>
    <w:p>
      <w:pPr>
        <w:pStyle w:val="Heading2"/>
      </w:pPr>
      <w:r>
        <w:t>8.3 破坏实验 C：Verifier 输入异常</w:t>
      </w:r>
    </w:p>
    <w:p>
      <w:r>
        <w:t>把 state.json 故意写成非法 JSON，例如：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{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"value": 0,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 xml:space="preserve">  "target": 3,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}</w:t>
            </w:r>
          </w:p>
        </w:tc>
      </w:tr>
    </w:tbl>
    <w:p>
      <w:pPr>
        <w:spacing w:after="20"/>
      </w:pPr>
    </w:p>
    <w:p>
      <w:r>
        <w:t>末尾多余逗号会导致 JSON 解析失败。运行 controller.py，预期终态：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TERMINAL STATE: VERIFIER_ERROR</w:t>
            </w:r>
          </w:p>
        </w:tc>
      </w:tr>
    </w:tbl>
    <w:p>
      <w:pPr>
        <w:spacing w:after="20"/>
      </w:pPr>
    </w:p>
    <w:p>
      <w:pPr>
        <w:pStyle w:val="Heading2"/>
      </w:pPr>
      <w:r>
        <w:t>8.4 三种终态不能混为一个 success=false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终态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根因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合理下一步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BUDGET_EXHAUSTED</w:t>
            </w:r>
          </w:p>
        </w:tc>
        <w:tc>
          <w:tcPr>
            <w:tcW w:type="dxa" w:w="32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代理能运行，但预算内未完成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保存证据，人工判断是否扩大预算或拆分任务</w:t>
            </w:r>
          </w:p>
        </w:tc>
      </w:tr>
      <w:tr>
        <w:tc>
          <w:tcPr>
            <w:tcW w:type="dxa" w:w="252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AGENT_ERROR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代理进程异常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检查命令、依赖、超时和权限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VERIFIER_ERROR</w:t>
            </w:r>
          </w:p>
        </w:tc>
        <w:tc>
          <w:tcPr>
            <w:tcW w:type="dxa" w:w="324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验证器或输入状态异常</w:t>
            </w:r>
          </w:p>
        </w:tc>
        <w:tc>
          <w:tcPr>
            <w:tcW w:type="dxa" w:w="396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先修复验证基础设施，不能继续让代理修改任务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9. 常见错误、思考题与验收</w:t>
      </w:r>
    </w:p>
    <w:p>
      <w:pPr>
        <w:pStyle w:val="Heading2"/>
      </w:pPr>
      <w:r>
        <w:t>9.1 常见错误排查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528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常见原因</w:t>
            </w:r>
          </w:p>
        </w:tc>
        <w:tc>
          <w:tcPr>
            <w:tcW w:type="dxa" w:w="381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处理方法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python 无法识别</w:t>
            </w:r>
          </w:p>
        </w:tc>
        <w:tc>
          <w:tcPr>
            <w:tcW w:type="dxa" w:w="35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Python 未安装或未加入 PATH</w:t>
            </w:r>
          </w:p>
        </w:tc>
        <w:tc>
          <w:tcPr>
            <w:tcW w:type="dxa" w:w="38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尝试 py；重新安装并勾选 Add Python to PATH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中文输出乱码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终端编码或 Python 环境问题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优先使用新版 PowerShell/Windows Terminal；代码已显式使用 UTF-8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state.json 解析失败</w:t>
            </w:r>
          </w:p>
        </w:tc>
        <w:tc>
          <w:tcPr>
            <w:tcW w:type="dxa" w:w="35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引号、逗号或括号错误</w:t>
            </w:r>
          </w:p>
        </w:tc>
        <w:tc>
          <w:tcPr>
            <w:tcW w:type="dxa" w:w="38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使用严格 JSON；不要写注释或尾随逗号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每次立即 DONE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state.json 没有重置，value 已达到 target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将 value 改回 0 再运行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没有 run_state.json</w:t>
            </w:r>
          </w:p>
        </w:tc>
        <w:tc>
          <w:tcPr>
            <w:tcW w:type="dxa" w:w="35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controller.py 在写入终态前崩溃</w:t>
            </w:r>
          </w:p>
        </w:tc>
        <w:tc>
          <w:tcPr>
            <w:tcW w:type="dxa" w:w="38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先看终端 traceback 和 loop.log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Worker 声明 DONE 但控制器继续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这是本章预期行为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不要“修复”它</w:t>
            </w:r>
          </w:p>
        </w:tc>
      </w:tr>
    </w:tbl>
    <w:p>
      <w:pPr>
        <w:spacing w:after="20"/>
      </w:pPr>
    </w:p>
    <w:p>
      <w:pPr>
        <w:pStyle w:val="Heading2"/>
      </w:pPr>
      <w:r>
        <w:t>9.2 思考题</w:t>
      </w:r>
    </w:p>
    <w:p>
      <w:pPr>
        <w:ind w:firstLine="0"/>
      </w:pPr>
      <w:r>
        <w:rPr>
          <w:rFonts w:ascii="Arial" w:hAnsi="Arial" w:eastAsia="Noto Sans CJK SC"/>
          <w:b/>
          <w:color w:val="1F4E78"/>
          <w:sz w:val="20"/>
        </w:rPr>
        <w:t>1. 为什么控制器不能看到 AGENT_CLAIM: DONE 就终止？</w:t>
      </w:r>
    </w:p>
    <w:p>
      <w:pPr>
        <w:ind w:left="360" w:firstLine="0"/>
      </w:pPr>
      <w:r>
        <w:rPr>
          <w:rFonts w:ascii="Arial" w:hAnsi="Arial" w:eastAsia="Noto Sans CJK SC"/>
          <w:color w:val="1F1F1F"/>
          <w:sz w:val="20"/>
        </w:rPr>
        <w:t>参考结论：因为它只是 L0 自我声明，不能证明目标满足。</w:t>
      </w:r>
    </w:p>
    <w:p>
      <w:pPr>
        <w:ind w:firstLine="0"/>
      </w:pPr>
      <w:r>
        <w:rPr>
          <w:rFonts w:ascii="Arial" w:hAnsi="Arial" w:eastAsia="Noto Sans CJK SC"/>
          <w:b/>
          <w:color w:val="1F4E78"/>
          <w:sz w:val="20"/>
        </w:rPr>
        <w:t>2. 为什么 verify.py 要返回退出码，而不仅打印文字？</w:t>
      </w:r>
    </w:p>
    <w:p>
      <w:pPr>
        <w:ind w:left="360" w:firstLine="0"/>
      </w:pPr>
      <w:r>
        <w:rPr>
          <w:rFonts w:ascii="Arial" w:hAnsi="Arial" w:eastAsia="Noto Sans CJK SC"/>
          <w:color w:val="1F1F1F"/>
          <w:sz w:val="20"/>
        </w:rPr>
        <w:t>参考结论：退出码是确定、机器可读且不依赖语言表达的控制信号。</w:t>
      </w:r>
    </w:p>
    <w:p>
      <w:pPr>
        <w:ind w:firstLine="0"/>
      </w:pPr>
      <w:r>
        <w:rPr>
          <w:rFonts w:ascii="Arial" w:hAnsi="Arial" w:eastAsia="Noto Sans CJK SC"/>
          <w:b/>
          <w:color w:val="1F4E78"/>
          <w:sz w:val="20"/>
        </w:rPr>
        <w:t>3. 为什么 MAX_ITERATIONS 是可靠性组件，而不仅是省钱？</w:t>
      </w:r>
    </w:p>
    <w:p>
      <w:pPr>
        <w:ind w:left="360" w:firstLine="0"/>
      </w:pPr>
      <w:r>
        <w:rPr>
          <w:rFonts w:ascii="Arial" w:hAnsi="Arial" w:eastAsia="Noto Sans CJK SC"/>
          <w:color w:val="1F1F1F"/>
          <w:sz w:val="20"/>
        </w:rPr>
        <w:t>参考结论：它限制错误累积、无效重试、状态漂移和潜在破坏范围。</w:t>
      </w:r>
    </w:p>
    <w:p>
      <w:pPr>
        <w:ind w:firstLine="0"/>
      </w:pPr>
      <w:r>
        <w:rPr>
          <w:rFonts w:ascii="Arial" w:hAnsi="Arial" w:eastAsia="Noto Sans CJK SC"/>
          <w:b/>
          <w:color w:val="1F4E78"/>
          <w:sz w:val="20"/>
        </w:rPr>
        <w:t>4. 没有使用 AI，为什么仍属于 Loop Engineering 的基础模型？</w:t>
      </w:r>
    </w:p>
    <w:p>
      <w:pPr>
        <w:ind w:left="360" w:firstLine="0"/>
      </w:pPr>
      <w:r>
        <w:rPr>
          <w:rFonts w:ascii="Arial" w:hAnsi="Arial" w:eastAsia="Noto Sans CJK SC"/>
          <w:color w:val="1F1F1F"/>
          <w:sz w:val="20"/>
        </w:rPr>
        <w:t>参考结论：因为触发、目标、状态、动作、验证、策略、记忆和预算已经形成外层控制系统。</w:t>
      </w:r>
    </w:p>
    <w:p>
      <w:pPr>
        <w:ind w:firstLine="0"/>
      </w:pPr>
      <w:r>
        <w:rPr>
          <w:rFonts w:ascii="Arial" w:hAnsi="Arial" w:eastAsia="Noto Sans CJK SC"/>
          <w:b/>
          <w:color w:val="1F4E78"/>
          <w:sz w:val="20"/>
        </w:rPr>
        <w:t>5. 为什么本章先验证后行动？</w:t>
      </w:r>
    </w:p>
    <w:p>
      <w:pPr>
        <w:ind w:left="360" w:firstLine="0"/>
      </w:pPr>
      <w:r>
        <w:rPr>
          <w:rFonts w:ascii="Arial" w:hAnsi="Arial" w:eastAsia="Noto Sans CJK SC"/>
          <w:color w:val="1F1F1F"/>
          <w:sz w:val="20"/>
        </w:rPr>
        <w:t>参考结论：避免在已完成状态上继续修改，并支持中断恢复后重新获得新鲜证据。</w:t>
      </w:r>
    </w:p>
    <w:p>
      <w:pPr>
        <w:pStyle w:val="Heading2"/>
      </w:pPr>
      <w:r>
        <w:t>9.3 本章验收清单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能运行 verify.py，并解释退出码 0、1、2。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能观察到 Worker 声明 DONE，但 Verifier 仍为 FAIL。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能运行 controller.py 得到 DONE。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能在 target=10 时得到 BUDGET_EXHAUSTED。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能制造 Worker 异常并得到 AGENT_ERROR。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能制造非法 JSON 并得到 VERIFIER_ERROR。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能解释 state.json、run_state.json 和 loop.log 的不同职责。</w:t>
      </w:r>
    </w:p>
    <w:p>
      <w:pPr>
        <w:ind w:left="216" w:firstLine="0"/>
      </w:pPr>
      <w:r>
        <w:rPr>
          <w:rFonts w:ascii="Arial" w:hAnsi="Arial" w:eastAsia="Noto Sans CJK SC"/>
          <w:color w:val="1F1F1F"/>
          <w:sz w:val="20"/>
        </w:rPr>
        <w:t>☐  能说明为什么 Controller 而不是 Worker 拥有终止权。</w:t>
      </w:r>
    </w:p>
    <w:p>
      <w:pPr>
        <w:pStyle w:val="Heading2"/>
      </w:pPr>
      <w:r>
        <w:t>9.4 实验记录表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预期终态</w:t>
            </w:r>
          </w:p>
        </w:tc>
        <w:tc>
          <w:tcPr>
            <w:tcW w:type="dxa" w:w="201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实际终态</w:t>
            </w:r>
          </w:p>
        </w:tc>
        <w:tc>
          <w:tcPr>
            <w:tcW w:type="dxa" w:w="1296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是否符合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正常目标 target=3</w:t>
            </w:r>
          </w:p>
        </w:tc>
        <w:tc>
          <w:tcPr>
            <w:tcW w:type="dxa" w:w="223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DONE</w:t>
            </w:r>
          </w:p>
        </w:tc>
        <w:tc>
          <w:tcPr>
            <w:tcW w:type="dxa" w:w="20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预算不足 target=10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BUDGET_EXHAUSTED</w:t>
            </w:r>
          </w:p>
        </w:tc>
        <w:tc>
          <w:tcPr>
            <w:tcW w:type="dxa" w:w="20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29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Worker 返回 2</w:t>
            </w:r>
          </w:p>
        </w:tc>
        <w:tc>
          <w:tcPr>
            <w:tcW w:type="dxa" w:w="223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AGENT_ERROR</w:t>
            </w:r>
          </w:p>
        </w:tc>
        <w:tc>
          <w:tcPr>
            <w:tcW w:type="dxa" w:w="201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80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state.json 非法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  <w:t>VERIFIER_ERROR</w:t>
            </w:r>
          </w:p>
        </w:tc>
        <w:tc>
          <w:tcPr>
            <w:tcW w:type="dxa" w:w="201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296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  <w:tc>
          <w:tcPr>
            <w:tcW w:type="dxa" w:w="1800"/>
            <w:vAlign w:val="center"/>
            <w:shd w:fill="F8FAFC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before="50" w:after="50"/>
            </w:pPr>
            <w:r>
              <w:rPr>
                <w:rFonts w:ascii="Arial" w:hAnsi="Arial" w:eastAsia="Noto Sans CJK SC"/>
                <w:color w:val="1F1F1F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9.5 本章尚未解决的问题</w:t>
      </w:r>
    </w:p>
    <w:p>
      <w:r>
        <w:t>本章控制器仍然不能检测停滞、不能保护 tests/ 等路径、不能绑定 Git revision、不能中断恢复，也没有独立 Reviewer。这些不是缺陷遗漏，而是后续章节将逐层引入的工程能力。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rPr>
          <w:cantSplit/>
        </w:trPr>
        <w:tc>
          <w:tcPr>
            <w:tcW w:type="dxa" w:w="4939"/>
            <w:shd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/>
        </w:tc>
        <w:tc>
          <w:tcPr>
            <w:tcW w:type="dxa" w:w="4939"/>
            <w:shd w:fill="EAF4EA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spacing w:before="80" w:after="80"/>
            </w:pPr>
            <w:r>
              <w:rPr>
                <w:rFonts w:ascii="Arial" w:hAnsi="Arial" w:eastAsia="Noto Sans CJK SC"/>
                <w:b/>
                <w:color w:val="2E7D32"/>
                <w:sz w:val="21"/>
              </w:rPr>
              <w:t>下一章目标：</w:t>
            </w:r>
            <w:r>
              <w:rPr>
                <w:rFonts w:ascii="Arial" w:hAnsi="Arial" w:eastAsia="Noto Sans CJK SC"/>
                <w:color w:val="1F1F1F"/>
                <w:sz w:val="20"/>
              </w:rPr>
              <w:t>把这个玩具闭环升级为真实的 Git + pytest Python 项目：建立版本基线、加入故意设置的边界条件 bug，并把“完成”改写为可重复的测试证据。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附录 A：本章完整目录检查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chapter01/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controller.py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loop.log          # 第一次运行后生成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README.md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run_state.json    # 第一次运行后生成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state.json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├─ verify.py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└─ worker.py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5B9BD5"/>
        </w:pBdr>
      </w:pPr>
      <w:r>
        <w:t>附录 B：建议写入 README.md 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3F4F6"/>
            <w:tcBorders>
              <w:top w:val="single" w:sz="6" w:color="D0D5DA"/>
              <w:left w:val="single" w:sz="6" w:color="D0D5DA"/>
              <w:bottom w:val="single" w:sz="6" w:color="D0D5DA"/>
              <w:right w:val="single" w:sz="6" w:color="D0D5DA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Noto Sans Mono CJK SC"/>
                <w:color w:val="202020"/>
                <w:sz w:val="17"/>
              </w:rPr>
              <w:t># Chapter 01 - Minimal Engineered Loop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## Goal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Make `value &gt;= target` while the controller retains verification and stopping authority.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## Run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```powershell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python controller.py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```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## Evidence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`state.json`: task state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`run_state.json`: terminal state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`loop.log`: per-iteration evidence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## Expected terminal states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`DONE`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`BUDGET_EXHAUSTED`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`AGENT_ERROR`</w:t>
              <w:br/>
            </w:r>
            <w:r>
              <w:rPr>
                <w:rFonts w:ascii="DejaVu Sans Mono" w:hAnsi="DejaVu Sans Mono" w:eastAsia="Noto Sans Mono CJK SC"/>
                <w:color w:val="202020"/>
                <w:sz w:val="17"/>
              </w:rPr>
              <w:t>- `VERIFIER_ERROR`</w:t>
            </w:r>
          </w:p>
        </w:tc>
      </w:tr>
    </w:tbl>
    <w:p>
      <w:pPr>
        <w:spacing w:after="20"/>
      </w:pPr>
    </w:p>
    <w:p>
      <w:pPr>
        <w:spacing w:before="280"/>
        <w:ind w:firstLine="0"/>
        <w:jc w:val="center"/>
      </w:pPr>
      <w:r>
        <w:rPr>
          <w:rFonts w:ascii="Arial" w:hAnsi="Arial" w:eastAsia="Noto Sans CJK SC"/>
          <w:b/>
          <w:color w:val="666666"/>
          <w:sz w:val="22"/>
        </w:rPr>
        <w:t>— 第 01 章结束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7"/>
      </w:rPr>
      <w:t>Loop Engineering 手把手实践训练 · 第 01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手把手实践训练教程：第 01 章 最小自治闭环</dc:title>
  <dc:subject>从代理自我声明到证据驱动的外层控制器</dc:subject>
  <dc:creator>OpenAI</dc:creator>
  <cp:keywords>Loop Engineering, Agent, Controller, Verifier, Python,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