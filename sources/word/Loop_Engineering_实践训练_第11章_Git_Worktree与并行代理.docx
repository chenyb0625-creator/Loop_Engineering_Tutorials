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  <w:jc w:val="center"/>
      </w:pPr>
      <w:r>
        <w:rPr>
          <w:b/>
          <w:i w:val="0"/>
          <w:color w:val="17365D"/>
          <w:sz w:val="22"/>
        </w:rPr>
        <w:t>LOOP ENGINEERING</w:t>
      </w:r>
    </w:p>
    <w:p>
      <w:pPr>
        <w:pStyle w:val="Title"/>
        <w:keepNext w:val="0"/>
        <w:spacing w:after="400"/>
        <w:jc w:val="center"/>
      </w:pPr>
      <w:r>
        <w:rPr>
          <w:b w:val="0"/>
          <w:i w:val="0"/>
        </w:rPr>
        <w:t>手把手实践训练教程</w:t>
      </w:r>
    </w:p>
    <w:p>
      <w:pPr>
        <w:keepNext w:val="0"/>
        <w:spacing w:after="120"/>
        <w:jc w:val="center"/>
      </w:pPr>
      <w:r>
        <w:rPr>
          <w:b/>
          <w:i w:val="0"/>
          <w:color w:val="1F4E78"/>
          <w:sz w:val="30"/>
        </w:rPr>
        <w:t>第 11 章</w:t>
      </w:r>
    </w:p>
    <w:p>
      <w:pPr>
        <w:keepNext w:val="0"/>
        <w:spacing w:after="80"/>
        <w:jc w:val="center"/>
      </w:pPr>
      <w:r>
        <w:rPr>
          <w:b/>
          <w:i w:val="0"/>
          <w:color w:val="17365D"/>
          <w:sz w:val="46"/>
        </w:rPr>
        <w:t>Git Worktree 与并行代理</w:t>
      </w:r>
    </w:p>
    <w:p>
      <w:pPr>
        <w:keepNext w:val="0"/>
        <w:spacing w:after="480"/>
        <w:jc w:val="center"/>
      </w:pPr>
      <w:r>
        <w:rPr>
          <w:b/>
          <w:i w:val="0"/>
          <w:color w:val="17365D"/>
          <w:sz w:val="32"/>
        </w:rPr>
        <w:t>隔离执行、候选竞争、任务分解与集成验证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AF3F8"/>
            <w:tcBorders>
              <w:top w:val="single" w:sz="8" w:color="1F4E78"/>
              <w:left w:val="single" w:sz="18" w:color="1F4E78"/>
              <w:bottom w:val="single" w:sz="8" w:color="1F4E78"/>
              <w:right w:val="single" w:sz="8" w:color="1F4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训练定位</w:t>
            </w:r>
          </w:p>
          <w:p>
            <w:pPr>
              <w:spacing w:after="0"/>
            </w:pPr>
            <w:r>
              <w:t>前十章建立了单代理闭环、验证门、权限策略、恢复、独立审查和最小任务包。本章不再追求“让一个代理跑得更久”，而是研究何时值得并行、如何让多个代理不互相污染、怎样归因每个候选的证据，以及如何在集成点重新获得全局真相。</w:t>
            </w:r>
          </w:p>
        </w:tc>
      </w:tr>
    </w:tbl>
    <w:p>
      <w:pPr>
        <w:keepNext w:val="0"/>
        <w:spacing w:before="360" w:after="600"/>
        <w:jc w:val="center"/>
      </w:pPr>
      <w:r>
        <w:rPr>
          <w:b w:val="0"/>
          <w:i w:val="0"/>
          <w:color w:val="444444"/>
          <w:sz w:val="20"/>
        </w:rPr>
        <w:t>实践版 · Worktree 内部模型—候选竞争—文件所有权—集成工作树—只读审查—资源隔离—并行评估</w:t>
      </w:r>
    </w:p>
    <w:p>
      <w:pPr>
        <w:keepNext w:val="0"/>
        <w:jc w:val="center"/>
      </w:pPr>
      <w:r>
        <w:rPr>
          <w:b w:val="0"/>
          <w:i w:val="0"/>
          <w:color w:val="444444"/>
          <w:sz w:val="20"/>
        </w:rPr>
        <w:t>2026 年 7 月</w:t>
      </w:r>
    </w:p>
    <w:p>
      <w:r>
        <w:br w:type="page"/>
      </w:r>
    </w:p>
    <w:p>
      <w:pPr>
        <w:pStyle w:val="Heading1"/>
        <w:keepNext/>
      </w:pPr>
      <w:r>
        <w:t>本章使用说明</w:t>
      </w:r>
    </w:p>
    <w:p>
      <w:pPr>
        <w:keepNext w:val="0"/>
        <w:ind w:firstLine="420"/>
      </w:pPr>
      <w:r>
        <w:t>原教程指出：多个代理若在同一工作目录编辑文件，状态会相互污染，验证结果也无法归因；Git worktree 可以让同一仓库同时拥有多个独立工作树，每个工作树检出不同分支，因而适合作为并行代理的隔离单元。本章把这条原则展开成两个可运行实验：两个代理竞争解决同一问题，以及两个代理按文件所有权并行完成不同子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本章核心判断</w:t>
            </w:r>
          </w:p>
          <w:p>
            <w:pPr>
              <w:spacing w:after="0"/>
            </w:pPr>
            <w:r>
              <w:t>并行不是“多开几个聊天窗口”。只有当输入基线、工作区、分支、权限、验证证据和集成责任都可分离时，并行才是工程增益；否则并行只会把冲突、成本和错误放大。</w:t>
            </w:r>
          </w:p>
        </w:tc>
      </w:tr>
    </w:tbl>
    <w:p>
      <w:pPr>
        <w:pStyle w:val="Heading2"/>
        <w:keepNext/>
      </w:pPr>
      <w:r>
        <w:t>学习目标</w:t>
      </w:r>
    </w:p>
    <w:p>
      <w:pPr>
        <w:ind w:left="312" w:hanging="198"/>
      </w:pPr>
      <w:r>
        <w:t>• 解释 main worktree、linked worktree、branch、HEAD、index 与共享 object database 的关系。</w:t>
      </w:r>
    </w:p>
    <w:p>
      <w:pPr>
        <w:ind w:left="312" w:hanging="198"/>
      </w:pPr>
      <w:r>
        <w:t>• 理解 worktree 能隔离哪些状态，以及它不能隔离数据库、端口、缓存、凭据和外部服务。</w:t>
      </w:r>
    </w:p>
    <w:p>
      <w:pPr>
        <w:ind w:left="312" w:hanging="198"/>
      </w:pPr>
      <w:r>
        <w:t>• 掌握 git worktree add/list/remove/prune/lock/unlock/move/repair 的安全用法。</w:t>
      </w:r>
    </w:p>
    <w:p>
      <w:pPr>
        <w:ind w:left="312" w:hanging="198"/>
      </w:pPr>
      <w:r>
        <w:t>• 在创建并行任务前验证主工作树干净、基线 revision 固定、分支名和目录名唯一。</w:t>
      </w:r>
    </w:p>
    <w:p>
      <w:pPr>
        <w:ind w:left="312" w:hanging="198"/>
      </w:pPr>
      <w:r>
        <w:t>• 实现候选竞争：从同一 base revision 创建两个候选工作树，运行同一 verifier 和 policy。</w:t>
      </w:r>
    </w:p>
    <w:p>
      <w:pPr>
        <w:ind w:left="312" w:hanging="198"/>
      </w:pPr>
      <w:r>
        <w:t>• 设计证据优先的候选选择规则，而不是让代理互相评价或按自然语言“看起来更好”选胜者。</w:t>
      </w:r>
    </w:p>
    <w:p>
      <w:pPr>
        <w:ind w:left="312" w:hanging="198"/>
      </w:pPr>
      <w:r>
        <w:t>• 理解为什么同一任务的候选通常选一个，不应把两个候选的代码自动混合。</w:t>
      </w:r>
    </w:p>
    <w:p>
      <w:pPr>
        <w:ind w:left="312" w:hanging="198"/>
      </w:pPr>
      <w:r>
        <w:t>• 实现任务分解：为代理声明文件所有权、目标测试和禁止修改路径。</w:t>
      </w:r>
    </w:p>
    <w:p>
      <w:pPr>
        <w:ind w:left="312" w:hanging="198"/>
      </w:pPr>
      <w:r>
        <w:t>• 在 integration worktree 中逐分支合并，并重新运行完整 verifier。</w:t>
      </w:r>
    </w:p>
    <w:p>
      <w:pPr>
        <w:ind w:left="312" w:hanging="198"/>
      </w:pPr>
      <w:r>
        <w:t>• 把 reviewer 放在只读或 detached worktree 中，避免与 builder 共享可写状态。</w:t>
      </w:r>
    </w:p>
    <w:p>
      <w:pPr>
        <w:ind w:left="312" w:hanging="198"/>
      </w:pPr>
      <w:r>
        <w:t>• 识别过早并行、共享核心文件、共享数据库、端口冲突、分支漂移和过度订阅等失败模式。</w:t>
      </w:r>
    </w:p>
    <w:p>
      <w:pPr>
        <w:ind w:left="312" w:hanging="198"/>
      </w:pPr>
      <w:r>
        <w:t>• 用 wall-clock speedup、parallel efficiency、冲突率、集成回归率和无效计算比例评估并行价值。</w:t>
      </w:r>
    </w:p>
    <w:p>
      <w:pPr>
        <w:pStyle w:val="Heading2"/>
        <w:keepNext/>
      </w:pPr>
      <w:r>
        <w:t>本章目录</w:t>
      </w:r>
    </w:p>
    <w:p>
      <w:pPr>
        <w:keepNext/>
      </w:pPr>
      <w:r>
        <w:rPr>
          <w:b w:val="0"/>
          <w:i w:val="0"/>
        </w:rPr>
        <w:t>1. 并行的目标：减少关键路径，而不是增加代理数量</w:t>
      </w:r>
    </w:p>
    <w:p>
      <w:pPr>
        <w:keepNext/>
      </w:pPr>
      <w:r>
        <w:rPr>
          <w:b w:val="0"/>
          <w:i w:val="0"/>
        </w:rPr>
        <w:t>2. Git worktree 的内部模型与隔离边界</w:t>
      </w:r>
    </w:p>
    <w:p>
      <w:pPr>
        <w:keepNext/>
      </w:pPr>
      <w:r>
        <w:rPr>
          <w:b w:val="0"/>
          <w:i w:val="0"/>
        </w:rPr>
        <w:t>3. 三种并行模式及其适用条件</w:t>
      </w:r>
    </w:p>
    <w:p>
      <w:pPr>
        <w:keepNext/>
      </w:pPr>
      <w:r>
        <w:rPr>
          <w:b w:val="0"/>
          <w:i w:val="0"/>
        </w:rPr>
        <w:t>4. 并行前置条件与命名规范</w:t>
      </w:r>
    </w:p>
    <w:p>
      <w:pPr>
        <w:keepNext/>
      </w:pPr>
      <w:r>
        <w:rPr>
          <w:b w:val="0"/>
          <w:i w:val="0"/>
        </w:rPr>
        <w:t>5. 手动创建、检查和清理 worktree</w:t>
      </w:r>
    </w:p>
    <w:p>
      <w:pPr>
        <w:keepNext/>
      </w:pPr>
      <w:r>
        <w:rPr>
          <w:b w:val="0"/>
          <w:i w:val="0"/>
        </w:rPr>
        <w:t>6. 实验一：候选竞争的系统架构</w:t>
      </w:r>
    </w:p>
    <w:p>
      <w:pPr>
        <w:keepNext/>
      </w:pPr>
      <w:r>
        <w:rPr>
          <w:b w:val="0"/>
          <w:i w:val="0"/>
        </w:rPr>
        <w:t>7. 建立 candidate_lab 与初始失败</w:t>
      </w:r>
    </w:p>
    <w:p>
      <w:pPr>
        <w:keepNext/>
      </w:pPr>
      <w:r>
        <w:rPr>
          <w:b w:val="0"/>
          <w:i w:val="0"/>
        </w:rPr>
        <w:t>8. 实现两个隔离候选代理</w:t>
      </w:r>
    </w:p>
    <w:p>
      <w:pPr>
        <w:keepNext/>
      </w:pPr>
      <w:r>
        <w:rPr>
          <w:b w:val="0"/>
          <w:i w:val="0"/>
        </w:rPr>
        <w:t>9. 实现统一 verifier、policy 与评分</w:t>
      </w:r>
    </w:p>
    <w:p>
      <w:pPr>
        <w:keepNext/>
      </w:pPr>
      <w:r>
        <w:rPr>
          <w:b w:val="0"/>
          <w:i w:val="0"/>
        </w:rPr>
        <w:t>10. 运行候选竞争并应用胜者</w:t>
      </w:r>
    </w:p>
    <w:p>
      <w:pPr>
        <w:keepNext/>
      </w:pPr>
      <w:r>
        <w:rPr>
          <w:b w:val="0"/>
          <w:i w:val="0"/>
        </w:rPr>
        <w:t>11. 实验二：任务分解与文件所有权</w:t>
      </w:r>
    </w:p>
    <w:p>
      <w:pPr>
        <w:keepNext/>
      </w:pPr>
      <w:r>
        <w:rPr>
          <w:b w:val="0"/>
          <w:i w:val="0"/>
        </w:rPr>
        <w:t>12. 建立 decomposition_lab</w:t>
      </w:r>
    </w:p>
    <w:p>
      <w:pPr>
        <w:keepNext/>
      </w:pPr>
      <w:r>
        <w:rPr>
          <w:b w:val="0"/>
          <w:i w:val="0"/>
        </w:rPr>
        <w:t>13. 目标验证与全局验证的区别</w:t>
      </w:r>
    </w:p>
    <w:p>
      <w:pPr>
        <w:keepNext/>
      </w:pPr>
      <w:r>
        <w:rPr>
          <w:b w:val="0"/>
          <w:i w:val="0"/>
        </w:rPr>
        <w:t>14. 集成工作树、合并顺序与重新验证</w:t>
      </w:r>
    </w:p>
    <w:p>
      <w:pPr>
        <w:keepNext/>
      </w:pPr>
      <w:r>
        <w:rPr>
          <w:b w:val="0"/>
          <w:i w:val="0"/>
        </w:rPr>
        <w:t>15. Reviewer、Codex CLI 与桌面 Worktree 映射</w:t>
      </w:r>
    </w:p>
    <w:p>
      <w:pPr>
        <w:keepNext/>
      </w:pPr>
      <w:r>
        <w:rPr>
          <w:b w:val="0"/>
          <w:i w:val="0"/>
        </w:rPr>
        <w:t>16. Git 之外的资源命名空间</w:t>
      </w:r>
    </w:p>
    <w:p>
      <w:pPr>
        <w:keepNext/>
      </w:pPr>
      <w:r>
        <w:rPr>
          <w:b w:val="0"/>
          <w:i w:val="0"/>
        </w:rPr>
        <w:t>17. 破坏实验与故障恢复</w:t>
      </w:r>
    </w:p>
    <w:p>
      <w:pPr>
        <w:keepNext w:val="0"/>
      </w:pPr>
      <w:r>
        <w:rPr>
          <w:b w:val="0"/>
          <w:i w:val="0"/>
        </w:rPr>
        <w:t>18. 科学评估、生产调度与最终验收</w:t>
      </w:r>
    </w:p>
    <w:p>
      <w:r>
        <w:br w:type="page"/>
      </w:r>
    </w:p>
    <w:p>
      <w:pPr>
        <w:pStyle w:val="Heading1"/>
        <w:keepNext/>
      </w:pPr>
      <w:r>
        <w:t>1. 并行的目标：减少关键路径，而不是增加代理数量</w:t>
      </w:r>
    </w:p>
    <w:p>
      <w:pPr>
        <w:keepNext w:val="0"/>
        <w:ind w:firstLine="420"/>
      </w:pPr>
      <w:r>
        <w:t>并行系统的目标是缩短从任务触发到获得可信 DONE 证据的关键路径。代理数量只是手段。若验证器、核心文件或外部服务仍是串行瓶颈，多开代理不会产生线性加速，反而增加上下文构造、环境启动、合并、复核和失败恢复成本。</w:t>
      </w:r>
    </w:p>
    <w:p>
      <w:pPr>
        <w:keepNext/>
        <w:spacing w:after="60"/>
      </w:pPr>
      <w:r>
        <w:rPr>
          <w:b/>
          <w:color w:val="444444"/>
        </w:rPr>
        <w:t>不要用“同时运行了几个代理”代替性能指标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单代理总时间：</w:t>
              <w:br/>
              <w:t>T_serial = T_implement + T_verify + T_review</w:t>
              <w:br/>
              <w:br/>
              <w:t>理想并行下界：</w:t>
              <w:br/>
              <w:t>T_parallel &gt;= max(T_agent_1, ..., T_agent_n) + T_integrate + T_full_verify</w:t>
              <w:br/>
              <w:br/>
              <w:t>实际收益：</w:t>
              <w:br/>
              <w:t>Speedup = T_serial / T_parallel</w:t>
              <w:br/>
              <w:t>Parallel efficiency = Speedup / 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3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是否适合并行</w:t>
            </w:r>
          </w:p>
        </w:tc>
        <w:tc>
          <w:tcPr>
            <w:tcW w:type="dxa" w:w="43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两个代理独立提出同一 bug 的不同修复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适合候选竞争</w:t>
            </w:r>
          </w:p>
        </w:tc>
        <w:tc>
          <w:tcPr>
            <w:tcW w:type="dxa" w:w="43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共享目标但不共享编辑状态；可用同一验证器选择</w:t>
            </w:r>
          </w:p>
        </w:tc>
      </w:tr>
      <w:tr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两个模块文件互不重叠，接口已经冻结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适合任务分解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所有权和合并边界明确</w:t>
            </w:r>
          </w:p>
        </w:tc>
      </w:tr>
      <w:tr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两个任务都必须修改同一核心函数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通常不适合</w:t>
            </w:r>
          </w:p>
        </w:tc>
        <w:tc>
          <w:tcPr>
            <w:tcW w:type="dxa" w:w="43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冲突和相关错误使集成成本高</w:t>
            </w:r>
          </w:p>
        </w:tc>
      </w:tr>
      <w:tr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所有代理都依赖一个慢速端到端测试环境</w:t>
            </w:r>
          </w:p>
        </w:tc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收益有限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验证成为串行瓶颈</w:t>
            </w:r>
          </w:p>
        </w:tc>
      </w:tr>
      <w:tr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任务尚未定义验收标准</w:t>
            </w:r>
          </w:p>
        </w:tc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不适合</w:t>
            </w:r>
          </w:p>
        </w:tc>
        <w:tc>
          <w:tcPr>
            <w:tcW w:type="dxa" w:w="43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并行只会产生多个不可比较答案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压力测试</w:t>
            </w:r>
          </w:p>
          <w:p>
            <w:pPr>
              <w:spacing w:after="0"/>
            </w:pPr>
            <w:r>
              <w:t>先问“瓶颈是否可分解”，再问“能否并行”。如果你不能明确写出每个代理的输入、所有权、验证门和集成协议，就还没有并行设计。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Git worktree 的内部模型与隔离边界</w:t>
      </w:r>
    </w:p>
    <w:p>
      <w:pPr>
        <w:keepNext w:val="0"/>
        <w:ind w:firstLine="420"/>
      </w:pPr>
      <w:r>
        <w:t>一个普通 Git 仓库有一个主工作树。git worktree add 会创建 linked worktree：它拥有独立的工作目录、HEAD 和 index，可以检出另一个分支；同时与主工作树共享对象数据库和大部分仓库级元数据。共享对象库意味着不必为每个代理完整 clone 一份历史，但也意味着 worktree 不是容器或安全边界。</w:t>
      </w:r>
    </w:p>
    <w:p>
      <w:pPr>
        <w:keepNext/>
        <w:spacing w:after="60"/>
      </w:pPr>
      <w:r>
        <w:rPr>
          <w:b/>
          <w:color w:val="444444"/>
        </w:rPr>
        <w:t>概念结构图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repository common data</w:t>
              <w:br/>
              <w:t>├─ object database / refs / remotes / shared config</w:t>
              <w:br/>
              <w:t>├─ main worktree</w:t>
              <w:br/>
              <w:t>│  ├─ working directory</w:t>
              <w:br/>
              <w:t>│  ├─ HEAD → main</w:t>
              <w:br/>
              <w:t>│  └─ index</w:t>
              <w:br/>
              <w:t>├─ linked worktree A</w:t>
              <w:br/>
              <w:t>│  ├─ working directory</w:t>
              <w:br/>
              <w:t>│  ├─ HEAD → loop/candidate-a</w:t>
              <w:br/>
              <w:t>│  └─ index</w:t>
              <w:br/>
              <w:t>└─ linked worktree B</w:t>
              <w:br/>
              <w:t xml:space="preserve">   ├─ working directory</w:t>
              <w:br/>
              <w:t xml:space="preserve">   ├─ HEAD → loop/candidate-b</w:t>
              <w:br/>
              <w:t xml:space="preserve">   └─ index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状态对象</w:t>
            </w:r>
          </w:p>
        </w:tc>
        <w:tc>
          <w:tcPr>
            <w:tcW w:type="dxa" w:w="14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是否隔离</w:t>
            </w:r>
          </w:p>
        </w:tc>
        <w:tc>
          <w:tcPr>
            <w:tcW w:type="dxa" w:w="50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工程含义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工作目录中的 tracked/untracked 文件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隔离</w:t>
            </w:r>
          </w:p>
        </w:tc>
        <w:tc>
          <w:tcPr>
            <w:tcW w:type="dxa" w:w="50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代理 A 的文件编辑不会直接出现在 B 的目录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index / staging area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隔离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每个代理可独立 git add 与 commit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HEAD 与当前分支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隔离</w:t>
            </w:r>
          </w:p>
        </w:tc>
        <w:tc>
          <w:tcPr>
            <w:tcW w:type="dxa" w:w="50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每个 worktree 可位于不同 branch 或 detached HEAD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objects、refs、remotes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共享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提交立即对同一仓库其他 worktree 可见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多数仓库 config 与 hooks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共享</w:t>
            </w:r>
          </w:p>
        </w:tc>
        <w:tc>
          <w:tcPr>
            <w:tcW w:type="dxa" w:w="50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不要假设代理可独立修改这些控制面</w:t>
            </w:r>
          </w:p>
        </w:tc>
      </w:tr>
      <w:tr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venv、node_modules、build 输出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取决于路径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若位于各 worktree 内可隔离；若用全局缓存则共享</w:t>
            </w:r>
          </w:p>
        </w:tc>
      </w:tr>
      <w:tr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数据库、端口、云资源、凭据</w:t>
            </w:r>
          </w:p>
        </w:tc>
        <w:tc>
          <w:tcPr>
            <w:tcW w:type="dxa" w:w="14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不隔离</w:t>
            </w:r>
          </w:p>
        </w:tc>
        <w:tc>
          <w:tcPr>
            <w:tcW w:type="dxa" w:w="50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必须额外命名空间和最小权限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关键限制</w:t>
            </w:r>
          </w:p>
          <w:p>
            <w:pPr>
              <w:spacing w:after="0"/>
            </w:pPr>
            <w:r>
              <w:t>Git 通常不允许同一个分支同时被两个 worktree 正常检出。候选竞争应给每个候选创建独立分支；只读审查可使用 detached HEAD，避免占用候选分支。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三种并行模式及其适用条件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66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并行单元</w:t>
            </w:r>
          </w:p>
        </w:tc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集成策略</w:t>
            </w:r>
          </w:p>
        </w:tc>
        <w:tc>
          <w:tcPr>
            <w:tcW w:type="dxa" w:w="237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8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候选竞争</w:t>
            </w:r>
          </w:p>
        </w:tc>
        <w:tc>
          <w:tcPr>
            <w:tcW w:type="dxa" w:w="266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多个代理解决同一目标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验证每个候选，选择一个胜者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候选高度同质、浪费计算、选择器薄弱</w:t>
            </w:r>
          </w:p>
        </w:tc>
      </w:tr>
      <w:t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任务分解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代理处理互不重叠子任务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按所有权合并到 integration branch</w:t>
            </w:r>
          </w:p>
        </w:tc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隐藏耦合、接口漂移、合并后回归</w:t>
            </w:r>
          </w:p>
        </w:tc>
      </w:tr>
      <w:tr>
        <w:tc>
          <w:tcPr>
            <w:tcW w:type="dxa" w:w="18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实现—审查流水线</w:t>
            </w:r>
          </w:p>
        </w:tc>
        <w:tc>
          <w:tcPr>
            <w:tcW w:type="dxa" w:w="266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Builder 可写，Reviewer 只读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findings 回到下一轮 builder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审查上下文不独立或 reviewer 直接改代码</w:t>
            </w:r>
          </w:p>
        </w:tc>
      </w:tr>
    </w:tbl>
    <w:p>
      <w:pPr>
        <w:spacing w:after="0"/>
      </w:pPr>
    </w:p>
    <w:p>
      <w:pPr>
        <w:keepNext w:val="0"/>
        <w:ind w:firstLine="420"/>
      </w:pPr>
      <w:r>
        <w:t>候选竞争和任务分解不能混为一谈。前者的输出彼此替代，通常只保留一个；后者的输出彼此互补，需要在集成点组合。错误地把两个候选自动合并，等于把“竞争”变成未经设计的代码拼接。</w:t>
      </w:r>
    </w:p>
    <w:p>
      <w:pPr>
        <w:pStyle w:val="Heading1"/>
        <w:keepNext/>
      </w:pPr>
      <w:r>
        <w:t>4. 并行前置条件与命名规范</w:t>
      </w:r>
    </w:p>
    <w:p>
      <w:pPr>
        <w:keepNext w:val="0"/>
        <w:ind w:firstLine="420"/>
      </w:pPr>
      <w:r>
        <w:t>并行调度之前，控制器必须冻结一个共同基线。若候选 A 从 revision X 出发、候选 B 从 X 之后的 dirty main 出发，则比较不再公平，验证证据也无法归因。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7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前置检查</w:t>
            </w:r>
          </w:p>
        </w:tc>
        <w:tc>
          <w:tcPr>
            <w:tcW w:type="dxa" w:w="446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机械条件</w:t>
            </w:r>
          </w:p>
        </w:tc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失败终态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主工作树干净</w:t>
            </w:r>
          </w:p>
        </w:tc>
        <w:tc>
          <w:tcPr>
            <w:tcW w:type="dxa" w:w="446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status --porcelain 为空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BLOCKED_DIRTY_BASELINE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基线可解析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rev-parse HEAD 成功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CONFIG_ERROR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分支名唯一</w:t>
            </w:r>
          </w:p>
        </w:tc>
        <w:tc>
          <w:tcPr>
            <w:tcW w:type="dxa" w:w="446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 branch 未被占用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DISPATCH_CONFLICT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目录名唯一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worktree path 不存在或可安全清理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DISPATCH_CONFLICT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验证器可在基线运行</w:t>
            </w:r>
          </w:p>
        </w:tc>
        <w:tc>
          <w:tcPr>
            <w:tcW w:type="dxa" w:w="446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能够产生确定性初始证据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VERIFIER_ERROR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任务可比较或可分解</w:t>
            </w:r>
          </w:p>
        </w:tc>
        <w:tc>
          <w:tcPr>
            <w:tcW w:type="dxa" w:w="44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存在候选选择规则或 ownership map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BLOCKED_UNSPECIFIED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生产环境应把 run_id 写进分支和目录，避免不同运行相互覆盖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run_id = 20260720T120000Z-ab12</w:t>
              <w:br/>
              <w:t>base_revision = &lt;40-char SHA&gt;</w:t>
              <w:br/>
              <w:br/>
              <w:t>candidate branches:</w:t>
              <w:br/>
              <w:t xml:space="preserve">  loop/&lt;run_id&gt;/candidate-a</w:t>
              <w:br/>
              <w:t xml:space="preserve">  loop/&lt;run_id&gt;/candidate-b</w:t>
              <w:br/>
              <w:br/>
              <w:t>worktree paths:</w:t>
              <w:br/>
              <w:t xml:space="preserve">  ../.loop-worktrees/&lt;run_id&gt;/candidate-a</w:t>
              <w:br/>
              <w:t xml:space="preserve">  ../.loop-worktrees/&lt;run_id&gt;/candidate-b</w:t>
            </w:r>
          </w:p>
        </w:tc>
      </w:tr>
    </w:tbl>
    <w:p>
      <w:pPr>
        <w:pStyle w:val="Heading1"/>
        <w:keepNext/>
      </w:pPr>
      <w:r>
        <w:t>5. 手动创建、检查和清理 worktree</w:t>
      </w:r>
    </w:p>
    <w:p>
      <w:pPr>
        <w:keepNext/>
        <w:spacing w:after="60"/>
      </w:pPr>
      <w:r>
        <w:rPr>
          <w:b/>
          <w:color w:val="444444"/>
        </w:rPr>
        <w:t>PowerShell / Bash 通用核心命令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从主仓库创建两个独立候选分支与工作树</w:t>
              <w:br/>
              <w:t>git worktree add ../wt-a -b loop/candidate-a HEAD</w:t>
              <w:br/>
              <w:t>git worktree add ../wt-b -b loop/candidate-b HEAD</w:t>
              <w:br/>
              <w:br/>
              <w:t># 查看 worktree、revision、branch、locked/prunable 状态</w:t>
              <w:br/>
              <w:t>git worktree list --porcelain</w:t>
              <w:br/>
              <w:br/>
              <w:t># 在各自目录中工作</w:t>
              <w:br/>
              <w:t>cd ../wt-a</w:t>
              <w:br/>
              <w:t>git status --short</w:t>
              <w:br/>
              <w:t>git branch --show-current</w:t>
              <w:br/>
              <w:br/>
              <w:t># 正常清理：先确认已提交或不再需要</w:t>
              <w:br/>
              <w:t>git worktree remove ../wt-a</w:t>
              <w:br/>
              <w:t>git branch -d loop/candidate-a</w:t>
              <w:br/>
              <w:br/>
              <w:t># 若目录被手工删除，清理残留管理记录</w:t>
              <w:br/>
              <w:t>git worktree prune --dry-run</w:t>
              <w:br/>
              <w:t>git worktree prune</w:t>
            </w:r>
          </w:p>
        </w:tc>
      </w:tr>
    </w:tbl>
    <w:p>
      <w:pPr>
        <w:keepNext w:val="0"/>
        <w:ind w:firstLine="420"/>
      </w:pPr>
      <w:r>
        <w:t>不要直接用文件管理器删除 worktree 目录。正常路径是 git worktree remove；若外部因素导致目录被移动或管理信息失联，可使用 git worktree move 或 git worktree repair。位于可移动磁盘或不稳定网络路径上的 worktree 可以 lock，防止其管理记录被 prune。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24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5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worktree list --porcelain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机器可读地列出所有工作树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控制器应解析此输出而非屏幕文本</w:t>
            </w:r>
          </w:p>
        </w:tc>
      </w:tr>
      <w:t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worktree lock --reason ...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防止 prune、move 或 remove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长期任务或可移动路径适用</w:t>
            </w:r>
          </w:p>
        </w:tc>
      </w:tr>
      <w:tr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worktree unlock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解除锁定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清理前确认任务已终止</w:t>
            </w:r>
          </w:p>
        </w:tc>
      </w:tr>
      <w:t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worktree move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由 Git 管理地移动 linked worktree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主工作树和含 submodule 的 linked worktree 有限制</w:t>
            </w:r>
          </w:p>
        </w:tc>
      </w:tr>
      <w:tr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worktree repair</w:t>
            </w:r>
          </w:p>
        </w:tc>
        <w:tc>
          <w:tcPr>
            <w:tcW w:type="dxa" w:w="324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修复移动或复制后的管理连接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修复后仍需验证 revision 与 branch</w:t>
            </w:r>
          </w:p>
        </w:tc>
      </w:tr>
      <w:t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worktree prune --dry-run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预览将删除的失效元数据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先 dry-run，再执行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实验一：候选竞争的系统架构</w:t>
      </w:r>
    </w:p>
    <w:p>
      <w:pPr>
        <w:keepNext w:val="0"/>
        <w:ind w:firstLine="420"/>
      </w:pPr>
      <w:r>
        <w:t>候选竞争适用于目标明确但解法空间不确定的任务。控制器从同一 base revision 创建多个 worktree，给每个 agent 相同 goal、verifier 和 policy，但允许不同策略或随机性。每个候选独立提交；选择器先执行硬门，再比较软指标。</w:t>
      </w:r>
    </w:p>
    <w:p>
      <w:pPr>
        <w:keepNext/>
        <w:spacing w:after="60"/>
      </w:pPr>
      <w:r>
        <w:rPr>
          <w:b/>
          <w:color w:val="444444"/>
        </w:rPr>
        <w:t>候选竞争闭环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           same base revision</w:t>
              <w:br/>
              <w:t xml:space="preserve">                              │</w:t>
              <w:br/>
              <w:t xml:space="preserve">              ┌───────────────┴───────────────┐</w:t>
              <w:br/>
              <w:t xml:space="preserve">              ▼                               ▼</w:t>
              <w:br/>
              <w:t xml:space="preserve">     worktree A / branch A            worktree B / branch B</w:t>
              <w:br/>
              <w:t xml:space="preserve">       agent strategy A                 agent strategy B</w:t>
              <w:br/>
              <w:t xml:space="preserve">              │                               │</w:t>
              <w:br/>
              <w:t xml:space="preserve">      verifier + policy                verifier + policy</w:t>
              <w:br/>
              <w:t xml:space="preserve">              └───────────────┬───────────────┘</w:t>
              <w:br/>
              <w:t xml:space="preserve">                              ▼</w:t>
              <w:br/>
              <w:t xml:space="preserve">                       evidence selector</w:t>
              <w:br/>
              <w:t xml:space="preserve">                 hard gates → score → winner</w:t>
              <w:br/>
              <w:t xml:space="preserve">                              │</w:t>
              <w:br/>
              <w:t xml:space="preserve">                    cherry-pick one commit</w:t>
              <w:br/>
              <w:t xml:space="preserve">                              ▼</w:t>
              <w:br/>
              <w:t xml:space="preserve">                       verify on main again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选择顺序</w:t>
            </w:r>
          </w:p>
          <w:p>
            <w:pPr>
              <w:spacing w:after="0"/>
            </w:pPr>
            <w:r>
              <w:t>硬门优先：verifier 必须通过、policy 必须通过、证据必须新鲜。只有多个候选都满足硬门时，才比较 diff 大小、审查 findings、性能、成本或其他软指标。</w:t>
            </w:r>
          </w:p>
        </w:tc>
      </w:tr>
    </w:tbl>
    <w:p>
      <w:pPr>
        <w:pStyle w:val="Heading1"/>
        <w:keepNext/>
      </w:pPr>
      <w:r>
        <w:t>7. 建立 candidate_lab 与初始失败</w:t>
      </w:r>
    </w:p>
    <w:p>
      <w:pPr>
        <w:keepNext w:val="0"/>
        <w:ind w:firstLine="420"/>
      </w:pPr>
      <w:r>
        <w:t>实验只依赖 Python 标准库和 Git。目标函数 min_max_normalize 在常量向量上分母为零。两个候选都会通过测试，但一个是最小修复，另一个引入额外 helper 和循环。我们用同一 verifier 和明确评分规则选择更小的通过 diff。</w:t>
      </w:r>
    </w:p>
    <w:p>
      <w:pPr>
        <w:keepNext/>
        <w:spacing w:after="60"/>
      </w:pPr>
      <w:r>
        <w:rPr>
          <w:b/>
          <w:color w:val="444444"/>
        </w:rPr>
        <w:t>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candidate_lab/</w:t>
              <w:br/>
              <w:t>├─ src/statkit.py</w:t>
              <w:br/>
              <w:t>├─ tests/test_statkit.py</w:t>
              <w:br/>
              <w:t>├─ scripts/verify.py</w:t>
              <w:br/>
              <w:t>├─ scripts/mock_candidate.py</w:t>
              <w:br/>
              <w:t>├─ scripts/run_candidates.py</w:t>
              <w:br/>
              <w:t>├─ artifacts/</w:t>
              <w:br/>
              <w:t>└─ .gitignore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src/statkit.py：故意保留的除零缺陷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br/>
              <w:t>def min_max_normalize(values: list[float]) -&gt; list[float]:</w:t>
              <w:br/>
              <w:t xml:space="preserve">    """Scale values into [0, 1].</w:t>
              <w:br/>
              <w:br/>
              <w:t xml:space="preserve">    Contract: a non-empty constant vector is mapped to all zeros.</w:t>
              <w:br/>
              <w:t xml:space="preserve">    """</w:t>
              <w:br/>
              <w:t xml:space="preserve">    if not values:</w:t>
              <w:br/>
              <w:t xml:space="preserve">        return []</w:t>
              <w:br/>
              <w:t xml:space="preserve">    low = min(values)</w:t>
              <w:br/>
              <w:t xml:space="preserve">    high = max(values)</w:t>
              <w:br/>
              <w:t xml:space="preserve">    span = high - low</w:t>
              <w:br/>
              <w:t xml:space="preserve">    if span == 0:</w:t>
              <w:br/>
              <w:t xml:space="preserve">        return [0.0] * len(values)</w:t>
              <w:br/>
              <w:t xml:space="preserve">    return [(value - low) / span for value in values]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tests/test_statkit.py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unittest</w:t>
              <w:br/>
              <w:br/>
              <w:t>from src.statkit import min_max_normalize</w:t>
              <w:br/>
              <w:br/>
              <w:br/>
              <w:t>class NormalizeTests(unittest.TestCase):</w:t>
              <w:br/>
              <w:t xml:space="preserve">    def test_empty(self) -&gt; None:</w:t>
              <w:br/>
              <w:t xml:space="preserve">        self.assertEqual(min_max_normalize([]), [])</w:t>
              <w:br/>
              <w:br/>
              <w:t xml:space="preserve">    def test_regular_vector(self) -&gt; None:</w:t>
              <w:br/>
              <w:t xml:space="preserve">        self.assertEqual(min_max_normalize([2.0, 4.0, 6.0]), [0.0, 0.5, 1.0])</w:t>
              <w:br/>
              <w:br/>
              <w:t xml:space="preserve">    def test_constant_vector(self) -&gt; None:</w:t>
              <w:br/>
              <w:t xml:space="preserve">        self.assertEqual(min_max_normalize([5.0, 5.0, 5.0]), [0.0, 0.0, 0.0])</w:t>
              <w:br/>
              <w:br/>
              <w:br/>
              <w:t>if __name__ == "__main__":</w:t>
              <w:br/>
              <w:t xml:space="preserve">    unittest.main()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初始化并观察失败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cd candidate_lab</w:t>
              <w:br/>
              <w:t>git init</w:t>
              <w:br/>
              <w:t>git config user.name "Loop Lab"</w:t>
              <w:br/>
              <w:t>git config user.email "lab@example.com"</w:t>
              <w:br/>
              <w:t>git add .</w:t>
              <w:br/>
              <w:t>git commit -m "starter lab"</w:t>
              <w:br/>
              <w:br/>
              <w:t>python scripts/verify.py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预期关键输出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test_constant_vector ... ERROR</w:t>
              <w:br/>
              <w:t>ZeroDivisionError: float division by zero</w:t>
              <w:br/>
              <w:t>VERDICT: FAIL</w:t>
            </w:r>
          </w:p>
        </w:tc>
      </w:tr>
    </w:tbl>
    <w:p>
      <w:pPr>
        <w:pStyle w:val="Heading1"/>
        <w:keepNext/>
      </w:pPr>
      <w:r>
        <w:t>8. 实现两个隔离候选代理</w:t>
      </w:r>
    </w:p>
    <w:p>
      <w:pPr>
        <w:keepNext w:val="0"/>
        <w:ind w:firstLine="420"/>
      </w:pPr>
      <w:r>
        <w:t>为了让实验可复现，本章先用 mock agent 模拟两种策略。真实系统可把这一步替换为 codex exec，但 worktree、任务包、权限、验证和选择逻辑不变。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460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331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预期特征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/ minimal</w:t>
            </w:r>
          </w:p>
        </w:tc>
        <w:tc>
          <w:tcPr>
            <w:tcW w:type="dxa" w:w="46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只在 span == 0 时返回等长零向量</w:t>
            </w:r>
          </w:p>
        </w:tc>
        <w:tc>
          <w:tcPr>
            <w:tcW w:type="dxa" w:w="331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 行新增，最小根因修复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 / refactor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抽 helper、改变量名、显式循环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功能正确，但 diff 更大、审查面更广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scripts/mock_candidate.py：两种确定性候选内容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3"/>
              </w:rPr>
              <w:t>MINIMAL = '''from __future__ import annotations</w:t>
              <w:br/>
              <w:br/>
              <w:br/>
              <w:t>def min_max_normalize(values: list[float]) -&gt; list[float]:</w:t>
              <w:br/>
              <w:t xml:space="preserve">    """Scale values into [0, 1].</w:t>
              <w:br/>
              <w:br/>
              <w:t xml:space="preserve">    Contract: a non-empty constant vector is mapped to all zeros.</w:t>
              <w:br/>
              <w:t xml:space="preserve">    """</w:t>
              <w:br/>
              <w:t xml:space="preserve">    if not values:</w:t>
              <w:br/>
              <w:t xml:space="preserve">        return []</w:t>
              <w:br/>
              <w:t xml:space="preserve">    low = min(values)</w:t>
              <w:br/>
              <w:t xml:space="preserve">    high = max(values)</w:t>
              <w:br/>
              <w:t xml:space="preserve">    span = high - low</w:t>
              <w:br/>
              <w:t xml:space="preserve">    if span == 0:</w:t>
              <w:br/>
              <w:t xml:space="preserve">        return [0.0] * len(values)</w:t>
              <w:br/>
              <w:t xml:space="preserve">    return [(value - low) / span for value in values]</w:t>
              <w:br/>
              <w:t>'''</w:t>
              <w:br/>
              <w:br/>
              <w:t>REFACTOR = '''from __future__ import annotations</w:t>
              <w:br/>
              <w:br/>
              <w:br/>
              <w:t>def _constant_result(length: int) -&gt; list[float]:</w:t>
              <w:br/>
              <w:t xml:space="preserve">    """Build the contract-defined output for a constant vector."""</w:t>
              <w:br/>
              <w:t xml:space="preserve">    return [0.0 for _ in range(length)]</w:t>
              <w:br/>
              <w:br/>
              <w:br/>
              <w:t>def _scale(value: float, low: float, span: float) -&gt; float:</w:t>
              <w:br/>
              <w:t xml:space="preserve">    """Scale one value after the caller has validated the span."""</w:t>
              <w:br/>
              <w:t xml:space="preserve">    return (value - low) / span</w:t>
              <w:br/>
              <w:br/>
              <w:br/>
              <w:t>def min_max_normalize(values: list[float]) -&gt; list[float]:</w:t>
              <w:br/>
              <w:t xml:space="preserve">    """Scale values into [0, 1].</w:t>
              <w:br/>
              <w:br/>
              <w:t xml:space="preserve">    Contract: a non-empty constant vector is mapped to all zeros.</w:t>
              <w:br/>
              <w:t xml:space="preserve">    """</w:t>
              <w:br/>
              <w:t xml:space="preserve">    if len(values) == 0:</w:t>
              <w:br/>
              <w:t xml:space="preserve">        return []</w:t>
              <w:br/>
              <w:br/>
              <w:t xml:space="preserve">    minimum = min(values)</w:t>
              <w:br/>
              <w:t xml:space="preserve">    maximum = max(values)</w:t>
              <w:br/>
              <w:t xml:space="preserve">    distance = maximum - minimum</w:t>
              <w:br/>
              <w:br/>
              <w:t xml:space="preserve">    if distance == 0:</w:t>
              <w:br/>
              <w:t xml:space="preserve">        return _constant_result(len(values))</w:t>
              <w:br/>
              <w:br/>
              <w:t xml:space="preserve">    normalized: list[float] = []</w:t>
              <w:br/>
              <w:t xml:space="preserve">    for item in values:</w:t>
              <w:br/>
              <w:t xml:space="preserve">        normalized.append(_scale(item, minimum, distance))</w:t>
              <w:br/>
              <w:t xml:space="preserve">    return normalized</w:t>
              <w:br/>
              <w:t>'''</w:t>
            </w:r>
          </w:p>
        </w:tc>
      </w:tr>
    </w:tbl>
    <w:p>
      <w:pPr>
        <w:keepNext w:val="0"/>
        <w:ind w:firstLine="420"/>
      </w:pPr>
      <w:r>
        <w:t>不要从这个实验得出“最小 diff 永远最好”。最小 diff 只是本任务的显式偏好；在安全修复、性能改造或架构迁移中，候选选择器可能需要隐藏测试、基准、静态扫描和独立审查。关键是指标必须在调度前声明，而不是看完结果后临时改规则。</w:t>
      </w:r>
    </w:p>
    <w:p>
      <w:r>
        <w:br w:type="page"/>
      </w:r>
    </w:p>
    <w:p>
      <w:pPr>
        <w:pStyle w:val="Heading1"/>
        <w:keepNext/>
      </w:pPr>
      <w:r>
        <w:t>9. 实现统一 verifier、policy 与评分</w:t>
      </w:r>
    </w:p>
    <w:p>
      <w:pPr>
        <w:keepNext w:val="0"/>
        <w:ind w:firstLine="420"/>
      </w:pPr>
      <w:r>
        <w:t>每个候选必须运行同一 verifier。实验 verifier 先 compileall，再运行 unittest，并把结果写入 artifacts/verification.json。policy 要求候选至少修改一个文件，并且所有变更都位于 src/。</w:t>
      </w:r>
    </w:p>
    <w:p>
      <w:pPr>
        <w:keepNext/>
        <w:spacing w:after="60"/>
      </w:pPr>
      <w:r>
        <w:rPr>
          <w:b/>
          <w:color w:val="444444"/>
        </w:rPr>
        <w:t>scripts/verify.py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3"/>
              </w:rPr>
              <w:t>from __future__ import annotations</w:t>
              <w:br/>
              <w:br/>
              <w:t>import compileall</w:t>
              <w:br/>
              <w:t>import json</w:t>
              <w:br/>
              <w:t>import subprocess</w:t>
              <w:br/>
              <w:t>import sys</w:t>
              <w:br/>
              <w:t>from pathlib import Path</w:t>
              <w:br/>
              <w:br/>
              <w:t>ROOT = Path(__file__).resolve().parents[1]</w:t>
              <w:br/>
              <w:t>ARTIFACTS = ROOT / "artifacts"</w:t>
              <w:br/>
              <w:br/>
              <w:br/>
              <w:t>def main() -&gt; int:</w:t>
              <w:br/>
              <w:t xml:space="preserve">    ARTIFACTS.mkdir(exist_ok=True)</w:t>
              <w:br/>
              <w:t xml:space="preserve">    compile_ok = compileall.compile_dir(ROOT / "src", quiet=1)</w:t>
              <w:br/>
              <w:t xml:space="preserve">    result = subprocess.run(</w:t>
              <w:br/>
              <w:t xml:space="preserve">        [sys.executable, "-m", "unittest", "discover", "-s", "tests", "-v"],</w:t>
              <w:br/>
              <w:t xml:space="preserve">        cwd=ROOT,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check=False,</w:t>
              <w:br/>
              <w:t xml:space="preserve">    )</w:t>
              <w:br/>
              <w:t xml:space="preserve">    verdict = "PASS" if compile_ok and result.returncode == 0 else "FAIL"</w:t>
              <w:br/>
              <w:t xml:space="preserve">    report = {</w:t>
              <w:br/>
              <w:t xml:space="preserve">        "verdict": verdict,</w:t>
              <w:br/>
              <w:t xml:space="preserve">        "compile_ok": compile_ok,</w:t>
              <w:br/>
              <w:t xml:space="preserve">        "test_exit_code": result.returncode,</w:t>
              <w:br/>
              <w:t xml:space="preserve">        "stdout": result.stdout,</w:t>
              <w:br/>
              <w:t xml:space="preserve">        "stderr": result.stderr,</w:t>
              <w:br/>
              <w:t xml:space="preserve">    }</w:t>
              <w:br/>
              <w:t xml:space="preserve">    (ARTIFACTS / "verification.json").write_text(</w:t>
              <w:br/>
              <w:t xml:space="preserve">        json.dumps(report, ensure_ascii=False, indent=2), encoding="utf-8"</w:t>
              <w:br/>
              <w:t xml:space="preserve">    )</w:t>
              <w:br/>
              <w:t xml:space="preserve">    print(result.stdout, end="")</w:t>
              <w:br/>
              <w:t xml:space="preserve">    print(result.stderr, end="", file=sys.stderr)</w:t>
              <w:br/>
              <w:t xml:space="preserve">    print(f"VERDICT: {verdict}")</w:t>
              <w:br/>
              <w:t xml:space="preserve">    return 0 if verdict == "PASS" else 1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实验评分规则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hard gates:</w:t>
              <w:br/>
              <w:t xml:space="preserve">  verifier_pass == true</w:t>
              <w:br/>
              <w:t xml:space="preserve">  policy_pass == true</w:t>
              <w:br/>
              <w:t xml:space="preserve">  commit != null</w:t>
              <w:br/>
              <w:br/>
              <w:t>score:</w:t>
              <w:br/>
              <w:t xml:space="preserve">  +1000 if verifier passed</w:t>
              <w:br/>
              <w:t xml:space="preserve">  + 500 if policy passed</w:t>
              <w:br/>
              <w:t xml:space="preserve">  -  20 × changed_file_count</w:t>
              <w:br/>
              <w:t xml:space="preserve">  -   1 × (added_lines + deleted_lines)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评分规则的局限</w:t>
            </w:r>
          </w:p>
          <w:p>
            <w:pPr>
              <w:spacing w:after="0"/>
            </w:pPr>
            <w:r>
              <w:t>这个分数只用于演示“硬门 + 软排序”。它不能代表普遍代码质量。生产选择器应保存每个分量，避免一个总分掩盖关键退化；安全、正确性和合规要求通常应作为不可补偿的硬门。</w:t>
            </w:r>
          </w:p>
        </w:tc>
      </w:tr>
    </w:tbl>
    <w:p>
      <w:pPr>
        <w:pStyle w:val="Heading1"/>
        <w:keepNext/>
      </w:pPr>
      <w:r>
        <w:t>10. 候选调度器 run_candidates.py</w:t>
      </w:r>
    </w:p>
    <w:p>
      <w:pPr>
        <w:keepNext w:val="0"/>
        <w:ind w:firstLine="420"/>
      </w:pPr>
      <w:r>
        <w:t>调度器负责五件事：确认主工作树干净；冻结 base revision；创建候选分支与 worktree；调用 agent、verifier 和 policy；保存报告并可选 cherry-pick 胜者。代理没有权限决定自己是否胜出。</w:t>
      </w:r>
    </w:p>
    <w:p>
      <w:pPr>
        <w:keepNext/>
        <w:spacing w:after="60"/>
      </w:pPr>
      <w:r>
        <w:rPr>
          <w:b/>
          <w:color w:val="444444"/>
        </w:rPr>
        <w:t>数据结构、命令执行与 diff 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3"/>
              </w:rPr>
              <w:t>@dataclass</w:t>
              <w:br/>
              <w:t>class CandidateResult:</w:t>
              <w:br/>
              <w:t xml:space="preserve">    name: str</w:t>
              <w:br/>
              <w:t xml:space="preserve">    branch: str</w:t>
              <w:br/>
              <w:t xml:space="preserve">    path: str</w:t>
              <w:br/>
              <w:t xml:space="preserve">    verifier_pass: bool</w:t>
              <w:br/>
              <w:t xml:space="preserve">    policy_pass: bool</w:t>
              <w:br/>
              <w:t xml:space="preserve">    changed_files: list[str]</w:t>
              <w:br/>
              <w:t xml:space="preserve">    added_lines: int</w:t>
              <w:br/>
              <w:t xml:space="preserve">    deleted_lines: int</w:t>
              <w:br/>
              <w:t xml:space="preserve">    score: int</w:t>
              <w:br/>
              <w:t xml:space="preserve">    commit: str | None</w:t>
              <w:br/>
              <w:br/>
              <w:br/>
              <w:t>def run(cmd: list[str], cwd: Path, check: bool = True) -&gt; subprocess.CompletedProcess[str]:</w:t>
              <w:br/>
              <w:t xml:space="preserve">    return subprocess.run(</w:t>
              <w:br/>
              <w:t xml:space="preserve">        cmd,</w:t>
              <w:br/>
              <w:t xml:space="preserve">        cwd=cwd,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check=check,</w:t>
              <w:br/>
              <w:t xml:space="preserve">    )</w:t>
              <w:br/>
              <w:br/>
              <w:br/>
              <w:t>def git(*args: str, cwd: Path = ROOT, check: bool = True) -&gt; subprocess.CompletedProcess[str]:</w:t>
              <w:br/>
              <w:t xml:space="preserve">    return run(["git", *args], cwd=cwd, check=check)</w:t>
              <w:br/>
              <w:br/>
              <w:br/>
              <w:t>def ensure_clean() -&gt; None:</w:t>
              <w:br/>
              <w:t xml:space="preserve">    status = git("status", "--porcelain").stdout.strip()</w:t>
              <w:br/>
              <w:t xml:space="preserve">    if status:</w:t>
              <w:br/>
              <w:t xml:space="preserve">        raise RuntimeError("main worktree must be clean before parallel dispatch")</w:t>
              <w:br/>
              <w:br/>
              <w:br/>
              <w:t>def remove_existing(path: Path, branch: str) -&gt; None:</w:t>
              <w:br/>
              <w:t xml:space="preserve">    if path.exists():</w:t>
              <w:br/>
              <w:t xml:space="preserve">        git("worktree", "remove", "--force", str(path), check=False)</w:t>
              <w:br/>
              <w:t xml:space="preserve">        shutil.rmtree(path, ignore_errors=True)</w:t>
              <w:br/>
              <w:t xml:space="preserve">    git("branch", "-D", branch, check=False)</w:t>
              <w:br/>
              <w:br/>
              <w:br/>
              <w:t>def diff_metrics(cwd: Path) -&gt; tuple[list[str], int, int]:</w:t>
              <w:br/>
              <w:t xml:space="preserve">    names = [line for line in git("diff", "--name-only", cwd=cwd).stdout.splitlines() if line]</w:t>
              <w:br/>
              <w:t xml:space="preserve">    added = deleted = 0</w:t>
              <w:br/>
              <w:t xml:space="preserve">    for line in git("diff", "--numstat", cwd=cwd).stdout.splitlines():</w:t>
              <w:br/>
              <w:t xml:space="preserve">        a, d, _ = line.split("\t", 2)</w:t>
              <w:br/>
              <w:t xml:space="preserve">        if a.isdigit():</w:t>
              <w:br/>
              <w:t xml:space="preserve">            added += int(a)</w:t>
              <w:br/>
              <w:t xml:space="preserve">        if d.isdigit():</w:t>
              <w:br/>
              <w:t xml:space="preserve">            deleted += int(d)</w:t>
              <w:br/>
              <w:t xml:space="preserve">    return names, added, deleted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evaluate：创建 worktree、执行候选、验证、评分并提交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2"/>
              </w:rPr>
              <w:t>def evaluate(name: str, strategy: str, base: str) -&gt; CandidateResult:</w:t>
              <w:br/>
              <w:t xml:space="preserve">    branch = f"loop/candidate-{name}"</w:t>
              <w:br/>
              <w:t xml:space="preserve">    path = WORKTREE_PARENT / name</w:t>
              <w:br/>
              <w:t xml:space="preserve">    remove_existing(path, branch)</w:t>
              <w:br/>
              <w:t xml:space="preserve">    path.parent.mkdir(parents=True, exist_ok=True)</w:t>
              <w:br/>
              <w:t xml:space="preserve">    git("worktree", "add", "-b", branch, str(path), base)</w:t>
              <w:br/>
              <w:br/>
              <w:t xml:space="preserve">    run(</w:t>
              <w:br/>
              <w:t xml:space="preserve">        [sys.executable, str(ROOT / "scripts" / "mock_candidate.py"),</w:t>
              <w:br/>
              <w:t xml:space="preserve">         "--worktree", str(path), "--strategy", strategy],</w:t>
              <w:br/>
              <w:t xml:space="preserve">        cwd=ROOT,</w:t>
              <w:br/>
              <w:t xml:space="preserve">    )</w:t>
              <w:br/>
              <w:t xml:space="preserve">    verify = run([sys.executable, "scripts/verify.py"], cwd=path, check=False)</w:t>
              <w:br/>
              <w:t xml:space="preserve">    changed, added, deleted = diff_metrics(path)</w:t>
              <w:br/>
              <w:t xml:space="preserve">    policy_pass = bool(changed) and all(p.startswith("src/") for p in changed)</w:t>
              <w:br/>
              <w:t xml:space="preserve">    verifier_pass = verify.returncode == 0</w:t>
              <w:br/>
              <w:br/>
              <w:t xml:space="preserve">    score = 0</w:t>
              <w:br/>
              <w:t xml:space="preserve">    score += 1000 if verifier_pass else 0</w:t>
              <w:br/>
              <w:t xml:space="preserve">    score += 500 if policy_pass else 0</w:t>
              <w:br/>
              <w:t xml:space="preserve">    score -= len(changed) * 20</w:t>
              <w:br/>
              <w:t xml:space="preserve">    score -= added + deleted</w:t>
              <w:br/>
              <w:br/>
              <w:t xml:space="preserve">    commit = None</w:t>
              <w:br/>
              <w:t xml:space="preserve">    if verifier_pass and policy_pass:</w:t>
              <w:br/>
              <w:t xml:space="preserve">        git("add", "src", cwd=path)</w:t>
              <w:br/>
              <w:t xml:space="preserve">        git("commit", "-m", f"candidate {name}: {strategy} fix", cwd=path)</w:t>
              <w:br/>
              <w:t xml:space="preserve">        commit = git("rev-parse", "HEAD", cwd=path).stdout.strip()</w:t>
              <w:br/>
              <w:br/>
              <w:t xml:space="preserve">    return CandidateResult(</w:t>
              <w:br/>
              <w:t xml:space="preserve">        name=name,</w:t>
              <w:br/>
              <w:t xml:space="preserve">        branch=branch,</w:t>
              <w:br/>
              <w:t xml:space="preserve">        path=str(path),</w:t>
              <w:br/>
              <w:t xml:space="preserve">        verifier_pass=verifier_pass,</w:t>
              <w:br/>
              <w:t xml:space="preserve">        policy_pass=policy_pass,</w:t>
              <w:br/>
              <w:t xml:space="preserve">        changed_files=changed,</w:t>
              <w:br/>
              <w:t xml:space="preserve">        added_lines=added,</w:t>
              <w:br/>
              <w:t xml:space="preserve">        deleted_lines=deleted,</w:t>
              <w:br/>
              <w:t xml:space="preserve">        score=score,</w:t>
              <w:br/>
              <w:t xml:space="preserve">        commit=commit,</w:t>
              <w:br/>
              <w:t xml:space="preserve">    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main：并行候选报告与可选应用胜者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2"/>
              </w:rPr>
              <w:t>def main() -&gt; int:</w:t>
              <w:br/>
              <w:t xml:space="preserve">    parser = argparse.ArgumentParser()</w:t>
              <w:br/>
              <w:t xml:space="preserve">    parser.add_argument("--apply-winner", action="store_true")</w:t>
              <w:br/>
              <w:t xml:space="preserve">    args = parser.parse_args()</w:t>
              <w:br/>
              <w:br/>
              <w:t xml:space="preserve">    ensure_clean()</w:t>
              <w:br/>
              <w:t xml:space="preserve">    ARTIFACTS.mkdir(exist_ok=True)</w:t>
              <w:br/>
              <w:t xml:space="preserve">    base = git("rev-parse", "HEAD").stdout.strip()</w:t>
              <w:br/>
              <w:t xml:space="preserve">    results = [</w:t>
              <w:br/>
              <w:t xml:space="preserve">        evaluate("a", "minimal", base),</w:t>
              <w:br/>
              <w:t xml:space="preserve">        evaluate("b", "refactor", base),</w:t>
              <w:br/>
              <w:t xml:space="preserve">    ]</w:t>
              <w:br/>
              <w:t xml:space="preserve">    eligible = [r for r in results if r.verifier_pass and r.policy_pass and r.commit]</w:t>
              <w:br/>
              <w:t xml:space="preserve">    winner = max(eligible, key=lambda r: r.score) if eligible else None</w:t>
              <w:br/>
              <w:t xml:space="preserve">    report = {</w:t>
              <w:br/>
              <w:t xml:space="preserve">        "base_revision": base,</w:t>
              <w:br/>
              <w:t xml:space="preserve">        "results": [asdict(r) for r in results],</w:t>
              <w:br/>
              <w:t xml:space="preserve">        "winner": asdict(winner) if winner else None,</w:t>
              <w:br/>
              <w:t xml:space="preserve">        "selection_rule": "PASS gates first; then maximize score with smaller diff penalty",</w:t>
              <w:br/>
              <w:t xml:space="preserve">    }</w:t>
              <w:br/>
              <w:t xml:space="preserve">    (ARTIFACTS / "candidate_report.json").write_text(</w:t>
              <w:br/>
              <w:t xml:space="preserve">        json.dumps(report, ensure_ascii=False, indent=2), encoding="utf-8"</w:t>
              <w:br/>
              <w:t xml:space="preserve">    )</w:t>
              <w:br/>
              <w:t xml:space="preserve">    print(json.dumps(report, ensure_ascii=False, indent=2))</w:t>
              <w:br/>
              <w:br/>
              <w:t xml:space="preserve">    if args.apply_winner:</w:t>
              <w:br/>
              <w:t xml:space="preserve">        if winner is None or winner.commit is None:</w:t>
              <w:br/>
              <w:t xml:space="preserve">            print("NO WINNER TO APPLY", file=sys.stderr)</w:t>
              <w:br/>
              <w:t xml:space="preserve">            return 2</w:t>
              <w:br/>
              <w:t xml:space="preserve">        git("cherry-pick", winner.commit)</w:t>
              <w:br/>
              <w:t xml:space="preserve">        print(f"APPLIED WINNER: {winner.name} {winner.commit}")</w:t>
              <w:br/>
              <w:t xml:space="preserve">    return 0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keepNext w:val="0"/>
        <w:ind w:firstLine="420"/>
      </w:pPr>
      <w:r>
        <w:t>示例脚本为便于教学按顺序执行 A、B，但每个候选已经完全隔离。将 evaluate 调用交给线程池、进程池或队列 runner，即可真正并发。并发化之前先保证日志路径、端口、缓存和 artifacts 也按 candidate_id 隔离。</w:t>
      </w:r>
    </w:p>
    <w:p>
      <w:pPr>
        <w:pStyle w:val="Heading1"/>
        <w:keepNext/>
      </w:pPr>
      <w:r>
        <w:t>11. 运行候选竞争并应用胜者</w:t>
      </w:r>
    </w:p>
    <w:p>
      <w:pPr>
        <w:keepNext/>
        <w:spacing w:after="60"/>
      </w:pPr>
      <w:r>
        <w:rPr>
          <w:b/>
          <w:color w:val="444444"/>
        </w:rPr>
        <w:t>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只评估，不改主分支</w:t>
              <w:br/>
              <w:t>python scripts/run_candidates.py</w:t>
              <w:br/>
              <w:br/>
              <w:t># 查看工作树与报告</w:t>
              <w:br/>
              <w:t>git worktree list --porcelain</w:t>
              <w:br/>
              <w:t>Get-Content artifacts\candidate_report.json</w:t>
              <w:br/>
              <w:br/>
              <w:t># 重新从干净基线运行，并把胜者 cherry-pick 到当前分支</w:t>
              <w:br/>
              <w:t>python scripts/run_candidates.py --apply-winner</w:t>
              <w:br/>
              <w:t>python scripts/verify.py</w:t>
              <w:br/>
              <w:t>git log --oneline --decorate -5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本实验的预期比较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candidate A:</w:t>
              <w:br/>
              <w:t xml:space="preserve">  verifier_pass: true</w:t>
              <w:br/>
              <w:t xml:space="preserve">  policy_pass: true</w:t>
              <w:br/>
              <w:t xml:space="preserve">  added_lines: 2</w:t>
              <w:br/>
              <w:t xml:space="preserve">  deleted_lines: 0</w:t>
              <w:br/>
              <w:t xml:space="preserve">  score: 1478</w:t>
              <w:br/>
              <w:br/>
              <w:t>candidate B:</w:t>
              <w:br/>
              <w:t xml:space="preserve">  verifier_pass: true</w:t>
              <w:br/>
              <w:t xml:space="preserve">  policy_pass: true</w:t>
              <w:br/>
              <w:t xml:space="preserve">  added_lines: 23</w:t>
              <w:br/>
              <w:t xml:space="preserve">  deleted_lines: 5</w:t>
              <w:br/>
              <w:t xml:space="preserve">  score: 1452</w:t>
              <w:br/>
              <w:br/>
              <w:t>winner: candidate A</w:t>
            </w:r>
          </w:p>
        </w:tc>
      </w:tr>
    </w:tbl>
    <w:p>
      <w:pPr>
        <w:keepNext w:val="0"/>
        <w:ind w:firstLine="420"/>
      </w:pPr>
      <w:r>
        <w:t>应用胜者后必须在主工作树重新运行 verifier。候选证据绑定的是候选 worktree 的 commit 和环境；cherry-pick 可能遇到新基线、冲突、钩子或依赖变化。没有主分支上的新鲜 PASS，就不能宣称集成完成。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不要自动合并候选 A 与 B</w:t>
            </w:r>
          </w:p>
          <w:p>
            <w:pPr>
              <w:spacing w:after="0"/>
            </w:pPr>
            <w:r>
              <w:t>它们是同一目标的替代解。混合两个候选会产生一个从未被任何 verifier 验证的新实现。正确动作是选择一个，或把两者的优点重新形成第三个候选并独立验证。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12. 实验二：任务分解与文件所有权</w:t>
      </w:r>
    </w:p>
    <w:p>
      <w:pPr>
        <w:keepNext w:val="0"/>
        <w:ind w:firstLine="420"/>
      </w:pPr>
      <w:r>
        <w:t>任务分解适用于输出互补而不是互斥的情况。每个代理获得一个 ownership contract：允许修改哪些文件、运行哪个目标测试、不得触碰哪些共享接口。即使各子任务都通过目标测试，Controller 仍必须在 integration worktree 合并后运行完整验证器。</w:t>
      </w:r>
    </w:p>
    <w:p>
      <w:pPr>
        <w:keepNext/>
        <w:spacing w:after="60"/>
      </w:pPr>
      <w:r>
        <w:rPr>
          <w:b/>
          <w:color w:val="444444"/>
        </w:rPr>
        <w:t>文件所有权契约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task metrics:</w:t>
              <w:br/>
              <w:t xml:space="preserve">  owned_paths: [src/metrics.py]</w:t>
              <w:br/>
              <w:t xml:space="preserve">  target_test: test_metrics.py</w:t>
              <w:br/>
              <w:br/>
              <w:t>task report:</w:t>
              <w:br/>
              <w:t xml:space="preserve">  owned_paths: [src/report.py]</w:t>
              <w:br/>
              <w:t xml:space="preserve">  target_test: test_report.py</w:t>
              <w:br/>
              <w:br/>
              <w:t>integration gate:</w:t>
              <w:br/>
              <w:t xml:space="preserve">  merge both task branches</w:t>
              <w:br/>
              <w:t xml:space="preserve">  run all tests</w:t>
              <w:br/>
              <w:t xml:space="preserve">  inspect combined diff</w:t>
              <w:br/>
              <w:t xml:space="preserve">  optional independent review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40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为什么需要</w:t>
            </w:r>
          </w:p>
        </w:tc>
        <w:tc>
          <w:tcPr>
            <w:tcW w:type="dxa" w:w="367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机械检查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owned_paths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防止代理跨模块顺手重构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changed_paths ⊆ owned_paths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frozen interfaces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降低合并后语义冲突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API/schema tests、签名检查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target verifier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快速验证子任务自身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按 test pattern 或模块运行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 verifier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发现跨模块交互回归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集成后运行完整测试、lint、build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merge order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使失败可归因、可复现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版本化 integration plan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建立 decomposition_lab</w:t>
      </w:r>
    </w:p>
    <w:p>
      <w:pPr>
        <w:keepNext/>
        <w:spacing w:after="60"/>
      </w:pPr>
      <w:r>
        <w:rPr>
          <w:b/>
          <w:color w:val="444444"/>
        </w:rPr>
        <w:t>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decomposition_lab/</w:t>
              <w:br/>
              <w:t>├─ src/metrics.py       # 空列表除零</w:t>
              <w:br/>
              <w:t>├─ src/report.py        # 输出格式错误</w:t>
              <w:br/>
              <w:t>├─ tests/test_metrics.py</w:t>
              <w:br/>
              <w:t>├─ tests/test_report.py</w:t>
              <w:br/>
              <w:t>├─ scripts/verify.py</w:t>
              <w:br/>
              <w:t>├─ scripts/mock_task.py</w:t>
              <w:br/>
              <w:t>└─ scripts/run_decomposition.py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src/metrics.py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br/>
              <w:t>def mean_or_zero(values: list[float]) -&gt; float:</w:t>
              <w:br/>
              <w:t xml:space="preserve">    """Return the arithmetic mean; empty input must return 0.0."""</w:t>
              <w:br/>
              <w:t xml:space="preserve">    return sum(values) / len(values)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src/report.py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br/>
              <w:t>def render_summary(name: str, score: float) -&gt; str:</w:t>
              <w:br/>
              <w:t xml:space="preserve">    """Return '&lt;name&gt;: &lt;score with two decimals&gt;'."""</w:t>
              <w:br/>
              <w:t xml:space="preserve">    return f"{name}={score}"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tests/test_metrics.py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unittest</w:t>
              <w:br/>
              <w:br/>
              <w:t>from src.metrics import mean_or_zero</w:t>
              <w:br/>
              <w:br/>
              <w:br/>
              <w:t>class MetricsTests(unittest.TestCase):</w:t>
              <w:br/>
              <w:t xml:space="preserve">    def test_regular(self) -&gt; None:</w:t>
              <w:br/>
              <w:t xml:space="preserve">        self.assertEqual(mean_or_zero([2.0, 4.0]), 3.0)</w:t>
              <w:br/>
              <w:br/>
              <w:t xml:space="preserve">    def test_empty(self) -&gt; None:</w:t>
              <w:br/>
              <w:t xml:space="preserve">        self.assertEqual(mean_or_zero([]), 0.0)</w:t>
              <w:br/>
              <w:br/>
              <w:br/>
              <w:t>if __name__ == "__main__":</w:t>
              <w:br/>
              <w:t xml:space="preserve">    unittest.main()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tests/test_report.py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unittest</w:t>
              <w:br/>
              <w:br/>
              <w:t>from src.report import render_summary</w:t>
              <w:br/>
              <w:br/>
              <w:br/>
              <w:t>class ReportTests(unittest.TestCase):</w:t>
              <w:br/>
              <w:t xml:space="preserve">    def test_format(self) -&gt; None:</w:t>
              <w:br/>
              <w:t xml:space="preserve">        self.assertEqual(render_summary("alpha", 3.5), "alpha: 3.50")</w:t>
              <w:br/>
              <w:br/>
              <w:br/>
              <w:t>if __name__ == "__main__":</w:t>
              <w:br/>
              <w:t xml:space="preserve">    unittest.main()</w:t>
            </w:r>
          </w:p>
        </w:tc>
      </w:tr>
    </w:tbl>
    <w:p>
      <w:pPr>
        <w:pStyle w:val="Heading1"/>
        <w:keepNext/>
      </w:pPr>
      <w:r>
        <w:t>14. 目标验证与全局验证的区别</w:t>
      </w:r>
    </w:p>
    <w:p>
      <w:pPr>
        <w:keepNext w:val="0"/>
        <w:ind w:firstLine="420"/>
      </w:pPr>
      <w:r>
        <w:t>metrics 代理只负责 src/metrics.py，因此它在自己的 worktree 中运行 test_metrics.py；report 代理同理。目标验证回答“该子任务是否满足局部契约”，全局验证回答“所有分支组合后系统是否仍满足整体契约”。二者不能互相替代。</w:t>
      </w:r>
    </w:p>
    <w:p>
      <w:pPr>
        <w:keepNext/>
        <w:spacing w:after="60"/>
      </w:pPr>
      <w:r>
        <w:rPr>
          <w:b/>
          <w:color w:val="444444"/>
        </w:rPr>
        <w:t>scripts/verify.py：--pattern 支持目标测试，也可省略参数运行全量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3"/>
              </w:rPr>
              <w:t>from __future__ import annotations</w:t>
              <w:br/>
              <w:br/>
              <w:t>import argparse</w:t>
              <w:br/>
              <w:t>import compileall</w:t>
              <w:br/>
              <w:t>import subprocess</w:t>
              <w:br/>
              <w:t>import sys</w:t>
              <w:br/>
              <w:t>from pathlib import Path</w:t>
              <w:br/>
              <w:br/>
              <w:t>ROOT = Path(__file__).resolve().parents[1]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parser.add_argument("--pattern", default="test*.py")</w:t>
              <w:br/>
              <w:t xml:space="preserve">    args = parser.parse_args()</w:t>
              <w:br/>
              <w:t xml:space="preserve">    compile_ok = compileall.compile_dir(ROOT / "src", quiet=1)</w:t>
              <w:br/>
              <w:t xml:space="preserve">    result = subprocess.run(</w:t>
              <w:br/>
              <w:t xml:space="preserve">        [sys.executable, "-m", "unittest", "discover", "-s", "tests", "-p", args.pattern, "-v"],</w:t>
              <w:br/>
              <w:t xml:space="preserve">        cwd=ROOT,</w:t>
              <w:br/>
              <w:t xml:space="preserve">        check=False,</w:t>
              <w:br/>
              <w:t xml:space="preserve">    )</w:t>
              <w:br/>
              <w:t xml:space="preserve">    ok = compile_ok and result.returncode == 0</w:t>
              <w:br/>
              <w:t xml:space="preserve">    print(f"VERDICT: {'PASS' if ok else 'FAIL'}")</w:t>
              <w:br/>
              <w:t xml:space="preserve">    return 0 if ok else 1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9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运行位置</w:t>
            </w:r>
          </w:p>
        </w:tc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验证范围</w:t>
            </w:r>
          </w:p>
        </w:tc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通过后含义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 verify</w:t>
            </w:r>
          </w:p>
        </w:tc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各自 task worktree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所属模块及契约</w:t>
            </w:r>
          </w:p>
        </w:tc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候选分支可提交，但尚未集成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Ownership gate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各自 task worktree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changed_paths 与 owned_paths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没有越界修改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Merge</w:t>
            </w:r>
          </w:p>
        </w:tc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 worktree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合并是否成功</w:t>
            </w:r>
          </w:p>
        </w:tc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语法冲突解决，但不代表行为正确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 verify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integration worktree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完整测试、lint、build、review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组合状态可进入集成 PASS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集成工作树、合并顺序与重新验证</w:t>
      </w:r>
    </w:p>
    <w:p>
      <w:pPr>
        <w:keepNext w:val="0"/>
        <w:ind w:firstLine="420"/>
      </w:pPr>
      <w:r>
        <w:t>run_decomposition.py 从同一 base 创建两个任务 worktree。每个 task 修改自己的文件、运行目标测试、检查所有权并提交。之后创建第三个 integration worktree，按固定顺序 merge 两个任务分支，最后运行全量 verifier。</w:t>
      </w:r>
    </w:p>
    <w:p>
      <w:pPr>
        <w:keepNext/>
        <w:spacing w:after="60"/>
      </w:pPr>
      <w:r>
        <w:rPr>
          <w:b/>
          <w:color w:val="444444"/>
        </w:rPr>
        <w:t>任务所有权配置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3"/>
              </w:rPr>
              <w:t>TASKS = {</w:t>
              <w:br/>
              <w:t xml:space="preserve">    "metrics": {"branch": "loop/task-metrics", "owned": ["src/metrics.py"], "test": "test_metrics.py"},</w:t>
              <w:br/>
              <w:t xml:space="preserve">    "report": {"branch": "loop/task-report", "owned": ["src/report.py"], "test": "test_report.py"},</w:t>
              <w:br/>
              <w:t>}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任务调度、提交、集成与完整验证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2"/>
              </w:rPr>
              <w:t>def main() -&gt; int:</w:t>
              <w:br/>
              <w:t xml:space="preserve">    if git("status", "--porcelain").stdout.strip():</w:t>
              <w:br/>
              <w:t xml:space="preserve">        raise RuntimeError("main worktree must be clean")</w:t>
              <w:br/>
              <w:t xml:space="preserve">    ARTIFACTS.mkdir(exist_ok=True)</w:t>
              <w:br/>
              <w:t xml:space="preserve">    base = git("rev-parse", "HEAD").stdout.strip()</w:t>
              <w:br/>
              <w:t xml:space="preserve">    results: dict[str, dict[str, object]] = {}</w:t>
              <w:br/>
              <w:br/>
              <w:t xml:space="preserve">    for task, spec in TASKS.items():</w:t>
              <w:br/>
              <w:t xml:space="preserve">        path = WT_PARENT / task</w:t>
              <w:br/>
              <w:t xml:space="preserve">        cleanup(path, str(spec["branch"]))</w:t>
              <w:br/>
              <w:t xml:space="preserve">        path.parent.mkdir(parents=True, exist_ok=True)</w:t>
              <w:br/>
              <w:t xml:space="preserve">        git("worktree", "add", "-b", str(spec["branch"]), str(path), base)</w:t>
              <w:br/>
              <w:t xml:space="preserve">        run([sys.executable, str(ROOT / "scripts" / "mock_task.py"), "--worktree", str(path), "--task", task], cwd=ROOT)</w:t>
              <w:br/>
              <w:t xml:space="preserve">        changed = [x for x in git("diff", "--name-only", cwd=path).stdout.splitlines() if x]</w:t>
              <w:br/>
              <w:t xml:space="preserve">        ownership_ok = set(changed).issubset(set(spec["owned"])) and bool(changed)</w:t>
              <w:br/>
              <w:t xml:space="preserve">        verify = run([sys.executable, "scripts/verify.py", "--pattern", str(spec["test"])], cwd=path, check=False)</w:t>
              <w:br/>
              <w:t xml:space="preserve">        passed = verify.returncode == 0</w:t>
              <w:br/>
              <w:t xml:space="preserve">        commit = None</w:t>
              <w:br/>
              <w:t xml:space="preserve">        if passed and ownership_ok:</w:t>
              <w:br/>
              <w:t xml:space="preserve">            git("add", *changed, cwd=path)</w:t>
              <w:br/>
              <w:t xml:space="preserve">            git("commit", "-m", f"task {task}", cwd=path)</w:t>
              <w:br/>
              <w:t xml:space="preserve">            commit = git("rev-parse", "HEAD", cwd=path).stdout.strip()</w:t>
              <w:br/>
              <w:t xml:space="preserve">        results[task] = {"changed": changed, "ownership_ok": ownership_ok, "targeted_pass": passed, "commit": commit}</w:t>
              <w:br/>
              <w:br/>
              <w:t xml:space="preserve">    integration_branch = "loop/integration"</w:t>
              <w:br/>
              <w:t xml:space="preserve">    integration_path = WT_PARENT / "integration"</w:t>
              <w:br/>
              <w:t xml:space="preserve">    cleanup(integration_path, integration_branch)</w:t>
              <w:br/>
              <w:t xml:space="preserve">    git("worktree", "add", "-b", integration_branch, str(integration_path), base)</w:t>
              <w:br/>
              <w:br/>
              <w:t xml:space="preserve">    merge_ok = True</w:t>
              <w:br/>
              <w:t xml:space="preserve">    for task in ("metrics", "report"):</w:t>
              <w:br/>
              <w:t xml:space="preserve">        branch = str(TASKS[task]["branch"])</w:t>
              <w:br/>
              <w:t xml:space="preserve">        merge = git("merge", "--no-ff", "--no-edit", branch, cwd=integration_path, check=False)</w:t>
              <w:br/>
              <w:t xml:space="preserve">        if merge.returncode != 0:</w:t>
              <w:br/>
              <w:t xml:space="preserve">            merge_ok = False</w:t>
              <w:br/>
              <w:t xml:space="preserve">            break</w:t>
              <w:br/>
              <w:br/>
              <w:t xml:space="preserve">    full_verify = run([sys.executable, "scripts/verify.py"], cwd=integration_path, check=False) if merge_ok else None</w:t>
              <w:br/>
              <w:t xml:space="preserve">    integration_pass = bool(full_verify and full_verify.returncode == 0)</w:t>
              <w:br/>
              <w:t xml:space="preserve">    report = {</w:t>
              <w:br/>
              <w:t xml:space="preserve">        "base_revision": base,</w:t>
              <w:br/>
              <w:t xml:space="preserve">        "tasks": results,</w:t>
              <w:br/>
              <w:t xml:space="preserve">        "integration": {</w:t>
              <w:br/>
              <w:t xml:space="preserve">            "path": str(integration_path),</w:t>
              <w:br/>
              <w:t xml:space="preserve">            "branch": integration_branch,</w:t>
              <w:br/>
              <w:t xml:space="preserve">            "merge_ok": merge_ok,</w:t>
              <w:br/>
              <w:t xml:space="preserve">            "full_verifier_pass": integration_pass,</w:t>
              <w:br/>
              <w:t xml:space="preserve">            "head": git("rev-parse", "HEAD", cwd=integration_path).stdout.strip() if merge_ok else None,</w:t>
              <w:br/>
              <w:t xml:space="preserve">        },</w:t>
              <w:br/>
              <w:t xml:space="preserve">    }</w:t>
              <w:br/>
              <w:t xml:space="preserve">    (ARTIFACTS / "decomposition_report.json").write_text(json.dumps(report, ensure_ascii=False, indent=2), encoding="utf-8")</w:t>
              <w:br/>
              <w:t xml:space="preserve">    print(json.dumps(report, ensure_ascii=False, indent=2))</w:t>
              <w:br/>
              <w:t xml:space="preserve">    return 0 if integration_pass else 1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cd decomposition_lab</w:t>
              <w:br/>
              <w:t>git init</w:t>
              <w:br/>
              <w:t>git config user.name "Loop Lab"</w:t>
              <w:br/>
              <w:t>git config user.email "lab@example.com"</w:t>
              <w:br/>
              <w:t>git add .</w:t>
              <w:br/>
              <w:t>git commit -m "starter lab"</w:t>
              <w:br/>
              <w:br/>
              <w:t>python scripts/run_decomposition.py</w:t>
              <w:br/>
              <w:t>git worktree list --porcelain</w:t>
              <w:br/>
              <w:t>Get-Content artifacts\decomposition_report.json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预期结果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tasks.metrics:</w:t>
              <w:br/>
              <w:t xml:space="preserve">  changed: [src/metrics.py]</w:t>
              <w:br/>
              <w:t xml:space="preserve">  ownership_ok: true</w:t>
              <w:br/>
              <w:t xml:space="preserve">  targeted_pass: true</w:t>
              <w:br/>
              <w:br/>
              <w:t>tasks.report:</w:t>
              <w:br/>
              <w:t xml:space="preserve">  changed: [src/report.py]</w:t>
              <w:br/>
              <w:t xml:space="preserve">  ownership_ok: true</w:t>
              <w:br/>
              <w:t xml:space="preserve">  targeted_pass: true</w:t>
              <w:br/>
              <w:br/>
              <w:t>integration:</w:t>
              <w:br/>
              <w:t xml:space="preserve">  merge_ok: true</w:t>
              <w:br/>
              <w:t xml:space="preserve">  full_verifier_pass: true</w:t>
            </w:r>
          </w:p>
        </w:tc>
      </w:tr>
    </w:tbl>
    <w:p>
      <w:pPr>
        <w:keepNext w:val="0"/>
        <w:ind w:firstLine="420"/>
      </w:pPr>
      <w:r>
        <w:t>在生产系统中，不应因为文件不重叠就跳过全量验证。两个模块可能通过共享类型、配置、导入顺序、性能预算或外部副作用相互作用。Git 的文本无冲突只说明补丁能拼接，不说明行为可组合。</w:t>
      </w:r>
    </w:p>
    <w:p>
      <w:pPr>
        <w:pStyle w:val="Heading1"/>
        <w:keepNext/>
      </w:pPr>
      <w:r>
        <w:t>16. Reviewer、Codex CLI 与桌面 Worktree 映射</w:t>
      </w:r>
    </w:p>
    <w:p>
      <w:pPr>
        <w:pStyle w:val="Heading2"/>
        <w:keepNext/>
      </w:pPr>
      <w:r>
        <w:t>16.1 只读 Reviewer worktree</w:t>
      </w:r>
    </w:p>
    <w:p>
      <w:pPr>
        <w:keepNext w:val="0"/>
        <w:ind w:firstLine="420"/>
      </w:pPr>
      <w:r>
        <w:t>Reviewer 不必占用候选分支。可从候选 commit 创建 detached worktree，并以只读沙箱运行审查。这样 reviewer 看到固定 revision，又不能直接修改候选。</w:t>
      </w:r>
    </w:p>
    <w:p>
      <w:pPr>
        <w:keepNext/>
        <w:spacing w:after="60"/>
      </w:pPr>
      <w:r>
        <w:rPr>
          <w:b/>
          <w:color w:val="444444"/>
        </w:rPr>
        <w:t>PowerShell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git worktree add --detach ../wt-review &lt;candidate-commit&gt;</w:t>
              <w:br/>
              <w:t>cd ../wt-review</w:t>
              <w:br/>
              <w:br/>
              <w:t>codex exec --sandbox read-only --ephemeral `</w:t>
              <w:br/>
              <w:t xml:space="preserve">  "根据 goal、git diff 和 verifier 证据输出结构化 findings；不要修改文件"</w:t>
              <w:br/>
              <w:br/>
              <w:t>cd ../main-repo</w:t>
              <w:br/>
              <w:t>git worktree remove ../wt-review</w:t>
            </w:r>
          </w:p>
        </w:tc>
      </w:tr>
    </w:tbl>
    <w:p>
      <w:pPr>
        <w:pStyle w:val="Heading2"/>
        <w:keepNext/>
      </w:pPr>
      <w:r>
        <w:t>16.2 Codex CLI 候选代理</w:t>
      </w:r>
    </w:p>
    <w:p>
      <w:pPr>
        <w:keepNext/>
        <w:spacing w:after="60"/>
      </w:pPr>
      <w:r>
        <w:rPr>
          <w:b/>
          <w:color w:val="444444"/>
        </w:rPr>
        <w:t>在每个 worktree 目录中独立调用 codex exec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def invoke_codex(worktree: Path, task_packet: str) -&gt; int:</w:t>
              <w:br/>
              <w:t xml:space="preserve">    result = subprocess.run(</w:t>
              <w:br/>
              <w:t xml:space="preserve">        [</w:t>
              <w:br/>
              <w:t xml:space="preserve">            "codex", "exec",</w:t>
              <w:br/>
              <w:t xml:space="preserve">            "--sandbox", "workspace-write",</w:t>
              <w:br/>
              <w:t xml:space="preserve">            "--ephemeral",</w:t>
              <w:br/>
              <w:t xml:space="preserve">            "-",</w:t>
              <w:br/>
              <w:t xml:space="preserve">        ],</w:t>
              <w:br/>
              <w:t xml:space="preserve">        cwd=worktree,</w:t>
              <w:br/>
              <w:t xml:space="preserve">        input=task_packet,</w:t>
              <w:br/>
              <w:t xml:space="preserve">        text=True,</w:t>
              <w:br/>
              <w:t xml:space="preserve">        check=False,</w:t>
              <w:br/>
              <w:t xml:space="preserve">    )</w:t>
              <w:br/>
              <w:t xml:space="preserve">    return result.returncode</w:t>
            </w:r>
          </w:p>
        </w:tc>
      </w:tr>
    </w:tbl>
    <w:p>
      <w:pPr>
        <w:keepNext w:val="0"/>
        <w:ind w:firstLine="420"/>
      </w:pPr>
      <w:r>
        <w:t>OpenAI 当前文档将 codex exec 定位为脚本和 CI 中的非交互入口；Codex/ChatGPT 桌面环境也提供基于 Git worktree 的并行项目聊天。无论使用 CLI 还是桌面界面，工程原则不变：不同线程必须绑定不同工作区，最终状态仍由外部 verifier 和 integration gate 决定。</w:t>
      </w:r>
    </w:p>
    <w:p>
      <w:pPr>
        <w:pStyle w:val="Heading2"/>
        <w:keepNext/>
      </w:pPr>
      <w:r>
        <w:t>16.3 Subagent 与 worktree 不是同一层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65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266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隔离对象</w:t>
            </w:r>
          </w:p>
        </w:tc>
        <w:tc>
          <w:tcPr>
            <w:tcW w:type="dxa" w:w="29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适合任务</w:t>
            </w:r>
          </w:p>
        </w:tc>
        <w:tc>
          <w:tcPr>
            <w:tcW w:type="dxa" w:w="25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不可替代的部分</w:t>
            </w:r>
          </w:p>
        </w:tc>
      </w:tr>
      <w:tr>
        <w:tc>
          <w:tcPr>
            <w:tcW w:type="dxa" w:w="16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Subagent</w:t>
            </w:r>
          </w:p>
        </w:tc>
        <w:tc>
          <w:tcPr>
            <w:tcW w:type="dxa" w:w="266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上下文、角色、工具权限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探索、审查、信息汇总、可并行子问题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不自动保证文件系统和 Git 状态隔离</w:t>
            </w:r>
          </w:p>
        </w:tc>
      </w:tr>
      <w:tr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Git worktree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工作目录、index、HEAD/branch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并行代码编辑、候选分支、集成验证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不提供模型角色编排和外部资源隔离</w:t>
            </w:r>
          </w:p>
        </w:tc>
      </w:tr>
      <w:tr>
        <w:tc>
          <w:tcPr>
            <w:tcW w:type="dxa" w:w="16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Container/VM</w:t>
            </w:r>
          </w:p>
        </w:tc>
        <w:tc>
          <w:tcPr>
            <w:tcW w:type="dxa" w:w="266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进程、文件系统、网络、资源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不可信执行、依赖冲突、系统级隔离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成本更高，仍需 Git 与证据协议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Git 之外的资源命名空间</w:t>
      </w:r>
    </w:p>
    <w:p>
      <w:pPr>
        <w:keepNext w:val="0"/>
        <w:ind w:firstLine="420"/>
      </w:pPr>
      <w:r>
        <w:t>Worktree 只解决仓库文件状态的隔离。真正并行运行时，代理仍可能争用数据库、端口、Docker 容器名、临时目录、缓存目录、云资源和速率额度。若这些资源没有 candidate_id 或 task_id 命名空间，测试结果仍会互相污染。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共享资源</w:t>
            </w:r>
          </w:p>
        </w:tc>
        <w:tc>
          <w:tcPr>
            <w:tcW w:type="dxa" w:w="38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典型故障</w:t>
            </w:r>
          </w:p>
        </w:tc>
        <w:tc>
          <w:tcPr>
            <w:tcW w:type="dxa" w:w="396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隔离策略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TCP 端口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第二个服务启动失败或连到错误实例</w:t>
            </w:r>
          </w:p>
        </w:tc>
        <w:tc>
          <w:tcPr>
            <w:tcW w:type="dxa" w:w="39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动态端口分配，记录到 task state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测试数据库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并行迁移、清表、脏数据串扰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每任务独立 schema/database，禁止生产凭据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名称/网络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容器重名或错误停止对方容器</w:t>
            </w:r>
          </w:p>
        </w:tc>
        <w:tc>
          <w:tcPr>
            <w:tcW w:type="dxa" w:w="39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名称含 run_id，独立 network/compose project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临时目录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覆盖日志、报告和下载文件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tempfile + run_id/candidate_id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构建缓存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不一致缓存导致伪 PASS 或性能噪声</w:t>
            </w:r>
          </w:p>
        </w:tc>
        <w:tc>
          <w:tcPr>
            <w:tcW w:type="dxa" w:w="39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按 revision/lockfile 指纹分区或显式冷启动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GPU/CPU/内存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过度订阅、OOM、尾延迟暴涨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资源配额、并发上限、队列背压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速率与费用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候选互相触发限流，成本失控</w:t>
            </w:r>
          </w:p>
        </w:tc>
        <w:tc>
          <w:tcPr>
            <w:tcW w:type="dxa" w:w="39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全局 budget ledger 与速率调度器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把资源分配写入控制器状态和证据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resource_namespace = f"{run_id}-{candidate_id}"</w:t>
              <w:br/>
              <w:br/>
              <w:t>env = {</w:t>
              <w:br/>
              <w:t xml:space="preserve">    "TEST_DB": f"loop_{resource_namespace}",</w:t>
              <w:br/>
              <w:t xml:space="preserve">    "COMPOSE_PROJECT_NAME": resource_namespace,</w:t>
              <w:br/>
              <w:t xml:space="preserve">    "TMPDIR": str(run_dir / "tmp" / candidate_id),</w:t>
              <w:br/>
              <w:t xml:space="preserve">    "PORT": str(port_allocator.acquire(candidate_id)),</w:t>
              <w:br/>
              <w:t>}</w:t>
            </w:r>
          </w:p>
        </w:tc>
      </w:tr>
    </w:tbl>
    <w:p>
      <w:pPr>
        <w:pStyle w:val="Heading1"/>
        <w:keepNext/>
      </w:pPr>
      <w:r>
        <w:t>18. 破坏实验与故障恢复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30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预期观察</w:t>
            </w:r>
          </w:p>
        </w:tc>
        <w:tc>
          <w:tcPr>
            <w:tcW w:type="dxa" w:w="20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正确终态/恢复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同分支双检出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让两个 worktree 使用同一 branch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Git 拒绝或迫使危险 override</w:t>
            </w:r>
          </w:p>
        </w:tc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为每个 agent 创建唯一 branch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Dirty baseline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主工作树保留未提交修改后调度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候选基线不可比较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BLOCKED_DIRTY_BASELINE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所有权越界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metrics agent 同时改 report.py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 test 可能通过但 policy 失败</w:t>
            </w:r>
          </w:p>
        </w:tc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POLICY_VIOLATION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只做目标测试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两个 task 各自 PASS，不做全量验证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隐藏集成回归不会被发现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必须 integration full verify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手工删除目录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直接删除 linked worktree 文件夹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list 显示 prunable 或管理记录残留</w:t>
            </w:r>
          </w:p>
        </w:tc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prune --dry-run 后 prune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移动 worktree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文件管理器直接搬目录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Git 管理连接失效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优先 worktree move；否则 repair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候选证据过期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候选验证后继续修改文件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与 workspace fingerprint 不一致</w:t>
            </w:r>
          </w:p>
        </w:tc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EVIDENCE_STALE，重新验证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端口冲突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两个 worktree 使用同一固定端口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随机失败或连到对方服务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端口分配器与资源命名空间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过度并行</w:t>
            </w:r>
          </w:p>
        </w:tc>
        <w:tc>
          <w:tcPr>
            <w:tcW w:type="dxa" w:w="30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并发数远高于 CPU/GPU/测试容量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wall time 反而上升，超时增多</w:t>
            </w:r>
          </w:p>
        </w:tc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测吞吐后设置并发上限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真正掌握的标志</w:t>
            </w:r>
          </w:p>
          <w:p>
            <w:pPr>
              <w:spacing w:after="0"/>
            </w:pPr>
            <w:r>
              <w:t>你不仅能让两个 worktree 同时成功，还能预测它们在分支冲突、越权、证据过期、合并失败和共享资源污染时如何停止，并能留下可复盘证据。</w:t>
            </w:r>
          </w:p>
        </w:tc>
      </w:tr>
    </w:tbl>
    <w:p>
      <w:pPr>
        <w:pStyle w:val="Heading2"/>
        <w:keepNext/>
      </w:pPr>
      <w:r>
        <w:t>18.1 手工冲突实验</w:t>
      </w:r>
    </w:p>
    <w:p>
      <w:pPr>
        <w:keepNext w:val="0"/>
        <w:ind w:firstLine="420"/>
      </w:pPr>
      <w:r>
        <w:t>把两个 task 的 owned_paths 都改为包含同一个 src/common.py，并让两个 mock agent 对同一行做不同修改。它们各自在分支内可以通过目标测试，但 integration merge 会出现文本冲突。不要让 agent 在没有上下文的情况下自动选一边；控制器应进入 MERGE_CONFLICT，保存两个 commit、冲突文件和 base revision，并把冲突交给专门集成任务。</w:t>
      </w:r>
    </w:p>
    <w:p>
      <w:pPr>
        <w:keepNext/>
        <w:spacing w:after="60"/>
      </w:pPr>
      <w:r>
        <w:rPr>
          <w:b/>
          <w:color w:val="444444"/>
        </w:rPr>
        <w:t>合并冲突应成为命名终态，而不是静默重试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if merge.returncode != 0:</w:t>
              <w:br/>
              <w:t xml:space="preserve">    conflict_files = git("diff", "--name-only", "--diff-filter=U")</w:t>
              <w:br/>
              <w:t xml:space="preserve">    save_state({</w:t>
              <w:br/>
              <w:t xml:space="preserve">        "status": "MERGE_CONFLICT",</w:t>
              <w:br/>
              <w:t xml:space="preserve">        "base_revision": base,</w:t>
              <w:br/>
              <w:t xml:space="preserve">        "branches": branches,</w:t>
              <w:br/>
              <w:t xml:space="preserve">        "conflict_files": conflict_files,</w:t>
              <w:br/>
              <w:t xml:space="preserve">    })</w:t>
              <w:br/>
              <w:t xml:space="preserve">    git("merge", "--abort")</w:t>
              <w:br/>
              <w:t xml:space="preserve">    stop()</w:t>
            </w:r>
          </w:p>
        </w:tc>
      </w:tr>
    </w:tbl>
    <w:p>
      <w:pPr>
        <w:pStyle w:val="Heading1"/>
        <w:keepNext/>
      </w:pPr>
      <w:r>
        <w:t>19. 如何科学评估并行代理</w:t>
      </w:r>
    </w:p>
    <w:p>
      <w:pPr>
        <w:keepNext w:val="0"/>
        <w:ind w:firstLine="420"/>
      </w:pPr>
      <w:r>
        <w:t>只比较“串行用了多久、并行用了多久”仍不够。并行可能通过增加总 token、重复环境启动和无效候选换取较小 wall-clock 改善。评估必须同时覆盖速度、可靠性、资源和协调成本。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7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8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Wall-clock speedup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T_serial / T_parallel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关键路径缩短多少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Parallel efficiency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speedup / agent_count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增加的代理是否被有效利用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Candidate pass rate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通过硬门的候选数 / 候选总数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并行探索是否产生有效结果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Candidate diversity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候选 diff/设计的差异度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多个代理是否只是复制同一思路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Wasted compute ratio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未被采用且未提供信息增益的成本 / 总成本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候选竞争的代价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Ownership violation rate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越界任务数 / 分解任务数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任务边界是否清晰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Merge conflict rate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发生冲突的 integration 次数 / 总次数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分解质量与耦合程度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Integration regression rate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子任务均 PASS 但全量 FAIL 的比例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局部验证是否掩盖系统问题</w:t>
            </w:r>
          </w:p>
        </w:tc>
      </w:tr>
      <w:tr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False-DONE rate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系统宣称完成但隐藏/外部验证失败</w:t>
            </w:r>
          </w:p>
        </w:tc>
        <w:tc>
          <w:tcPr>
            <w:tcW w:type="dxa" w:w="38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最重要的可靠性风险</w:t>
            </w:r>
          </w:p>
        </w:tc>
      </w:tr>
      <w:t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Human intervention rate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需要人工处理的运行数 / 总运行数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自治程度与可维护性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最小评估记录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experiment record:</w:t>
              <w:br/>
              <w:t xml:space="preserve">  task_id</w:t>
              <w:br/>
              <w:t xml:space="preserve">  base_revision</w:t>
              <w:br/>
              <w:t xml:space="preserve">  mode: serial | candidate_competition | decomposition</w:t>
              <w:br/>
              <w:t xml:space="preserve">  agent_count</w:t>
              <w:br/>
              <w:t xml:space="preserve">  wall_clock_seconds</w:t>
              <w:br/>
              <w:t xml:space="preserve">  total_model_calls</w:t>
              <w:br/>
              <w:t xml:space="preserve">  total_tokens / cost</w:t>
              <w:br/>
              <w:t xml:space="preserve">  verifier_passes</w:t>
              <w:br/>
              <w:t xml:space="preserve">  policy_violations</w:t>
              <w:br/>
              <w:t xml:space="preserve">  merge_conflicts</w:t>
              <w:br/>
              <w:t xml:space="preserve">  integration_regressions</w:t>
              <w:br/>
              <w:t xml:space="preserve">  human_minutes</w:t>
              <w:br/>
              <w:t xml:space="preserve">  terminal_state</w:t>
            </w:r>
          </w:p>
        </w:tc>
      </w:tr>
    </w:tbl>
    <w:p>
      <w:pPr>
        <w:keepNext w:val="0"/>
        <w:ind w:firstLine="420"/>
      </w:pPr>
      <w:r>
        <w:t>比较时要控制任务集合、模型版本、预算、验证器、环境和基线 revision。候选竞争的优势常常出现在高不确定任务，而不是所有任务。若简单修复的候选 A 已在 2 分钟内稳定完成，再开 8 个候选通常没有经济性。</w:t>
      </w:r>
    </w:p>
    <w:p>
      <w:pPr>
        <w:pStyle w:val="Heading1"/>
        <w:keepNext/>
      </w:pPr>
      <w:r>
        <w:t>20. 生产调度架构</w:t>
      </w:r>
    </w:p>
    <w:p>
      <w:pPr>
        <w:keepNext/>
        <w:spacing w:after="60"/>
      </w:pPr>
      <w:r>
        <w:rPr>
          <w:b/>
          <w:color w:val="444444"/>
        </w:rPr>
        <w:t>从本地脚本到生产系统的组件分离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Task graph / scheduler</w:t>
              <w:br/>
              <w:t xml:space="preserve">        │</w:t>
              <w:br/>
              <w:t xml:space="preserve">        ├─ baseline service: revision + clean-state gate</w:t>
              <w:br/>
              <w:t xml:space="preserve">        ├─ worktree manager: create / lock / remove / repair</w:t>
              <w:br/>
              <w:t xml:space="preserve">        ├─ resource allocator: CPU, GPU, ports, DB, secrets</w:t>
              <w:br/>
              <w:t xml:space="preserve">        ├─ agent runners: one task per isolated workspace</w:t>
              <w:br/>
              <w:t xml:space="preserve">        ├─ verifier workers: targeted + full + hidden gates</w:t>
              <w:br/>
              <w:t xml:space="preserve">        ├─ candidate selector / integration manager</w:t>
              <w:br/>
              <w:t xml:space="preserve">        ├─ reviewer workers: read-only snapshots</w:t>
              <w:br/>
              <w:t xml:space="preserve">        └─ event ledger + artifact store + metrics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本章脚本</w:t>
            </w:r>
          </w:p>
        </w:tc>
        <w:tc>
          <w:tcPr>
            <w:tcW w:type="dxa" w:w="396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生产升级</w:t>
            </w:r>
          </w:p>
        </w:tc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本地 worktree 目录</w:t>
            </w:r>
          </w:p>
        </w:tc>
        <w:tc>
          <w:tcPr>
            <w:tcW w:type="dxa" w:w="39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短生命周期容器 + mounted worktree 或远程 runner</w:t>
            </w:r>
          </w:p>
        </w:tc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进程和依赖隔离</w:t>
            </w:r>
          </w:p>
        </w:tc>
      </w:tr>
      <w:t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固定两个候选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基于任务等级的自适应 fan-out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避免无条件浪费计算</w:t>
            </w:r>
          </w:p>
        </w:tc>
      </w:tr>
      <w:tr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顺序 evaluate</w:t>
            </w:r>
          </w:p>
        </w:tc>
        <w:tc>
          <w:tcPr>
            <w:tcW w:type="dxa" w:w="39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队列 + 并发 worker + 背压</w:t>
            </w:r>
          </w:p>
        </w:tc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受控并发</w:t>
            </w:r>
          </w:p>
        </w:tc>
      </w:tr>
      <w:t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JSON 报告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事务状态库 + append-only event log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恢复、审计和统计</w:t>
            </w:r>
          </w:p>
        </w:tc>
      </w:tr>
      <w:tr>
        <w:tc>
          <w:tcPr>
            <w:tcW w:type="dxa" w:w="259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简单 diff 分数</w:t>
            </w:r>
          </w:p>
        </w:tc>
        <w:tc>
          <w:tcPr>
            <w:tcW w:type="dxa" w:w="39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版本化选择器 + 多级验证门</w:t>
            </w:r>
          </w:p>
        </w:tc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可比较、可回滚</w:t>
            </w:r>
          </w:p>
        </w:tc>
      </w:tr>
      <w:t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手动清理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lease/heartbeat + 垃圾回收器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处理崩溃和僵尸 worktree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并发上限必须由瓶颈决定</w:t>
            </w:r>
          </w:p>
          <w:p>
            <w:pPr>
              <w:spacing w:after="0"/>
            </w:pPr>
            <w:r>
              <w:t>合理的 max_parallel_agents 取决于 verifier 吞吐、机器资源、API 限额和集成能力。调度器应测量队列长度、CPU/GPU 利用率、超时率和验证延迟，再动态调整，而不是固定“越多越好”。</w:t>
            </w:r>
          </w:p>
        </w:tc>
      </w:tr>
    </w:tbl>
    <w:p>
      <w:pPr>
        <w:pStyle w:val="Heading1"/>
        <w:keepNext/>
      </w:pPr>
      <w:r>
        <w:t>21. 本章自测</w:t>
      </w:r>
    </w:p>
    <w:p>
      <w:pPr>
        <w:ind w:left="369" w:hanging="369"/>
      </w:pPr>
      <w:r>
        <w:rPr>
          <w:b/>
          <w:color w:val="1F4E78"/>
        </w:rPr>
        <w:t xml:space="preserve">1.  </w:t>
      </w:r>
      <w:r>
        <w:t>为什么 worktree 比在同一目录中让两个代理交替编辑更可靠？</w:t>
      </w:r>
    </w:p>
    <w:p>
      <w:pPr>
        <w:ind w:left="369" w:hanging="369"/>
      </w:pPr>
      <w:r>
        <w:rPr>
          <w:b/>
          <w:color w:val="1F4E78"/>
        </w:rPr>
        <w:t xml:space="preserve">2.  </w:t>
      </w:r>
      <w:r>
        <w:t>worktree 隔离了工作目录后，为什么测试数据库仍可能互相污染？</w:t>
      </w:r>
    </w:p>
    <w:p>
      <w:pPr>
        <w:ind w:left="369" w:hanging="369"/>
      </w:pPr>
      <w:r>
        <w:rPr>
          <w:b/>
          <w:color w:val="1F4E78"/>
        </w:rPr>
        <w:t xml:space="preserve">3.  </w:t>
      </w:r>
      <w:r>
        <w:t>候选竞争为什么通常只选一个胜者，而任务分解需要合并多个分支？</w:t>
      </w:r>
    </w:p>
    <w:p>
      <w:pPr>
        <w:ind w:left="369" w:hanging="369"/>
      </w:pPr>
      <w:r>
        <w:rPr>
          <w:b/>
          <w:color w:val="1F4E78"/>
        </w:rPr>
        <w:t xml:space="preserve">4.  </w:t>
      </w:r>
      <w:r>
        <w:t>为什么两个子任务各自的目标测试都通过，仍不能进入 DONE？</w:t>
      </w:r>
    </w:p>
    <w:p>
      <w:pPr>
        <w:ind w:left="369" w:hanging="369"/>
      </w:pPr>
      <w:r>
        <w:rPr>
          <w:b/>
          <w:color w:val="1F4E78"/>
        </w:rPr>
        <w:t xml:space="preserve">5.  </w:t>
      </w:r>
      <w:r>
        <w:t>为什么 verifier PASS 必须是候选选择的硬门，而 diff 大小只能是软指标？</w:t>
      </w:r>
    </w:p>
    <w:p>
      <w:pPr>
        <w:ind w:left="369" w:hanging="369"/>
      </w:pPr>
      <w:r>
        <w:rPr>
          <w:b/>
          <w:color w:val="1F4E78"/>
        </w:rPr>
        <w:t xml:space="preserve">6.  </w:t>
      </w:r>
      <w:r>
        <w:t>同一 branch 不能被两个 worktree 正常检出的限制，对调度器命名有什么要求？</w:t>
      </w:r>
    </w:p>
    <w:p>
      <w:pPr>
        <w:ind w:left="369" w:hanging="369"/>
      </w:pPr>
      <w:r>
        <w:rPr>
          <w:b/>
          <w:color w:val="1F4E78"/>
        </w:rPr>
        <w:t xml:space="preserve">7.  </w:t>
      </w:r>
      <w:r>
        <w:t>为什么 Reviewer 适合 detached worktree + read-only sandbox？</w:t>
      </w:r>
    </w:p>
    <w:p>
      <w:pPr>
        <w:ind w:left="369" w:hanging="369"/>
      </w:pPr>
      <w:r>
        <w:rPr>
          <w:b/>
          <w:color w:val="1F4E78"/>
        </w:rPr>
        <w:t xml:space="preserve">8.  </w:t>
      </w:r>
      <w:r>
        <w:t>如何区分并行加速和单纯增加总计算量？</w:t>
      </w:r>
    </w:p>
    <w:p>
      <w:pPr>
        <w:pStyle w:val="Heading2"/>
        <w:keepNext/>
      </w:pPr>
      <w:r>
        <w:t>参考结论</w:t>
      </w:r>
    </w:p>
    <w:p>
      <w:pPr>
        <w:ind w:left="312" w:hanging="198"/>
      </w:pPr>
      <w:r>
        <w:t>• 不同工作树拥有独立文件状态、index 和 HEAD，变更和证据可归因；同目录并发会产生覆盖和竞态。</w:t>
      </w:r>
    </w:p>
    <w:p>
      <w:pPr>
        <w:ind w:left="312" w:hanging="198"/>
      </w:pPr>
      <w:r>
        <w:t>• 数据库、端口、容器和云资源不属于 Git 工作树，需要额外命名空间与权限隔离。</w:t>
      </w:r>
    </w:p>
    <w:p>
      <w:pPr>
        <w:ind w:left="312" w:hanging="198"/>
      </w:pPr>
      <w:r>
        <w:t>• 候选是替代解，自动拼接会产生未验证的新解；分解任务是互补输出，必须集成。</w:t>
      </w:r>
    </w:p>
    <w:p>
      <w:pPr>
        <w:ind w:left="312" w:hanging="198"/>
      </w:pPr>
      <w:r>
        <w:t>• 局部 PASS 不能证明组合行为，必须在 integration worktree 获取新鲜全量证据。</w:t>
      </w:r>
    </w:p>
    <w:p>
      <w:pPr>
        <w:ind w:left="312" w:hanging="198"/>
      </w:pPr>
      <w:r>
        <w:t>• 正确性和策略合规不可由较小 diff 抵消；软指标只在硬门通过后排序。</w:t>
      </w:r>
    </w:p>
    <w:p>
      <w:pPr>
        <w:ind w:left="312" w:hanging="198"/>
      </w:pPr>
      <w:r>
        <w:t>• 每个并行代理必须有唯一 branch 和 worktree path，并绑定共同 base revision。</w:t>
      </w:r>
    </w:p>
    <w:p>
      <w:pPr>
        <w:ind w:left="312" w:hanging="198"/>
      </w:pPr>
      <w:r>
        <w:t>• 它固定审查快照、避免占用候选 branch，并阻止 reviewer 直接修改实现。</w:t>
      </w:r>
    </w:p>
    <w:p>
      <w:pPr>
        <w:ind w:left="312" w:hanging="198"/>
      </w:pPr>
      <w:r>
        <w:t>• 同时记录 wall-clock、总成本、并行效率、无效计算、冲突率和集成回归，而不是只看耗时。</w:t>
      </w:r>
    </w:p>
    <w:p>
      <w:pPr>
        <w:pStyle w:val="Heading1"/>
        <w:keepNext/>
      </w:pPr>
      <w:r>
        <w:t>22. 最终验收清单</w:t>
      </w:r>
    </w:p>
    <w:p>
      <w:pPr>
        <w:ind w:left="312" w:hanging="198"/>
      </w:pPr>
      <w:r>
        <w:t>□ 能解释 linked worktree 的独立状态与共享状态。</w:t>
      </w:r>
    </w:p>
    <w:p>
      <w:pPr>
        <w:ind w:left="312" w:hanging="198"/>
      </w:pPr>
      <w:r>
        <w:t>□ 能从干净主分支创建两个不同 branch 的 worktree。</w:t>
      </w:r>
    </w:p>
    <w:p>
      <w:pPr>
        <w:ind w:left="312" w:hanging="198"/>
      </w:pPr>
      <w:r>
        <w:t>□ 能使用 git worktree list --porcelain 检查 revision、branch 和路径。</w:t>
      </w:r>
    </w:p>
    <w:p>
      <w:pPr>
        <w:ind w:left="312" w:hanging="198"/>
      </w:pPr>
      <w:r>
        <w:t>□ 能运行 candidate_lab 初始 verifier 并复现常量向量除零。</w:t>
      </w:r>
    </w:p>
    <w:p>
      <w:pPr>
        <w:ind w:left="312" w:hanging="198"/>
      </w:pPr>
      <w:r>
        <w:t>□ 能运行 run_candidates.py 并得到两个独立 commit 与 candidate_report.json。</w:t>
      </w:r>
    </w:p>
    <w:p>
      <w:pPr>
        <w:ind w:left="312" w:hanging="198"/>
      </w:pPr>
      <w:r>
        <w:t>□ 能解释为什么候选 A 在本实验中胜出，以及该评分为什么不是普遍真理。</w:t>
      </w:r>
    </w:p>
    <w:p>
      <w:pPr>
        <w:ind w:left="312" w:hanging="198"/>
      </w:pPr>
      <w:r>
        <w:t>□ 能用 --apply-winner cherry-pick 胜者，并在主工作树重新验证。</w:t>
      </w:r>
    </w:p>
    <w:p>
      <w:pPr>
        <w:ind w:left="312" w:hanging="198"/>
      </w:pPr>
      <w:r>
        <w:t>□ 能运行 decomposition_lab，让两个 task 通过 ownership gate 和目标测试。</w:t>
      </w:r>
    </w:p>
    <w:p>
      <w:pPr>
        <w:ind w:left="312" w:hanging="198"/>
      </w:pPr>
      <w:r>
        <w:t>□ 能在 integration worktree 合并两个 task branch 并运行全量 verifier。</w:t>
      </w:r>
    </w:p>
    <w:p>
      <w:pPr>
        <w:ind w:left="312" w:hanging="198"/>
      </w:pPr>
      <w:r>
        <w:t>□ 能制造 ownership violation 并使系统在合并前停止。</w:t>
      </w:r>
    </w:p>
    <w:p>
      <w:pPr>
        <w:ind w:left="312" w:hanging="198"/>
      </w:pPr>
      <w:r>
        <w:t>□ 能制造 merge conflict，并保存 MERGE_CONFLICT 证据而不是无限重试。</w:t>
      </w:r>
    </w:p>
    <w:p>
      <w:pPr>
        <w:ind w:left="312" w:hanging="198"/>
      </w:pPr>
      <w:r>
        <w:t>□ 能说明 worktree 对端口、数据库、缓存和 GPU 不提供隔离。</w:t>
      </w:r>
    </w:p>
    <w:p>
      <w:pPr>
        <w:ind w:left="312" w:hanging="198"/>
      </w:pPr>
      <w:r>
        <w:t>□ 能安全 remove、prune、lock/unlock，并知道何时使用 move/repair。</w:t>
      </w:r>
    </w:p>
    <w:p>
      <w:pPr>
        <w:ind w:left="312" w:hanging="198"/>
      </w:pPr>
      <w:r>
        <w:t>□ 能用 speedup、parallel efficiency、冲突率和集成回归率评价并行是否值得。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AF3F8"/>
            <w:tcBorders>
              <w:top w:val="single" w:sz="8" w:color="1F4E78"/>
              <w:left w:val="single" w:sz="18" w:color="1F4E78"/>
              <w:bottom w:val="single" w:sz="8" w:color="1F4E78"/>
              <w:right w:val="single" w:sz="8" w:color="1F4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进入下一章前</w:t>
            </w:r>
          </w:p>
          <w:p>
            <w:pPr>
              <w:spacing w:after="0"/>
            </w:pPr>
            <w:r>
              <w:t>保留两个实验的 candidate_report.json、decomposition_report.json、git worktree list --porcelain 输出和主分支最终验证结果。下一章将从“能并行运行”转向“如何系统识别反模式、奖励投机和失控闭环”。</w:t>
            </w:r>
          </w:p>
        </w:tc>
      </w:tr>
    </w:tbl>
    <w:p>
      <w:pPr>
        <w:pStyle w:val="Heading1"/>
        <w:keepNext/>
      </w:pPr>
      <w:r>
        <w:t>附录 A：候选竞争命令速查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基线检查</w:t>
              <w:br/>
              <w:t>git status --porcelain</w:t>
              <w:br/>
              <w:t>git rev-parse HEAD</w:t>
              <w:br/>
              <w:br/>
              <w:t># 创建</w:t>
              <w:br/>
              <w:t>git worktree add ../wt-a -b loop/candidate-a HEAD</w:t>
              <w:br/>
              <w:t>git worktree add ../wt-b -b loop/candidate-b HEAD</w:t>
              <w:br/>
              <w:br/>
              <w:t># 检查</w:t>
              <w:br/>
              <w:t>git worktree list --porcelain</w:t>
              <w:br/>
              <w:t>git -C ../wt-a status --short</w:t>
              <w:br/>
              <w:t>git -C ../wt-a diff --numstat</w:t>
              <w:br/>
              <w:br/>
              <w:t># 选择后应用一个 commit</w:t>
              <w:br/>
              <w:t>git cherry-pick &lt;winner-commit&gt;</w:t>
              <w:br/>
              <w:t>python scripts/verify.py</w:t>
              <w:br/>
              <w:br/>
              <w:t># 清理</w:t>
              <w:br/>
              <w:t>git worktree remove ../wt-a</w:t>
              <w:br/>
              <w:t>git worktree remove ../wt-b</w:t>
              <w:br/>
              <w:t>git branch -d loop/candidate-a</w:t>
              <w:br/>
              <w:t>git branch -d loop/candidate-b</w:t>
              <w:br/>
              <w:t>git worktree prune --dry-run</w:t>
            </w:r>
          </w:p>
        </w:tc>
      </w:tr>
    </w:tbl>
    <w:p>
      <w:pPr>
        <w:pStyle w:val="Heading1"/>
        <w:keepNext/>
      </w:pPr>
      <w:r>
        <w:t>附录 B：run_candidates.py 完整代码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1"/>
              </w:rPr>
              <w:t>from __future__ import annotations</w:t>
              <w:br/>
              <w:br/>
              <w:t>import argparse</w:t>
              <w:br/>
              <w:t>import json</w:t>
              <w:br/>
              <w:t>import shutil</w:t>
              <w:br/>
              <w:t>import subprocess</w:t>
              <w:br/>
              <w:t>import sys</w:t>
              <w:br/>
              <w:t>from dataclasses import dataclass, asdict</w:t>
              <w:br/>
              <w:t>from pathlib import Path</w:t>
              <w:br/>
              <w:br/>
              <w:t>ROOT = Path(__file__).resolve().parents[1]</w:t>
              <w:br/>
              <w:t>WORKTREE_PARENT = ROOT.parent / "candidate_worktrees"</w:t>
              <w:br/>
              <w:t>ARTIFACTS = ROOT / "artifacts"</w:t>
              <w:br/>
              <w:br/>
              <w:br/>
              <w:t>@dataclass</w:t>
              <w:br/>
              <w:t>class CandidateResult:</w:t>
              <w:br/>
              <w:t xml:space="preserve">    name: str</w:t>
              <w:br/>
              <w:t xml:space="preserve">    branch: str</w:t>
              <w:br/>
              <w:t xml:space="preserve">    path: str</w:t>
              <w:br/>
              <w:t xml:space="preserve">    verifier_pass: bool</w:t>
              <w:br/>
              <w:t xml:space="preserve">    policy_pass: bool</w:t>
              <w:br/>
              <w:t xml:space="preserve">    changed_files: list[str]</w:t>
              <w:br/>
              <w:t xml:space="preserve">    added_lines: int</w:t>
              <w:br/>
              <w:t xml:space="preserve">    deleted_lines: int</w:t>
              <w:br/>
              <w:t xml:space="preserve">    score: int</w:t>
              <w:br/>
              <w:t xml:space="preserve">    commit: str | None</w:t>
              <w:br/>
              <w:br/>
              <w:br/>
              <w:t>def run(cmd: list[str], cwd: Path, check: bool = True) -&gt; subprocess.CompletedProcess[str]:</w:t>
              <w:br/>
              <w:t xml:space="preserve">    return subprocess.run(</w:t>
              <w:br/>
              <w:t xml:space="preserve">        cmd,</w:t>
              <w:br/>
              <w:t xml:space="preserve">        cwd=cwd,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check=check,</w:t>
              <w:br/>
              <w:t xml:space="preserve">    )</w:t>
              <w:br/>
              <w:br/>
              <w:br/>
              <w:t>def git(*args: str, cwd: Path = ROOT, check: bool = True) -&gt; subprocess.CompletedProcess[str]:</w:t>
              <w:br/>
              <w:t xml:space="preserve">    return run(["git", *args], cwd=cwd, check=check)</w:t>
              <w:br/>
              <w:br/>
              <w:br/>
              <w:t>def ensure_clean() -&gt; None:</w:t>
              <w:br/>
              <w:t xml:space="preserve">    status = git("status", "--porcelain").stdout.strip()</w:t>
              <w:br/>
              <w:t xml:space="preserve">    if status:</w:t>
              <w:br/>
              <w:t xml:space="preserve">        raise RuntimeError("main worktree must be clean before parallel dispatch")</w:t>
              <w:br/>
              <w:br/>
              <w:br/>
              <w:t>def remove_existing(path: Path, branch: str) -&gt; None:</w:t>
              <w:br/>
              <w:t xml:space="preserve">    if path.exists():</w:t>
              <w:br/>
              <w:t xml:space="preserve">        git("worktree", "remove", "--force", str(path), check=False)</w:t>
              <w:br/>
              <w:t xml:space="preserve">        shutil.rmtree(path, ignore_errors=True)</w:t>
              <w:br/>
              <w:t xml:space="preserve">    git("branch", "-D", branch, check=False)</w:t>
              <w:br/>
              <w:br/>
              <w:br/>
              <w:t>def diff_metrics(cwd: Path) -&gt; tuple[list[str], int, int]:</w:t>
              <w:br/>
              <w:t xml:space="preserve">    names = [line for line in git("diff", "--name-only", cwd=cwd).stdout.splitlines() if line]</w:t>
              <w:br/>
              <w:t xml:space="preserve">    added = deleted = 0</w:t>
              <w:br/>
              <w:t xml:space="preserve">    for line in git("diff", "--numstat", cwd=cwd).stdout.splitlines():</w:t>
              <w:br/>
              <w:t xml:space="preserve">        a, d, _ = line.split("\t", 2)</w:t>
              <w:br/>
              <w:t xml:space="preserve">        if a.isdigit():</w:t>
              <w:br/>
              <w:t xml:space="preserve">            added += int(a)</w:t>
              <w:br/>
              <w:t xml:space="preserve">        if d.isdigit():</w:t>
              <w:br/>
              <w:t xml:space="preserve">            deleted += int(d)</w:t>
              <w:br/>
              <w:t xml:space="preserve">    return names, added, deleted</w:t>
              <w:br/>
              <w:br/>
              <w:br/>
              <w:t>def evaluate(name: str, strategy: str, base: str) -&gt; CandidateResult:</w:t>
              <w:br/>
              <w:t xml:space="preserve">    branch = f"loop/candidate-{name}"</w:t>
              <w:br/>
              <w:t xml:space="preserve">    path = WORKTREE_PARENT / name</w:t>
              <w:br/>
              <w:t xml:space="preserve">    remove_existing(path, branch)</w:t>
              <w:br/>
              <w:t xml:space="preserve">    path.parent.mkdir(parents=True, exist_ok=True)</w:t>
              <w:br/>
              <w:t xml:space="preserve">    git("worktree", "add", "-b", branch, str(path), base)</w:t>
              <w:br/>
              <w:br/>
              <w:t xml:space="preserve">    run(</w:t>
              <w:br/>
              <w:t xml:space="preserve">        [sys.executable, str(ROOT / "scripts" / "mock_candidate.py"),</w:t>
              <w:br/>
              <w:t xml:space="preserve">         "--worktree", str(path), "--strategy", strategy],</w:t>
              <w:br/>
              <w:t xml:space="preserve">        cwd=ROOT,</w:t>
              <w:br/>
              <w:t xml:space="preserve">    )</w:t>
              <w:br/>
              <w:t xml:space="preserve">    verify = run([sys.executable, "scripts/verify.py"], cwd=path, check=False)</w:t>
              <w:br/>
              <w:t xml:space="preserve">    changed, added, deleted = diff_metrics(path)</w:t>
              <w:br/>
              <w:t xml:space="preserve">    policy_pass = bool(changed) and all(p.startswith("src/") for p in changed)</w:t>
              <w:br/>
              <w:t xml:space="preserve">    verifier_pass = verify.returncode == 0</w:t>
              <w:br/>
              <w:br/>
              <w:t xml:space="preserve">    score = 0</w:t>
              <w:br/>
              <w:t xml:space="preserve">    score += 1000 if verifier_pass else 0</w:t>
              <w:br/>
              <w:t xml:space="preserve">    score += 500 if policy_pass else 0</w:t>
              <w:br/>
              <w:t xml:space="preserve">    score -= len(changed) * 20</w:t>
              <w:br/>
              <w:t xml:space="preserve">    score -= added + deleted</w:t>
              <w:br/>
              <w:br/>
              <w:t xml:space="preserve">    commit = None</w:t>
              <w:br/>
              <w:t xml:space="preserve">    if verifier_pass and policy_pass:</w:t>
              <w:br/>
              <w:t xml:space="preserve">        git("add", "src", cwd=path)</w:t>
              <w:br/>
              <w:t xml:space="preserve">        git("commit", "-m", f"candidate {name}: {strategy} fix", cwd=path)</w:t>
              <w:br/>
              <w:t xml:space="preserve">        commit = git("rev-parse", "HEAD", cwd=path).stdout.strip()</w:t>
              <w:br/>
              <w:br/>
              <w:t xml:space="preserve">    return CandidateResult(</w:t>
              <w:br/>
              <w:t xml:space="preserve">        name=name,</w:t>
              <w:br/>
              <w:t xml:space="preserve">        branch=branch,</w:t>
              <w:br/>
              <w:t xml:space="preserve">        path=str(path),</w:t>
              <w:br/>
              <w:t xml:space="preserve">        verifier_pass=verifier_pass,</w:t>
              <w:br/>
              <w:t xml:space="preserve">        policy_pass=policy_pass,</w:t>
              <w:br/>
              <w:t xml:space="preserve">        changed_files=changed,</w:t>
              <w:br/>
              <w:t xml:space="preserve">        added_lines=added,</w:t>
              <w:br/>
              <w:t xml:space="preserve">        deleted_lines=deleted,</w:t>
              <w:br/>
              <w:t xml:space="preserve">        score=score,</w:t>
              <w:br/>
              <w:t xml:space="preserve">        commit=commit,</w:t>
              <w:br/>
              <w:t xml:space="preserve">    )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parser.add_argument("--apply-winner", action="store_true")</w:t>
              <w:br/>
              <w:t xml:space="preserve">    args = parser.parse_args()</w:t>
              <w:br/>
              <w:br/>
              <w:t xml:space="preserve">    ensure_clean()</w:t>
              <w:br/>
              <w:t xml:space="preserve">    ARTIFACTS.mkdir(exist_ok=True)</w:t>
              <w:br/>
              <w:t xml:space="preserve">    base = git("rev-parse", "HEAD").stdout.strip()</w:t>
              <w:br/>
              <w:t xml:space="preserve">    results = [</w:t>
              <w:br/>
              <w:t xml:space="preserve">        evaluate("a", "minimal", base),</w:t>
              <w:br/>
              <w:t xml:space="preserve">        evaluate("b", "refactor", base),</w:t>
              <w:br/>
              <w:t xml:space="preserve">    ]</w:t>
              <w:br/>
              <w:t xml:space="preserve">    eligible = [r for r in results if r.verifier_pass and r.policy_pass and r.commit]</w:t>
              <w:br/>
              <w:t xml:space="preserve">    winner = max(eligible, key=lambda r: r.score) if eligible else None</w:t>
              <w:br/>
              <w:t xml:space="preserve">    report = {</w:t>
              <w:br/>
              <w:t xml:space="preserve">        "base_revision": base,</w:t>
              <w:br/>
              <w:t xml:space="preserve">        "results": [asdict(r) for r in results],</w:t>
              <w:br/>
              <w:t xml:space="preserve">        "winner": asdict(winner) if winner else None,</w:t>
              <w:br/>
              <w:t xml:space="preserve">        "selection_rule": "PASS gates first; then maximize score with smaller diff penalty",</w:t>
              <w:br/>
              <w:t xml:space="preserve">    }</w:t>
              <w:br/>
              <w:t xml:space="preserve">    (ARTIFACTS / "candidate_report.json").write_text(</w:t>
              <w:br/>
              <w:t xml:space="preserve">        json.dumps(report, ensure_ascii=False, indent=2), encoding="utf-8"</w:t>
              <w:br/>
              <w:t xml:space="preserve">    )</w:t>
              <w:br/>
              <w:t xml:space="preserve">    print(json.dumps(report, ensure_ascii=False, indent=2))</w:t>
              <w:br/>
              <w:br/>
              <w:t xml:space="preserve">    if args.apply_winner:</w:t>
              <w:br/>
              <w:t xml:space="preserve">        if winner is None or winner.commit is None:</w:t>
              <w:br/>
              <w:t xml:space="preserve">            print("NO WINNER TO APPLY", file=sys.stderr)</w:t>
              <w:br/>
              <w:t xml:space="preserve">            return 2</w:t>
              <w:br/>
              <w:t xml:space="preserve">        git("cherry-pick", winner.commit)</w:t>
              <w:br/>
              <w:t xml:space="preserve">        print(f"APPLIED WINNER: {winner.name} {winner.commit}")</w:t>
              <w:br/>
              <w:t xml:space="preserve">    return 0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pStyle w:val="Heading1"/>
        <w:keepNext/>
      </w:pPr>
      <w:r>
        <w:t>附录 C：run_decomposition.py 完整代码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1"/>
              </w:rPr>
              <w:t>from __future__ import annotations</w:t>
              <w:br/>
              <w:br/>
              <w:t>import json</w:t>
              <w:br/>
              <w:t>import shutil</w:t>
              <w:br/>
              <w:t>import subprocess</w:t>
              <w:br/>
              <w:t>import sys</w:t>
              <w:br/>
              <w:t>from pathlib import Path</w:t>
              <w:br/>
              <w:br/>
              <w:t>ROOT = Path(__file__).resolve().parents[1]</w:t>
              <w:br/>
              <w:t>WT_PARENT = ROOT.parent / "decomposition_worktrees"</w:t>
              <w:br/>
              <w:t>ARTIFACTS = ROOT / "artifacts"</w:t>
              <w:br/>
              <w:t>TASKS = {</w:t>
              <w:br/>
              <w:t xml:space="preserve">    "metrics": {"branch": "loop/task-metrics", "owned": ["src/metrics.py"], "test": "test_metrics.py"},</w:t>
              <w:br/>
              <w:t xml:space="preserve">    "report": {"branch": "loop/task-report", "owned": ["src/report.py"], "test": "test_report.py"},</w:t>
              <w:br/>
              <w:t>}</w:t>
              <w:br/>
              <w:br/>
              <w:br/>
              <w:t>def run(cmd: list[str], cwd: Path, check: bool = True) -&gt; subprocess.CompletedProcess[str]:</w:t>
              <w:br/>
              <w:t xml:space="preserve">    return subprocess.run(cmd, cwd=cwd, capture_output=True, text=True, encoding="utf-8", errors="replace", check=check)</w:t>
              <w:br/>
              <w:br/>
              <w:br/>
              <w:t>def git(*args: str, cwd: Path = ROOT, check: bool = True) -&gt; subprocess.CompletedProcess[str]:</w:t>
              <w:br/>
              <w:t xml:space="preserve">    return run(["git", *args], cwd=cwd, check=check)</w:t>
              <w:br/>
              <w:br/>
              <w:br/>
              <w:t>def cleanup(path: Path, branch: str) -&gt; None:</w:t>
              <w:br/>
              <w:t xml:space="preserve">    if path.exists():</w:t>
              <w:br/>
              <w:t xml:space="preserve">        git("worktree", "remove", "--force", str(path), check=False)</w:t>
              <w:br/>
              <w:t xml:space="preserve">        shutil.rmtree(path, ignore_errors=True)</w:t>
              <w:br/>
              <w:t xml:space="preserve">    git("branch", "-D", branch, check=False)</w:t>
              <w:br/>
              <w:br/>
              <w:br/>
              <w:t>def main() -&gt; int:</w:t>
              <w:br/>
              <w:t xml:space="preserve">    if git("status", "--porcelain").stdout.strip():</w:t>
              <w:br/>
              <w:t xml:space="preserve">        raise RuntimeError("main worktree must be clean")</w:t>
              <w:br/>
              <w:t xml:space="preserve">    ARTIFACTS.mkdir(exist_ok=True)</w:t>
              <w:br/>
              <w:t xml:space="preserve">    base = git("rev-parse", "HEAD").stdout.strip()</w:t>
              <w:br/>
              <w:t xml:space="preserve">    results: dict[str, dict[str, object]] = {}</w:t>
              <w:br/>
              <w:br/>
              <w:t xml:space="preserve">    for task, spec in TASKS.items():</w:t>
              <w:br/>
              <w:t xml:space="preserve">        path = WT_PARENT / task</w:t>
              <w:br/>
              <w:t xml:space="preserve">        cleanup(path, str(spec["branch"]))</w:t>
              <w:br/>
              <w:t xml:space="preserve">        path.parent.mkdir(parents=True, exist_ok=True)</w:t>
              <w:br/>
              <w:t xml:space="preserve">        git("worktree", "add", "-b", str(spec["branch"]), str(path), base)</w:t>
              <w:br/>
              <w:t xml:space="preserve">        run([sys.executable, str(ROOT / "scripts" / "mock_task.py"), "--worktree", str(path), "--task", task], cwd=ROOT)</w:t>
              <w:br/>
              <w:t xml:space="preserve">        changed = [x for x in git("diff", "--name-only", cwd=path).stdout.splitlines() if x]</w:t>
              <w:br/>
              <w:t xml:space="preserve">        ownership_ok = set(changed).issubset(set(spec["owned"])) and bool(changed)</w:t>
              <w:br/>
              <w:t xml:space="preserve">        verify = run([sys.executable, "scripts/verify.py", "--pattern", str(spec["test"])], cwd=path, check=False)</w:t>
              <w:br/>
              <w:t xml:space="preserve">        passed = verify.returncode == 0</w:t>
              <w:br/>
              <w:t xml:space="preserve">        commit = None</w:t>
              <w:br/>
              <w:t xml:space="preserve">        if passed and ownership_ok:</w:t>
              <w:br/>
              <w:t xml:space="preserve">            git("add", *changed, cwd=path)</w:t>
              <w:br/>
              <w:t xml:space="preserve">            git("commit", "-m", f"task {task}", cwd=path)</w:t>
              <w:br/>
              <w:t xml:space="preserve">            commit = git("rev-parse", "HEAD", cwd=path).stdout.strip()</w:t>
              <w:br/>
              <w:t xml:space="preserve">        results[task] = {"changed": changed, "ownership_ok": ownership_ok, "targeted_pass": passed, "commit": commit}</w:t>
              <w:br/>
              <w:br/>
              <w:t xml:space="preserve">    integration_branch = "loop/integration"</w:t>
              <w:br/>
              <w:t xml:space="preserve">    integration_path = WT_PARENT / "integration"</w:t>
              <w:br/>
              <w:t xml:space="preserve">    cleanup(integration_path, integration_branch)</w:t>
              <w:br/>
              <w:t xml:space="preserve">    git("worktree", "add", "-b", integration_branch, str(integration_path), base)</w:t>
              <w:br/>
              <w:br/>
              <w:t xml:space="preserve">    merge_ok = True</w:t>
              <w:br/>
              <w:t xml:space="preserve">    for task in ("metrics", "report"):</w:t>
              <w:br/>
              <w:t xml:space="preserve">        branch = str(TASKS[task]["branch"])</w:t>
              <w:br/>
              <w:t xml:space="preserve">        merge = git("merge", "--no-ff", "--no-edit", branch, cwd=integration_path, check=False)</w:t>
              <w:br/>
              <w:t xml:space="preserve">        if merge.returncode != 0:</w:t>
              <w:br/>
              <w:t xml:space="preserve">            merge_ok = False</w:t>
              <w:br/>
              <w:t xml:space="preserve">            break</w:t>
              <w:br/>
              <w:br/>
              <w:t xml:space="preserve">    full_verify = run([sys.executable, "scripts/verify.py"], cwd=integration_path, check=False) if merge_ok else None</w:t>
              <w:br/>
              <w:t xml:space="preserve">    integration_pass = bool(full_verify and full_verify.returncode == 0)</w:t>
              <w:br/>
              <w:t xml:space="preserve">    report = {</w:t>
              <w:br/>
              <w:t xml:space="preserve">        "base_revision": base,</w:t>
              <w:br/>
              <w:t xml:space="preserve">        "tasks": results,</w:t>
              <w:br/>
              <w:t xml:space="preserve">        "integration": {</w:t>
              <w:br/>
              <w:t xml:space="preserve">            "path": str(integration_path),</w:t>
              <w:br/>
              <w:t xml:space="preserve">            "branch": integration_branch,</w:t>
              <w:br/>
              <w:t xml:space="preserve">            "merge_ok": merge_ok,</w:t>
              <w:br/>
              <w:t xml:space="preserve">            "full_verifier_pass": integration_pass,</w:t>
              <w:br/>
              <w:t xml:space="preserve">            "head": git("rev-parse", "HEAD", cwd=integration_path).stdout.strip() if merge_ok else None,</w:t>
              <w:br/>
              <w:t xml:space="preserve">        },</w:t>
              <w:br/>
              <w:t xml:space="preserve">    }</w:t>
              <w:br/>
              <w:t xml:space="preserve">    (ARTIFACTS / "decomposition_report.json").write_text(json.dumps(report, ensure_ascii=False, indent=2), encoding="utf-8")</w:t>
              <w:br/>
              <w:t xml:space="preserve">    print(json.dumps(report, ensure_ascii=False, indent=2))</w:t>
              <w:br/>
              <w:t xml:space="preserve">    return 0 if integration_pass else 1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pStyle w:val="Heading1"/>
        <w:keepNext/>
      </w:pPr>
      <w:r>
        <w:t>附录 D：参考资料</w:t>
      </w:r>
    </w:p>
    <w:p>
      <w:pPr>
        <w:ind w:left="312" w:hanging="198"/>
      </w:pPr>
      <w:r>
        <w:t>• Git Project. git-worktree Documentation. https://git-scm.com/docs/git-worktree （访问日期：2026-07-20）</w:t>
      </w:r>
    </w:p>
    <w:p>
      <w:pPr>
        <w:ind w:left="312" w:hanging="198"/>
      </w:pPr>
      <w:r>
        <w:t>• OpenAI. Worktrees: Use Git worktrees in Codex to run chats in parallel. https://developers.openai.com/codex/environments/git-worktrees （访问日期：2026-07-20）</w:t>
      </w:r>
    </w:p>
    <w:p>
      <w:pPr>
        <w:ind w:left="312" w:hanging="198"/>
      </w:pPr>
      <w:r>
        <w:t>• OpenAI. Subagents: Run specialized agents in parallel and collect their results. https://developers.openai.com/codex/subagents （访问日期：2026-07-20）</w:t>
      </w:r>
    </w:p>
    <w:p>
      <w:pPr>
        <w:ind w:left="312" w:hanging="198"/>
      </w:pPr>
      <w:r>
        <w:t>• OpenAI. Codex CLI. https://developers.openai.com/codex/cli （访问日期：2026-07-20）</w:t>
      </w:r>
    </w:p>
    <w:p>
      <w:pPr>
        <w:ind w:left="312" w:hanging="198"/>
      </w:pPr>
      <w:r>
        <w:t>• OpenAI. Sandbox. https://developers.openai.com/codex/concepts/sandboxing （访问日期：2026-07-20）</w:t>
      </w:r>
    </w:p>
    <w:p>
      <w:pPr>
        <w:ind w:left="312" w:hanging="198"/>
      </w:pPr>
      <w:r>
        <w:t>• Loop Engineering：从零到可验证自治闭环，原教程第 8 节“并行代理与 Git Worktree”。</w:t>
      </w:r>
    </w:p>
    <w:p>
      <w:pPr>
        <w:keepNext w:val="0"/>
        <w:ind w:firstLine="420"/>
      </w:pPr>
      <w:r>
        <w:t>版本提醒：Git 和 Codex 的命令、参数与产品界面会演进。自动化脚本应固定并记录 git --version、codex --version、操作系统和环境指纹；升级后先在实验仓库回归测试，再进入生产任务。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t>Loop Engineering 手把手实践训练 · 第 11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第11章：Git Worktree 与并行代理</dc:title>
  <dc:subject>隔离执行、候选竞争、任务分解与集成验证</dc:subject>
  <dc:creator>OpenAI</dc:creator>
  <cp:keywords>Loop Engineering, Git worktree, parallel agents, Codex,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