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80"/>
        <w:jc w:val="center"/>
      </w:pPr>
      <w:r>
        <w:rPr>
          <w:rFonts w:ascii="Arial" w:hAnsi="Arial" w:eastAsia="Noto Sans CJK SC"/>
          <w:b/>
          <w:color w:val="5B9BD5"/>
          <w:sz w:val="36"/>
        </w:rPr>
        <w:t>LOOP ENGINEERING</w:t>
      </w:r>
    </w:p>
    <w:p>
      <w:pPr>
        <w:pStyle w:val="Title"/>
        <w:spacing w:after="160"/>
        <w:jc w:val="center"/>
      </w:pPr>
      <w:r>
        <w:rPr>
          <w:rFonts w:ascii="Arial" w:hAnsi="Arial" w:eastAsia="Noto Sans CJK SC"/>
        </w:rPr>
        <w:t>手把手实践训练教程</w:t>
      </w:r>
    </w:p>
    <w:p>
      <w:pPr>
        <w:spacing w:after="120"/>
      </w:pPr>
    </w:p>
    <w:p>
      <w:pPr>
        <w:spacing w:after="500"/>
        <w:jc w:val="center"/>
      </w:pPr>
      <w:r>
        <w:rPr>
          <w:rFonts w:ascii="Arial" w:hAnsi="Arial" w:eastAsia="Noto Sans CJK SC"/>
          <w:b/>
          <w:color w:val="1F4E78"/>
          <w:sz w:val="34"/>
        </w:rPr>
        <w:t>第 03 章　把“完成”写成确定性验证器</w:t>
      </w:r>
    </w:p>
    <w:p>
      <w:pPr>
        <w:spacing w:after="140"/>
        <w:jc w:val="center"/>
      </w:pPr>
      <w:r>
        <w:rPr>
          <w:rFonts w:ascii="Arial" w:hAnsi="Arial" w:eastAsia="Noto Sans CJK SC"/>
          <w:b/>
          <w:color w:val="666666"/>
          <w:sz w:val="21"/>
        </w:rPr>
        <w:t>训练定位</w:t>
      </w:r>
    </w:p>
    <w:p>
      <w:pPr>
        <w:spacing w:after="1520"/>
        <w:jc w:val="center"/>
      </w:pPr>
      <w:r>
        <w:rPr>
          <w:rFonts w:ascii="Arial" w:hAnsi="Arial" w:eastAsia="Noto Sans CJK SC"/>
          <w:sz w:val="24"/>
        </w:rPr>
        <w:t>把 pytest、Ruff、Git 与环境信息组合成一个机器可读的证据门，使“完成”从语言声明变成可复现、可审计的程序判定。</w:t>
      </w:r>
    </w:p>
    <w:p>
      <w:pPr>
        <w:spacing w:after="160"/>
        <w:jc w:val="center"/>
      </w:pPr>
      <w:r>
        <w:rPr>
          <w:rFonts w:ascii="Arial" w:hAnsi="Arial" w:eastAsia="Noto Sans CJK SC"/>
          <w:color w:val="777777"/>
          <w:sz w:val="21"/>
        </w:rPr>
        <w:t>实践版 · 验收契约—退出码—证据报告—新鲜度</w:t>
      </w:r>
    </w:p>
    <w:p>
      <w:pPr>
        <w:jc w:val="center"/>
      </w:pPr>
      <w:r>
        <w:rPr>
          <w:rFonts w:ascii="Arial" w:hAnsi="Arial" w:eastAsia="Noto Sans CJK SC"/>
          <w:color w:val="777777"/>
          <w:sz w:val="21"/>
        </w:rPr>
        <w:t>2026 年 7 月</w:t>
      </w:r>
    </w:p>
    <w:p>
      <w:r>
        <w:br w:type="page"/>
      </w:r>
    </w:p>
    <w:p>
      <w:pPr>
        <w:pStyle w:val="Heading1"/>
        <w:keepNext/>
      </w:pPr>
      <w:r>
        <w:t>本章使用说明</w:t>
      </w:r>
    </w:p>
    <w:p>
      <w:pPr>
        <w:spacing w:after="100"/>
      </w:pPr>
      <w:r>
        <w:rPr>
          <w:rFonts w:ascii="Arial" w:hAnsi="Arial" w:eastAsia="Noto Sans CJK SC"/>
        </w:rPr>
        <w:t>第二章已经建立了一个真实 Python 仓库：测试能够稳定暴露常量向量的除零缺陷，Ruff 能够检查静态质量，Git 能够给出基线和差异。但此时仍然需要人分别运行命令、阅读输出并决定任务是否完成。本章要把这套人工判断封装成一个确定性 verifier。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8900"/>
          <w:left w:val="single" w:sz="6" w:space="0" w:color="C98900"/>
          <w:bottom w:val="single" w:sz="6" w:space="0" w:color="C98900"/>
          <w:right w:val="single" w:sz="6" w:space="0" w:color="C98900"/>
          <w:insideH w:val="single" w:sz="6" w:space="0" w:color="C98900"/>
          <w:insideV w:val="single" w:sz="6" w:space="0" w:color="C98900"/>
        </w:tblBorders>
      </w:tblPr>
      <w:tblGrid>
        <w:gridCol w:w="9878"/>
      </w:tblGrid>
      <w:tr>
        <w:tc>
          <w:tcPr>
            <w:tcW w:type="dxa" w:w="9878"/>
            <w:shd w:fill="FFF4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98900"/>
              </w:rPr>
              <w:t>本章纪律：</w:t>
            </w:r>
            <w:r>
              <w:rPr>
                <w:rFonts w:ascii="Arial" w:hAnsi="Arial" w:eastAsia="Noto Sans CJK SC"/>
              </w:rPr>
              <w:t>不要把“pytest 通过”直接等同于“任务完成”，也不要让 verifier 遇到第一个失败就立刻退出。一个合格的证据门应收集全部强制检查，并明确区分 PASS、FAIL 与 ERROR。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学习目标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能区分测试工具、检查项、证据门和系统终态，避免把四个层级混为一谈。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能把自然语言验收条件写入 goal.md，并映射为固定命令和退出码。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能编写 scripts/verify.py，串行运行 pytest 与 Ruff，收集 stdout、stderr、耗时和退出码。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能解释 pytest 与 Ruff 不同退出码的含义，并把“验收不通过”和“验证器无法工作”分开。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能生成 state/verify-latest.json 与 logs/verify-latest.log，核对证据对应的 Python 环境和 Git revision。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能通过故意制造业务失败、lint 失败、无测试和旧证据，压力测试 verifier 的边界。</w:t>
      </w:r>
    </w:p>
    <w:p>
      <w:pPr>
        <w:pStyle w:val="Heading2"/>
        <w:keepNext/>
      </w:pPr>
      <w:r>
        <w:t>本章目录</w:t>
      </w:r>
    </w:p>
    <w:p>
      <w:pPr>
        <w:spacing w:after="40"/>
      </w:pPr>
      <w:r>
        <w:rPr>
          <w:rFonts w:ascii="Arial" w:hAnsi="Arial" w:eastAsia="Noto Sans CJK SC"/>
        </w:rPr>
        <w:t>1. 从多个工具到一个证据门</w:t>
      </w:r>
    </w:p>
    <w:p>
      <w:pPr>
        <w:spacing w:after="40"/>
      </w:pPr>
      <w:r>
        <w:rPr>
          <w:rFonts w:ascii="Arial" w:hAnsi="Arial" w:eastAsia="Noto Sans CJK SC"/>
        </w:rPr>
        <w:t>2. 先写验收契约，再写验证脚本</w:t>
      </w:r>
    </w:p>
    <w:p>
      <w:pPr>
        <w:spacing w:after="40"/>
      </w:pPr>
      <w:r>
        <w:rPr>
          <w:rFonts w:ascii="Arial" w:hAnsi="Arial" w:eastAsia="Noto Sans CJK SC"/>
        </w:rPr>
        <w:t>3. 从第二章仓库建立安全起点</w:t>
      </w:r>
    </w:p>
    <w:p>
      <w:pPr>
        <w:spacing w:after="40"/>
      </w:pPr>
      <w:r>
        <w:rPr>
          <w:rFonts w:ascii="Arial" w:hAnsi="Arial" w:eastAsia="Noto Sans CJK SC"/>
        </w:rPr>
        <w:t>4. 创建 goal.md 与 verifier 目录</w:t>
      </w:r>
    </w:p>
    <w:p>
      <w:pPr>
        <w:spacing w:after="40"/>
      </w:pPr>
      <w:r>
        <w:rPr>
          <w:rFonts w:ascii="Arial" w:hAnsi="Arial" w:eastAsia="Noto Sans CJK SC"/>
        </w:rPr>
        <w:t>5. 手把手编写 scripts/verify.py</w:t>
      </w:r>
    </w:p>
    <w:p>
      <w:pPr>
        <w:spacing w:after="40"/>
      </w:pPr>
      <w:r>
        <w:rPr>
          <w:rFonts w:ascii="Arial" w:hAnsi="Arial" w:eastAsia="Noto Sans CJK SC"/>
        </w:rPr>
        <w:t>6. 第一次运行：测试失败但 Ruff 通过</w:t>
      </w:r>
    </w:p>
    <w:p>
      <w:pPr>
        <w:spacing w:after="40"/>
      </w:pPr>
      <w:r>
        <w:rPr>
          <w:rFonts w:ascii="Arial" w:hAnsi="Arial" w:eastAsia="Noto Sans CJK SC"/>
        </w:rPr>
        <w:t>7. 读取 JSON 证据而不是只看终端</w:t>
      </w:r>
    </w:p>
    <w:p>
      <w:pPr>
        <w:spacing w:after="40"/>
      </w:pPr>
      <w:r>
        <w:rPr>
          <w:rFonts w:ascii="Arial" w:hAnsi="Arial" w:eastAsia="Noto Sans CJK SC"/>
        </w:rPr>
        <w:t>8. PASS、FAIL、ERROR 的状态语义</w:t>
      </w:r>
    </w:p>
    <w:p>
      <w:pPr>
        <w:spacing w:after="40"/>
      </w:pPr>
      <w:r>
        <w:rPr>
          <w:rFonts w:ascii="Arial" w:hAnsi="Arial" w:eastAsia="Noto Sans CJK SC"/>
        </w:rPr>
        <w:t>9. 五个破坏与恢复实验</w:t>
      </w:r>
    </w:p>
    <w:p>
      <w:pPr>
        <w:spacing w:after="40"/>
      </w:pPr>
      <w:r>
        <w:rPr>
          <w:rFonts w:ascii="Arial" w:hAnsi="Arial" w:eastAsia="Noto Sans CJK SC"/>
        </w:rPr>
        <w:t>10. 提交 verifier 并保留已知缺陷</w:t>
      </w:r>
    </w:p>
    <w:p>
      <w:pPr>
        <w:spacing w:after="40"/>
      </w:pPr>
      <w:r>
        <w:rPr>
          <w:rFonts w:ascii="Arial" w:hAnsi="Arial" w:eastAsia="Noto Sans CJK SC"/>
        </w:rPr>
        <w:t>11. 常见错误、诊断路径与验收清单</w:t>
      </w:r>
    </w:p>
    <w:p>
      <w:pPr>
        <w:spacing w:after="40"/>
      </w:pPr>
      <w:r>
        <w:rPr>
          <w:rFonts w:ascii="Arial" w:hAnsi="Arial" w:eastAsia="Noto Sans CJK SC"/>
        </w:rPr>
        <w:t>附录 A. 完整 goal.md</w:t>
      </w:r>
    </w:p>
    <w:p>
      <w:pPr>
        <w:spacing w:after="40"/>
      </w:pPr>
      <w:r>
        <w:rPr>
          <w:rFonts w:ascii="Arial" w:hAnsi="Arial" w:eastAsia="Noto Sans CJK SC"/>
        </w:rPr>
        <w:t>附录 B. 完整 verify.py</w:t>
      </w:r>
    </w:p>
    <w:p>
      <w:pPr>
        <w:spacing w:after="40"/>
      </w:pPr>
      <w:r>
        <w:rPr>
          <w:rFonts w:ascii="Arial" w:hAnsi="Arial" w:eastAsia="Noto Sans CJK SC"/>
        </w:rPr>
        <w:t>附录 C. PowerShell 命令速查</w:t>
      </w:r>
    </w:p>
    <w:p>
      <w:pPr>
        <w:pStyle w:val="Heading1"/>
        <w:keepNext/>
      </w:pPr>
      <w:r>
        <w:t>1. 从多个工具到一个证据门</w:t>
      </w:r>
    </w:p>
    <w:p>
      <w:pPr>
        <w:spacing w:after="100"/>
      </w:pPr>
      <w:r>
        <w:rPr>
          <w:rFonts w:ascii="Arial" w:hAnsi="Arial" w:eastAsia="Noto Sans CJK SC"/>
        </w:rPr>
        <w:t>第二章中你分别执行了 python -m pytest 和 python -m ruff check src tests。它们都是确定性工具，但它们还不是完整 verifier。完整 verifier 必须固定命令、聚合结果、保存证据，并给控制器返回唯一且稳定的状态信号。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43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本章实例</w:t>
            </w:r>
          </w:p>
        </w:tc>
        <w:tc>
          <w:tcPr>
            <w:tcW w:type="dxa" w:w="46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回答的问题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测试或静态工具</w:t>
            </w:r>
          </w:p>
        </w:tc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pytest、Ruff</w:t>
            </w:r>
          </w:p>
        </w:tc>
        <w:tc>
          <w:tcPr>
            <w:tcW w:type="dxa" w:w="464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某一类性质是否满足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检查项 Check</w:t>
            </w:r>
          </w:p>
        </w:tc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pytest check、ruff check</w:t>
            </w:r>
          </w:p>
        </w:tc>
        <w:tc>
          <w:tcPr>
            <w:tcW w:type="dxa" w:w="4649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该工具本次如何执行、结果是什么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验证器 Verifier</w:t>
            </w:r>
          </w:p>
        </w:tc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scripts/verify.py</w:t>
            </w:r>
          </w:p>
        </w:tc>
        <w:tc>
          <w:tcPr>
            <w:tcW w:type="dxa" w:w="464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所有强制检查综合后，当前仓库是否满足验收契约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证据门 Gate</w:t>
            </w:r>
          </w:p>
        </w:tc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verdict + 退出码</w:t>
            </w:r>
          </w:p>
        </w:tc>
        <w:tc>
          <w:tcPr>
            <w:tcW w:type="dxa" w:w="4649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控制器是否允许进入 DONE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系统终态</w:t>
            </w:r>
          </w:p>
        </w:tc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后续 Controller 的 DONE / BLOCKED 等</w:t>
            </w:r>
          </w:p>
        </w:tc>
        <w:tc>
          <w:tcPr>
            <w:tcW w:type="dxa" w:w="464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下一步继续、停止还是升级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8"/>
          <w:left w:val="single" w:sz="6" w:space="0" w:color="1F4E78"/>
          <w:bottom w:val="single" w:sz="6" w:space="0" w:color="1F4E78"/>
          <w:right w:val="single" w:sz="6" w:space="0" w:color="1F4E78"/>
          <w:insideH w:val="single" w:sz="6" w:space="0" w:color="1F4E78"/>
          <w:insideV w:val="single" w:sz="6" w:space="0" w:color="1F4E78"/>
        </w:tblBorders>
      </w:tblPr>
      <w:tblGrid>
        <w:gridCol w:w="9878"/>
      </w:tblGrid>
      <w:tr>
        <w:tc>
          <w:tcPr>
            <w:tcW w:type="dxa" w:w="9878"/>
            <w:shd w:fill="DDEB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关键边界：</w:t>
            </w:r>
            <w:r>
              <w:rPr>
                <w:rFonts w:ascii="Arial" w:hAnsi="Arial" w:eastAsia="Noto Sans CJK SC"/>
              </w:rPr>
              <w:t>verifier 只负责产生和聚合证据，不负责修改源码。只要验证器同时拥有“判题”和“改题”的权力，证据就失去独立性。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为什么不能只写一串 &amp;&amp; 命令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一种看似简洁但信息不足的写法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python -m pytest -q &amp;&amp; python -m ruff check src tests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这条命令在 pytest 失败后不会继续运行 Ruff，因此你只能知道“至少有一项失败”，却不知道当前静态质量是否也有问题。它还没有统一 JSON 报告、耗时、环境指纹和 Git revision，控制器无法审计。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0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45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简单命令链的表现</w:t>
            </w:r>
          </w:p>
        </w:tc>
        <w:tc>
          <w:tcPr>
            <w:tcW w:type="dxa" w:w="374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本章 verifier 的要求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完整性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前项失败后后项不执行</w:t>
            </w:r>
          </w:p>
        </w:tc>
        <w:tc>
          <w:tcPr>
            <w:tcW w:type="dxa" w:w="374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所有强制检查均执行并记录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状态语义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只有整体 shell 退出码</w:t>
            </w:r>
          </w:p>
        </w:tc>
        <w:tc>
          <w:tcPr>
            <w:tcW w:type="dxa" w:w="3742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明确 PASS / FAIL / ERROR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可审计性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输出停留在终端滚屏</w:t>
            </w:r>
          </w:p>
        </w:tc>
        <w:tc>
          <w:tcPr>
            <w:tcW w:type="dxa" w:w="374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日志和 JSON 报告持久化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证据归属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不知道针对哪个代码版本</w:t>
            </w:r>
          </w:p>
        </w:tc>
        <w:tc>
          <w:tcPr>
            <w:tcW w:type="dxa" w:w="3742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记录 commit SHA、工作区状态和环境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可组合性</w:t>
            </w:r>
          </w:p>
        </w:tc>
        <w:tc>
          <w:tcPr>
            <w:tcW w:type="dxa" w:w="345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控制器需要解析自由文本</w:t>
            </w:r>
          </w:p>
        </w:tc>
        <w:tc>
          <w:tcPr>
            <w:tcW w:type="dxa" w:w="374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固定退出码与结构化字段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本章最终产物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目录 1　本章完成后的新增结构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statkit-lab\</w:t>
              <w:br/>
            </w:r>
            <w:r>
              <w:rPr>
                <w:rFonts w:ascii="Liberation Mono" w:hAnsi="Liberation Mono" w:eastAsia="Liberation Mono"/>
                <w:sz w:val="16"/>
              </w:rPr>
              <w:t>├─ goal.md</w:t>
              <w:br/>
            </w:r>
            <w:r>
              <w:rPr>
                <w:rFonts w:ascii="Liberation Mono" w:hAnsi="Liberation Mono" w:eastAsia="Liberation Mono"/>
                <w:sz w:val="16"/>
              </w:rPr>
              <w:t>├─ pyproject.toml</w:t>
              <w:br/>
            </w:r>
            <w:r>
              <w:rPr>
                <w:rFonts w:ascii="Liberation Mono" w:hAnsi="Liberation Mono" w:eastAsia="Liberation Mono"/>
                <w:sz w:val="16"/>
              </w:rPr>
              <w:t>├─ src\statkit\...</w:t>
              <w:br/>
            </w:r>
            <w:r>
              <w:rPr>
                <w:rFonts w:ascii="Liberation Mono" w:hAnsi="Liberation Mono" w:eastAsia="Liberation Mono"/>
                <w:sz w:val="16"/>
              </w:rPr>
              <w:t>├─ tests\test_normalize.py</w:t>
              <w:br/>
            </w:r>
            <w:r>
              <w:rPr>
                <w:rFonts w:ascii="Liberation Mono" w:hAnsi="Liberation Mono" w:eastAsia="Liberation Mono"/>
                <w:sz w:val="16"/>
              </w:rPr>
              <w:t>├─ scripts\</w:t>
              <w:br/>
            </w:r>
            <w:r>
              <w:rPr>
                <w:rFonts w:ascii="Liberation Mono" w:hAnsi="Liberation Mono" w:eastAsia="Liberation Mono"/>
                <w:sz w:val="16"/>
              </w:rPr>
              <w:t>│  └─ verify.py</w:t>
              <w:br/>
            </w:r>
            <w:r>
              <w:rPr>
                <w:rFonts w:ascii="Liberation Mono" w:hAnsi="Liberation Mono" w:eastAsia="Liberation Mono"/>
                <w:sz w:val="16"/>
              </w:rPr>
              <w:t>├─ logs\                      # 运行后生成，已被 .gitignore 排除</w:t>
              <w:br/>
            </w:r>
            <w:r>
              <w:rPr>
                <w:rFonts w:ascii="Liberation Mono" w:hAnsi="Liberation Mono" w:eastAsia="Liberation Mono"/>
                <w:sz w:val="16"/>
              </w:rPr>
              <w:t>│  └─ verify-latest.log</w:t>
              <w:br/>
            </w:r>
            <w:r>
              <w:rPr>
                <w:rFonts w:ascii="Liberation Mono" w:hAnsi="Liberation Mono" w:eastAsia="Liberation Mono"/>
                <w:sz w:val="16"/>
              </w:rPr>
              <w:t>└─ state\                     # 运行后生成，已被 .gitignore 排除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└─ verify-latest.json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本章结束时，源码中的常量向量缺陷仍然保留。因此最终 verifier 应稳定返回 FAIL：pytest 为 FAIL，Ruff 为 PASS。下一章的控制器将以这个结果作为第一轮任务证据。</w:t>
      </w:r>
    </w:p>
    <w:p>
      <w:pPr>
        <w:pStyle w:val="Heading1"/>
        <w:keepNext/>
      </w:pPr>
      <w:r>
        <w:t>2. 先写验收契约，再写验证脚本</w:t>
      </w:r>
    </w:p>
    <w:p>
      <w:pPr>
        <w:spacing w:after="100"/>
      </w:pPr>
      <w:r>
        <w:rPr>
          <w:rFonts w:ascii="Arial" w:hAnsi="Arial" w:eastAsia="Noto Sans CJK SC"/>
        </w:rPr>
        <w:t>验证器不是“把能想到的命令全跑一遍”。它是验收契约的可执行实现。先写清完成条件，再决定每个条件由什么工具验证；否则脚本会逐渐堆积命令，却无法说明这些命令与目标有什么关系。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43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验收条件</w:t>
            </w:r>
          </w:p>
        </w:tc>
        <w:tc>
          <w:tcPr>
            <w:tcW w:type="dxa" w:w="362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机械证据</w:t>
            </w:r>
          </w:p>
        </w:tc>
        <w:tc>
          <w:tcPr>
            <w:tcW w:type="dxa" w:w="113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强制性</w:t>
            </w:r>
          </w:p>
        </w:tc>
        <w:tc>
          <w:tcPr>
            <w:tcW w:type="dxa" w:w="226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失败后含义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全部行为测试通过</w:t>
            </w:r>
          </w:p>
        </w:tc>
        <w:tc>
          <w:tcPr>
            <w:tcW w:type="dxa" w:w="36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python -m pytest -q 返回 0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强制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实现没有满足已写入测试的契约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静态规则通过</w:t>
            </w:r>
          </w:p>
        </w:tc>
        <w:tc>
          <w:tcPr>
            <w:tcW w:type="dxa" w:w="362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python -m ruff check src tests scripts 返回 0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强制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代码存在选定规则检测到的问题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验证环境可识别</w:t>
            </w:r>
          </w:p>
        </w:tc>
        <w:tc>
          <w:tcPr>
            <w:tcW w:type="dxa" w:w="36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pytest、ruff 模块可导入；Git 命令可运行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强制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无法形成可信证据，属于 ERROR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证据可追踪</w:t>
            </w:r>
          </w:p>
        </w:tc>
        <w:tc>
          <w:tcPr>
            <w:tcW w:type="dxa" w:w="362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报告记录 Python、平台、revision、工作区指纹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强制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证据来源不明确或可能陈旧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不得改测试</w:t>
            </w:r>
          </w:p>
        </w:tc>
        <w:tc>
          <w:tcPr>
            <w:tcW w:type="dxa" w:w="36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后续受保护路径策略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本章暂不实现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属于 Policy，而不是普通测试失败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正向要求、禁止事项与证据对象</w:t>
      </w:r>
    </w:p>
    <w:p>
      <w:pPr>
        <w:spacing w:after="100"/>
      </w:pPr>
      <w:r>
        <w:rPr>
          <w:rFonts w:ascii="Arial" w:hAnsi="Arial" w:eastAsia="Noto Sans CJK SC"/>
        </w:rPr>
        <w:t>一个完整目标通常包含三类内容：正向要求说明必须发生什么；禁止事项说明绝不能通过什么方式达成；证据对象说明完成结论要绑定到什么代码与环境。本章先把禁止修改 tests 的规则写进 goal.md，但真正的 protected-path 检查将在后续策略章节实现。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</w:tblPr>
      <w:tblGrid>
        <w:gridCol w:w="9878"/>
      </w:tblGrid>
      <w:tr>
        <w:tc>
          <w:tcPr>
            <w:tcW w:type="dxa" w:w="9878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不能混淆：</w:t>
            </w:r>
            <w:r>
              <w:rPr>
                <w:rFonts w:ascii="Arial" w:hAnsi="Arial" w:eastAsia="Noto Sans CJK SC"/>
              </w:rPr>
              <w:t>“tests 不得修改”不是由 pytest 自己保证的。pytest 只执行当前磁盘上的测试；若代理把测试删掉，pytest 反而可能更容易通过。因此测试保护必须由控制器或策略层独立执行。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退出码必须先定义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70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Verifier 退出码</w:t>
            </w:r>
          </w:p>
        </w:tc>
        <w:tc>
          <w:tcPr>
            <w:tcW w:type="dxa" w:w="170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终端 verdict</w:t>
            </w:r>
          </w:p>
        </w:tc>
        <w:tc>
          <w:tcPr>
            <w:tcW w:type="dxa" w:w="340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语义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控制器未来动作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0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PASS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验证器正常运行，全部强制检查通过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可以继续进入审查门或 DONE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1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FAIL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验证器正常运行，但至少一项验收检查失败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把失败证据交给实现代理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2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ERROR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验证器无法可靠完成验证，例如缺依赖、无 Git、pytest 内部错误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有限重试或升级，不应让代理盲修业务代码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FAIL 与 ERROR 的区分极其重要。测试断言失败意味着“任务尚未完成”；测试框架自身崩溃或项目中根本没有测试，意味着“我们不知道任务是否完成”。把两者都当作普通失败，会让代理在错误环境中反复改代码。</w:t>
      </w:r>
    </w:p>
    <w:p>
      <w:pPr>
        <w:pStyle w:val="Heading1"/>
        <w:keepNext/>
      </w:pPr>
      <w:r>
        <w:t>3. 从第二章仓库建立安全起点</w:t>
      </w:r>
    </w:p>
    <w:p>
      <w:pPr>
        <w:pStyle w:val="Heading2"/>
        <w:keepNext/>
      </w:pPr>
      <w:r>
        <w:t>3.1 回到 statkit-lab 并检查工作区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1　确认第二章基线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cd $HOME\Desktop\loop-engineering-training\chapter02\statkit-lab</w:t>
              <w:br/>
            </w:r>
            <w:r>
              <w:rPr>
                <w:rFonts w:ascii="Liberation Mono" w:hAnsi="Liberation Mono" w:eastAsia="Liberation Mono"/>
                <w:sz w:val="16"/>
              </w:rPr>
              <w:t>.\.venv\Scripts\Activate.ps1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git status --short</w:t>
              <w:br/>
            </w:r>
            <w:r>
              <w:rPr>
                <w:rFonts w:ascii="Liberation Mono" w:hAnsi="Liberation Mono" w:eastAsia="Liberation Mono"/>
                <w:sz w:val="16"/>
              </w:rPr>
              <w:t>git log --oneline --decorate -3</w:t>
              <w:br/>
            </w:r>
            <w:r>
              <w:rPr>
                <w:rFonts w:ascii="Liberation Mono" w:hAnsi="Liberation Mono" w:eastAsia="Liberation Mono"/>
                <w:sz w:val="16"/>
              </w:rPr>
              <w:t>python -m pytest -q</w:t>
              <w:br/>
            </w:r>
            <w:r>
              <w:rPr>
                <w:rFonts w:ascii="Liberation Mono" w:hAnsi="Liberation Mono" w:eastAsia="Liberation Mono"/>
                <w:sz w:val="16"/>
              </w:rPr>
              <w:t>python -m ruff check src tests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预期状态：git status --short 无输出；pytest 显示 1 failed、3 passed；Ruff 显示 All checks passed。若与你的结果不同，不要直接继续。先恢复第二章基线，否则本章证据无法和教程对齐。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8900"/>
          <w:left w:val="single" w:sz="6" w:space="0" w:color="C98900"/>
          <w:bottom w:val="single" w:sz="6" w:space="0" w:color="C98900"/>
          <w:right w:val="single" w:sz="6" w:space="0" w:color="C98900"/>
          <w:insideH w:val="single" w:sz="6" w:space="0" w:color="C98900"/>
          <w:insideV w:val="single" w:sz="6" w:space="0" w:color="C98900"/>
        </w:tblBorders>
      </w:tblPr>
      <w:tblGrid>
        <w:gridCol w:w="9878"/>
      </w:tblGrid>
      <w:tr>
        <w:tc>
          <w:tcPr>
            <w:tcW w:type="dxa" w:w="9878"/>
            <w:shd w:fill="FFF4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98900"/>
              </w:rPr>
              <w:t>恢复原则：</w:t>
            </w:r>
            <w:r>
              <w:rPr>
                <w:rFonts w:ascii="Arial" w:hAnsi="Arial" w:eastAsia="Noto Sans CJK SC"/>
              </w:rPr>
              <w:t>优先使用 git status、git diff 和 git restore 判断并撤销你自己造成的修改。不要在不理解差异时直接运行 git reset --hard；它会无条件丢弃未提交工作。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创建本章分支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2　隔离本章改动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git switch -c chapter03-verifier</w:t>
              <w:br/>
            </w:r>
            <w:r>
              <w:rPr>
                <w:rFonts w:ascii="Liberation Mono" w:hAnsi="Liberation Mono" w:eastAsia="Liberation Mono"/>
                <w:sz w:val="16"/>
              </w:rPr>
              <w:t>git branch --show-current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分支不是本章 verifier 的必要运行条件，但它把“第二章已知缺陷基线”和“第三章新增验证基础设施”分开。若命令提示分支已经存在，可使用 git switch chapter03-verifier。</w:t>
      </w:r>
    </w:p>
    <w:p>
      <w:pPr>
        <w:pStyle w:val="Heading2"/>
        <w:keepNext/>
      </w:pPr>
      <w:r>
        <w:t>3.3 再次确认解释器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3　验证依赖来自当前虚拟环境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python -c "import sys; print(sys.executable)"</w:t>
              <w:br/>
            </w:r>
            <w:r>
              <w:rPr>
                <w:rFonts w:ascii="Liberation Mono" w:hAnsi="Liberation Mono" w:eastAsia="Liberation Mono"/>
                <w:sz w:val="16"/>
              </w:rPr>
              <w:t>python -c "import pytest, ruff; print(pytest.__version__); print(ruff.__version__)"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sys.executable 应指向本项目 .venv。若 pytest 或 ruff 无法导入，执行 python -m pip install -e ".[dev]"。Verifier 以后也会主动检查这些模块是否存在；缺失时应返回 ERROR，而不是伪装成业务测试失败。</w:t>
      </w:r>
    </w:p>
    <w:p>
      <w:pPr>
        <w:pStyle w:val="Heading1"/>
        <w:keepNext/>
      </w:pPr>
      <w:r>
        <w:t>4. 创建 goal.md 与 verifier 目录</w:t>
      </w:r>
    </w:p>
    <w:p>
      <w:pPr>
        <w:pStyle w:val="Heading2"/>
        <w:keepNext/>
      </w:pPr>
      <w:r>
        <w:t>4.1 创建文件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4　创建目标与验证脚本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mkdir scripts -ErrorAction SilentlyContinue</w:t>
              <w:br/>
            </w:r>
            <w:r>
              <w:rPr>
                <w:rFonts w:ascii="Liberation Mono" w:hAnsi="Liberation Mono" w:eastAsia="Liberation Mono"/>
                <w:sz w:val="16"/>
              </w:rPr>
              <w:t>New-Item goal.md -ItemType File</w:t>
              <w:br/>
            </w:r>
            <w:r>
              <w:rPr>
                <w:rFonts w:ascii="Liberation Mono" w:hAnsi="Liberation Mono" w:eastAsia="Liberation Mono"/>
                <w:sz w:val="16"/>
              </w:rPr>
              <w:t>New-Item scripts\verify.py -ItemType File</w:t>
              <w:br/>
            </w:r>
            <w:r>
              <w:rPr>
                <w:rFonts w:ascii="Liberation Mono" w:hAnsi="Liberation Mono" w:eastAsia="Liberation Mono"/>
                <w:sz w:val="16"/>
              </w:rPr>
              <w:t>Get-ChildItem scripts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编写 goal.md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文件 1　goal.md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# Goal: repair constant-vector normalization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## Required behavior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- `min_max_normalize([])` returns `[]`.</w:t>
              <w:br/>
            </w:r>
            <w:r>
              <w:rPr>
                <w:rFonts w:ascii="Liberation Mono" w:hAnsi="Liberation Mono" w:eastAsia="Liberation Mono"/>
                <w:sz w:val="16"/>
              </w:rPr>
              <w:t>- Non-constant vectors are mapped into `[0.0, 1.0]` in the original order.</w:t>
              <w:br/>
            </w:r>
            <w:r>
              <w:rPr>
                <w:rFonts w:ascii="Liberation Mono" w:hAnsi="Liberation Mono" w:eastAsia="Liberation Mono"/>
                <w:sz w:val="16"/>
              </w:rPr>
              <w:t>- Constant vectors return a zero vector of the same length.</w:t>
              <w:br/>
            </w:r>
            <w:r>
              <w:rPr>
                <w:rFonts w:ascii="Liberation Mono" w:hAnsi="Liberation Mono" w:eastAsia="Liberation Mono"/>
                <w:sz w:val="16"/>
              </w:rPr>
              <w:t>- The public function name and signature remain unchanged.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## Acceptance gate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- `python scripts/verify.py` exits with code `0`.</w:t>
              <w:br/>
            </w:r>
            <w:r>
              <w:rPr>
                <w:rFonts w:ascii="Liberation Mono" w:hAnsi="Liberation Mono" w:eastAsia="Liberation Mono"/>
                <w:sz w:val="16"/>
              </w:rPr>
              <w:t>- The verifier report has `"verdict": "PASS"`.</w:t>
              <w:br/>
            </w:r>
            <w:r>
              <w:rPr>
                <w:rFonts w:ascii="Liberation Mono" w:hAnsi="Liberation Mono" w:eastAsia="Liberation Mono"/>
                <w:sz w:val="16"/>
              </w:rPr>
              <w:t>- Both pytest and Ruff checks have status `PASS`.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## Prohibited changes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- Do not modify files under `tests/`.</w:t>
              <w:br/>
            </w:r>
            <w:r>
              <w:rPr>
                <w:rFonts w:ascii="Liberation Mono" w:hAnsi="Liberation Mono" w:eastAsia="Liberation Mono"/>
                <w:sz w:val="16"/>
              </w:rPr>
              <w:t>- Do not weaken Ruff or pytest configuration.</w:t>
              <w:br/>
            </w:r>
            <w:r>
              <w:rPr>
                <w:rFonts w:ascii="Liberation Mono" w:hAnsi="Liberation Mono" w:eastAsia="Liberation Mono"/>
                <w:sz w:val="16"/>
              </w:rPr>
              <w:t>- Do not add runtime dependencies.</w:t>
              <w:br/>
            </w:r>
            <w:r>
              <w:rPr>
                <w:rFonts w:ascii="Liberation Mono" w:hAnsi="Liberation Mono" w:eastAsia="Liberation Mono"/>
                <w:sz w:val="16"/>
              </w:rPr>
              <w:t>- Keep the implementation change minimal.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注意，goal.md 中的“python scripts/verify.py 返回 0”是最终机器门；具体业务条件仍然保留，防止代理只围绕一条命令做表面优化。禁止事项目前只是规范，后续还要由受保护路径策略机械执行。</w:t>
      </w:r>
    </w:p>
    <w:p>
      <w:pPr>
        <w:pStyle w:val="Heading1"/>
        <w:keepNext/>
      </w:pPr>
      <w:r>
        <w:t>5. 手把手编写 scripts/verify.py</w:t>
      </w:r>
    </w:p>
    <w:p>
      <w:pPr>
        <w:spacing w:after="100"/>
      </w:pPr>
      <w:r>
        <w:rPr>
          <w:rFonts w:ascii="Arial" w:hAnsi="Arial" w:eastAsia="Noto Sans CJK SC"/>
        </w:rPr>
        <w:t>下面不是让你一次性复制一个黑箱脚本，而是按职责拆成六个部分。每增加一部分，都明确它在闭环中解决什么风险。完整文件收录在附录 B。</w:t>
      </w:r>
    </w:p>
    <w:p>
      <w:pPr>
        <w:pStyle w:val="Heading2"/>
        <w:keepNext/>
      </w:pPr>
      <w:r>
        <w:t>5.1 导入、路径与结果结构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代码块 1　稳定路径和结构化检查结果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5"/>
              </w:rPr>
              <w:t>from __future__ import annotations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>import hashlib</w:t>
              <w:br/>
            </w:r>
            <w:r>
              <w:rPr>
                <w:rFonts w:ascii="Liberation Mono" w:hAnsi="Liberation Mono" w:eastAsia="Liberation Mono"/>
                <w:sz w:val="15"/>
              </w:rPr>
              <w:t>import importlib.util</w:t>
              <w:br/>
            </w:r>
            <w:r>
              <w:rPr>
                <w:rFonts w:ascii="Liberation Mono" w:hAnsi="Liberation Mono" w:eastAsia="Liberation Mono"/>
                <w:sz w:val="15"/>
              </w:rPr>
              <w:t>import json</w:t>
              <w:br/>
            </w:r>
            <w:r>
              <w:rPr>
                <w:rFonts w:ascii="Liberation Mono" w:hAnsi="Liberation Mono" w:eastAsia="Liberation Mono"/>
                <w:sz w:val="15"/>
              </w:rPr>
              <w:t>import platform</w:t>
              <w:br/>
            </w:r>
            <w:r>
              <w:rPr>
                <w:rFonts w:ascii="Liberation Mono" w:hAnsi="Liberation Mono" w:eastAsia="Liberation Mono"/>
                <w:sz w:val="15"/>
              </w:rPr>
              <w:t>import subprocess</w:t>
              <w:br/>
            </w:r>
            <w:r>
              <w:rPr>
                <w:rFonts w:ascii="Liberation Mono" w:hAnsi="Liberation Mono" w:eastAsia="Liberation Mono"/>
                <w:sz w:val="15"/>
              </w:rPr>
              <w:t>import sys</w:t>
              <w:br/>
            </w:r>
            <w:r>
              <w:rPr>
                <w:rFonts w:ascii="Liberation Mono" w:hAnsi="Liberation Mono" w:eastAsia="Liberation Mono"/>
                <w:sz w:val="15"/>
              </w:rPr>
              <w:t>import time</w:t>
              <w:br/>
            </w:r>
            <w:r>
              <w:rPr>
                <w:rFonts w:ascii="Liberation Mono" w:hAnsi="Liberation Mono" w:eastAsia="Liberation Mono"/>
                <w:sz w:val="15"/>
              </w:rPr>
              <w:t>from collections.abc import Callable</w:t>
              <w:br/>
            </w:r>
            <w:r>
              <w:rPr>
                <w:rFonts w:ascii="Liberation Mono" w:hAnsi="Liberation Mono" w:eastAsia="Liberation Mono"/>
                <w:sz w:val="15"/>
              </w:rPr>
              <w:t>from dataclasses import asdict, dataclass</w:t>
              <w:br/>
            </w:r>
            <w:r>
              <w:rPr>
                <w:rFonts w:ascii="Liberation Mono" w:hAnsi="Liberation Mono" w:eastAsia="Liberation Mono"/>
                <w:sz w:val="15"/>
              </w:rPr>
              <w:t>from datetime import UTC, datetime</w:t>
              <w:br/>
            </w:r>
            <w:r>
              <w:rPr>
                <w:rFonts w:ascii="Liberation Mono" w:hAnsi="Liberation Mono" w:eastAsia="Liberation Mono"/>
                <w:sz w:val="15"/>
              </w:rPr>
              <w:t>from pathlib import Path</w:t>
              <w:br/>
            </w:r>
            <w:r>
              <w:rPr>
                <w:rFonts w:ascii="Liberation Mono" w:hAnsi="Liberation Mono" w:eastAsia="Liberation Mono"/>
                <w:sz w:val="15"/>
              </w:rPr>
              <w:t>from typing import Literal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>ROOT = Path(__file__).resolve().parents[1]</w:t>
              <w:br/>
            </w:r>
            <w:r>
              <w:rPr>
                <w:rFonts w:ascii="Liberation Mono" w:hAnsi="Liberation Mono" w:eastAsia="Liberation Mono"/>
                <w:sz w:val="15"/>
              </w:rPr>
              <w:t>LOG_DIR = ROOT / "logs"</w:t>
              <w:br/>
            </w:r>
            <w:r>
              <w:rPr>
                <w:rFonts w:ascii="Liberation Mono" w:hAnsi="Liberation Mono" w:eastAsia="Liberation Mono"/>
                <w:sz w:val="15"/>
              </w:rPr>
              <w:t>STATE_DIR = ROOT / "state"</w:t>
              <w:br/>
            </w:r>
            <w:r>
              <w:rPr>
                <w:rFonts w:ascii="Liberation Mono" w:hAnsi="Liberation Mono" w:eastAsia="Liberation Mono"/>
                <w:sz w:val="15"/>
              </w:rPr>
              <w:t>LOG_PATH = LOG_DIR / "verify-latest.log"</w:t>
              <w:br/>
            </w:r>
            <w:r>
              <w:rPr>
                <w:rFonts w:ascii="Liberation Mono" w:hAnsi="Liberation Mono" w:eastAsia="Liberation Mono"/>
                <w:sz w:val="15"/>
              </w:rPr>
              <w:t>REPORT_PATH = STATE_DIR / "verify-latest.json"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>CheckStatus = Literal["PASS", "FAIL", "ERROR"]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>@dataclass(frozen=True)</w:t>
              <w:br/>
            </w:r>
            <w:r>
              <w:rPr>
                <w:rFonts w:ascii="Liberation Mono" w:hAnsi="Liberation Mono" w:eastAsia="Liberation Mono"/>
                <w:sz w:val="15"/>
              </w:rPr>
              <w:t>class CheckResult: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name: str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command: list[str]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status: CheckStatus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exit_code: int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duration_seconds: float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stdout: str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stderr: str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ROOT 由脚本自身位置计算，不依赖你从哪个目录启动。CheckResult 把每个检查的命令、状态、退出码、耗时和输出固定下来。以后控制器不需要从一大段自由文本中猜测哪些字段存在。</w:t>
      </w:r>
    </w:p>
    <w:p>
      <w:pPr>
        <w:pStyle w:val="Heading2"/>
        <w:keepNext/>
      </w:pPr>
      <w:r>
        <w:t>5.2 时间、进程与退出码分类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代码块 2　进程边界与工具特定分类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5"/>
              </w:rPr>
              <w:t>def utc_now() -&gt; str: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return datetime.now(UTC).isoformat()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>def run_process(command: list[str]) -&gt; subprocess.CompletedProcess[str]: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return subprocess.run(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command,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cwd=ROOT,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capture_output=True,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text=True,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encoding="utf-8",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errors="replace",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check=False,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)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>def classify_pytest(exit_code: int) -&gt; CheckStatus: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if exit_code == 0: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return "PASS"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if exit_code == 1: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return "FAIL"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return "ERROR"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>def classify_ruff(exit_code: int) -&gt; CheckStatus: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if exit_code == 0: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return "PASS"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if exit_code == 1: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return "FAIL"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return "ERROR"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53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232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退出码 0</w:t>
            </w:r>
          </w:p>
        </w:tc>
        <w:tc>
          <w:tcPr>
            <w:tcW w:type="dxa" w:w="294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退出码 1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其他退出码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pytest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测试全部通过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测试收集成功但存在失败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中断、内部错误、用法错误或无测试，应视为 ERROR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Ruff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规则检查通过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发现 lint 违规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配置、命令或运行错误，应视为 ERROR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不能用统一规则“非零就是 FAIL”。每个工具的退出码协议不同。Verifier 必须理解工具协议，再将其归一化为自己的 PASS、FAIL、ERROR。</w:t>
      </w:r>
    </w:p>
    <w:p>
      <w:pPr>
        <w:pStyle w:val="Heading2"/>
        <w:keepNext/>
      </w:pPr>
      <w:r>
        <w:t>5.3 执行单个检查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代码块 3　把命令执行转成结构化证据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def run_check(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name: str,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command: list[str],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classifier: Callable[[int], CheckStatus],</w:t>
              <w:br/>
            </w:r>
            <w:r>
              <w:rPr>
                <w:rFonts w:ascii="Liberation Mono" w:hAnsi="Liberation Mono" w:eastAsia="Liberation Mono"/>
                <w:sz w:val="16"/>
              </w:rPr>
              <w:t>) -&gt; CheckResult: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started = time.perf_counter()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completed = run_process(command)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duration = time.perf_counter() - started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return CheckResult(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    name=name,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    command=command,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    status=classifier(completed.returncode),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    exit_code=completed.returncode,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    duration_seconds=round(duration, 3),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    stdout=completed.stdout,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    stderr=completed.stderr,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)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capture_output=True 让 verifier 可以把原始输出写入日志；check=False 防止 subprocess 在非零退出码时直接抛异常。非零退出码是被验证对象的正常信息，不应由 Python 异常机制吞掉。</w:t>
      </w:r>
    </w:p>
    <w:p>
      <w:pPr>
        <w:pStyle w:val="Heading2"/>
        <w:keepNext/>
      </w:pPr>
      <w:r>
        <w:t>5.4 绑定 Git revision 与工作区指纹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代码块 4　让证据指向具体仓库状态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5"/>
              </w:rPr>
              <w:t>def read_git(command: list[str]) -&gt; str: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completed = run_process(["git", *command])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if completed.returncode != 0: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raise RuntimeError(completed.stderr.strip() or "Git command failed")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return completed.stdout.strip()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>def workspace_evidence() -&gt; dict[str, object]: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revision = read_git(["rev-parse", "HEAD"])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status = read_git(["status", "--porcelain=v1", "--untracked-files=all"])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diff = read_git(["diff", "--binary", "HEAD"])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fingerprint_input = "\n".join([revision, status, diff])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return {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"revision": revision,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"workspace_clean": not bool(status),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"status_porcelain": status.splitlines(),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"workspace_fingerprint": hashlib.sha256(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fingerprint_input.encode("utf-8")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).hexdigest(),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}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commit SHA 只描述 HEAD，不能描述尚未提交的工作区。workspace_fingerprint 把 HEAD、status 和 tracked diff 合并后取哈希，用于标识“这次验证看到的仓库状态”。它不是密码学意义上的完整制品系统，但足以训练证据新鲜度意识。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8900"/>
          <w:left w:val="single" w:sz="6" w:space="0" w:color="C98900"/>
          <w:bottom w:val="single" w:sz="6" w:space="0" w:color="C98900"/>
          <w:right w:val="single" w:sz="6" w:space="0" w:color="C98900"/>
          <w:insideH w:val="single" w:sz="6" w:space="0" w:color="C98900"/>
          <w:insideV w:val="single" w:sz="6" w:space="0" w:color="C98900"/>
        </w:tblBorders>
      </w:tblPr>
      <w:tblGrid>
        <w:gridCol w:w="9878"/>
      </w:tblGrid>
      <w:tr>
        <w:tc>
          <w:tcPr>
            <w:tcW w:type="dxa" w:w="9878"/>
            <w:shd w:fill="FFF4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98900"/>
              </w:rPr>
              <w:t>限制说明：</w:t>
            </w:r>
            <w:r>
              <w:rPr>
                <w:rFonts w:ascii="Arial" w:hAnsi="Arial" w:eastAsia="Noto Sans CJK SC"/>
              </w:rPr>
              <w:t>当前指纹只把未追踪文件的路径写入 status，没有把所有未追踪文件内容逐一哈希。生产系统应使用完整 artifact manifest、容器镜像摘要或内容寻址存储。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5.5 环境、日志与总体状态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代码块 5　环境证据与门控优先级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5"/>
              </w:rPr>
              <w:t>def environment_evidence() -&gt; dict[str, str]: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return {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"python_executable": sys.executable,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"python_version": platform.python_version(),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"platform": platform.platform(),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}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>def missing_modules() -&gt; list[str]: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required = ["pytest", "ruff"]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return [name for name in required if importlib.util.find_spec(name) is None]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>def overall_status(checks: list[CheckResult]) -&gt; CheckStatus: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if any(check.status == "ERROR" for check in checks):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return "ERROR"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if any(check.status == "FAIL" for check in checks):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return "FAIL"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return "PASS"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总体状态使用 ERROR &gt; FAIL &gt; PASS 的优先级。只要任何检查无法可靠执行，系统就不应把结果降格成普通 FAIL；因为此时连失败集合是否完整都不确定。</w:t>
      </w:r>
    </w:p>
    <w:p>
      <w:pPr>
        <w:pStyle w:val="Heading2"/>
        <w:keepNext/>
      </w:pPr>
      <w:r>
        <w:t>5.6 主流程：全部检查、写证据、返回单一退出码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代码块 6　主流程骨架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5"/>
              </w:rPr>
              <w:t>def main() -&gt; int: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LOG_DIR.mkdir(exist_ok=True)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STATE_DIR.mkdir(exist_ok=True)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started_at = utc_now()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missing = missing_modules()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if missing: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message = f"Missing verifier modules: {', '.join(missing)}"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write_report(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status="ERROR",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started_at=started_at,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checks=[],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workspace=None,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error=message,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print("VERDICT: ERROR")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print(f"REASON: {message}")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return 2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try: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workspace = workspace_evidence()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except RuntimeError as exc: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write_report(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status="ERROR",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started_at=started_at,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checks=[],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workspace=None,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error=str(exc),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print("VERDICT: ERROR")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print(f"REASON: {exc}")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return 2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checks = [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run_check(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"pytest",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[sys.executable, "-m", "pytest", "-q"],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classify_pytest,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),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run_check(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"ruff",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[sys.executable, "-m", "ruff", "check", "src", "tests", "scripts"],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classify_ruff,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),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]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verdict = overall_status(checks)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write_report(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status=verdict,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started_at=started_at,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checks=checks,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workspace=workspace,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)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for check in checks: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print(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f"CHECK {check.name}: {check.status} "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    f"(exit={check.exit_code}, {check.duration_seconds:.3f}s)"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    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print(f"REPORT: {REPORT_PATH.relative_to(ROOT)}")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print(f"VERDICT: {verdict}")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return {"PASS": 0, "FAIL": 1, "ERROR": 2}[verdict]</w:t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br/>
            </w:r>
            <w:r>
              <w:rPr>
                <w:rFonts w:ascii="Liberation Mono" w:hAnsi="Liberation Mono" w:eastAsia="Liberation Mono"/>
                <w:sz w:val="15"/>
              </w:rPr>
              <w:t>if __name__ == "__main__":</w:t>
              <w:br/>
            </w:r>
            <w:r>
              <w:rPr>
                <w:rFonts w:ascii="Liberation Mono" w:hAnsi="Liberation Mono" w:eastAsia="Liberation Mono"/>
                <w:sz w:val="15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write_report 与 combine_logs 的完整实现放在附录 B。此处最重要的不是语法，而是控制顺序：先检查 verifier 自身前提，再绑定工作区，随后运行所有强制检查，最后统一写证据并返回退出码。</w:t>
      </w:r>
    </w:p>
    <w:p>
      <w:r>
        <w:br w:type="page"/>
      </w:r>
    </w:p>
    <w:p>
      <w:pPr>
        <w:pStyle w:val="Heading1"/>
        <w:keepNext/>
      </w:pPr>
      <w:r>
        <w:t>6. 第一次运行：测试失败但 Ruff 通过</w:t>
      </w:r>
    </w:p>
    <w:p>
      <w:pPr>
        <w:pStyle w:val="Heading2"/>
        <w:keepNext/>
      </w:pPr>
      <w:r>
        <w:t>6.1 保存完整 verify.py 后运行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5　运行统一验证器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python scripts\verify.py</w:t>
              <w:br/>
            </w:r>
            <w:r>
              <w:rPr>
                <w:rFonts w:ascii="Liberation Mono" w:hAnsi="Liberation Mono" w:eastAsia="Liberation Mono"/>
                <w:sz w:val="16"/>
              </w:rPr>
              <w:t>$LASTEXITCODE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在第二章的故意缺陷仍然存在时，预期终端摘要类似：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预期输出（耗时会因机器而异）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CHECK pytest: FAIL (exit=1, 0.2xxs)</w:t>
              <w:br/>
            </w:r>
            <w:r>
              <w:rPr>
                <w:rFonts w:ascii="Liberation Mono" w:hAnsi="Liberation Mono" w:eastAsia="Liberation Mono"/>
                <w:sz w:val="16"/>
              </w:rPr>
              <w:t>CHECK ruff: PASS (exit=0, 0.0xxs)</w:t>
              <w:br/>
            </w:r>
            <w:r>
              <w:rPr>
                <w:rFonts w:ascii="Liberation Mono" w:hAnsi="Liberation Mono" w:eastAsia="Liberation Mono"/>
                <w:sz w:val="16"/>
              </w:rPr>
              <w:t>REPORT: state\verify-latest.json</w:t>
              <w:br/>
            </w:r>
            <w:r>
              <w:rPr>
                <w:rFonts w:ascii="Liberation Mono" w:hAnsi="Liberation Mono" w:eastAsia="Liberation Mono"/>
                <w:sz w:val="16"/>
              </w:rPr>
              <w:t>VERDICT: FAIL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single" w:sz="6" w:space="0" w:color="548235"/>
          <w:insideV w:val="single" w:sz="6" w:space="0" w:color="548235"/>
        </w:tblBorders>
      </w:tblPr>
      <w:tblGrid>
        <w:gridCol w:w="9878"/>
      </w:tblGrid>
      <w:tr>
        <w:tc>
          <w:tcPr>
            <w:tcW w:type="dxa" w:w="9878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548235"/>
              </w:rPr>
              <w:t>观察重点：</w:t>
            </w:r>
            <w:r>
              <w:rPr>
                <w:rFonts w:ascii="Arial" w:hAnsi="Arial" w:eastAsia="Noto Sans CJK SC"/>
              </w:rPr>
              <w:t>Verifier 没有因为 pytest 失败而跳过 Ruff；最终退出码为 1，表示证据形成成功，但验收条件未满足。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为什么此时不是 ERROR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事实</w:t>
            </w:r>
          </w:p>
        </w:tc>
        <w:tc>
          <w:tcPr>
            <w:tcW w:type="dxa" w:w="35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317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pytest 能启动并发现 4 个测试</w:t>
            </w:r>
          </w:p>
        </w:tc>
        <w:tc>
          <w:tcPr>
            <w:tcW w:type="dxa" w:w="35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退出码 1，日志包含具体失败</w:t>
            </w:r>
          </w:p>
        </w:tc>
        <w:tc>
          <w:tcPr>
            <w:tcW w:type="dxa" w:w="317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验证机制正常，只是实现不满足契约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Ruff 正常完成</w:t>
            </w:r>
          </w:p>
        </w:tc>
        <w:tc>
          <w:tcPr>
            <w:tcW w:type="dxa" w:w="3572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退出码 0</w:t>
            </w:r>
          </w:p>
        </w:tc>
        <w:tc>
          <w:tcPr>
            <w:tcW w:type="dxa" w:w="3175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静态质量门通过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Git 与环境信息可读取</w:t>
            </w:r>
          </w:p>
        </w:tc>
        <w:tc>
          <w:tcPr>
            <w:tcW w:type="dxa" w:w="35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报告中有 revision、解释器路径</w:t>
            </w:r>
          </w:p>
        </w:tc>
        <w:tc>
          <w:tcPr>
            <w:tcW w:type="dxa" w:w="317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证据可以归属到当前环境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综合门未满足</w:t>
            </w:r>
          </w:p>
        </w:tc>
        <w:tc>
          <w:tcPr>
            <w:tcW w:type="dxa" w:w="3572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至少一个 CheckStatus 为 FAIL</w:t>
            </w:r>
          </w:p>
        </w:tc>
        <w:tc>
          <w:tcPr>
            <w:tcW w:type="dxa" w:w="3175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总体 verdict = FAIL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检查生成文件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6　检查证据工件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Get-Content state\verify-latest.json</w:t>
              <w:br/>
            </w:r>
            <w:r>
              <w:rPr>
                <w:rFonts w:ascii="Liberation Mono" w:hAnsi="Liberation Mono" w:eastAsia="Liberation Mono"/>
                <w:sz w:val="16"/>
              </w:rPr>
              <w:t>Get-Content logs\verify-latest.log</w:t>
              <w:br/>
            </w:r>
            <w:r>
              <w:rPr>
                <w:rFonts w:ascii="Liberation Mono" w:hAnsi="Liberation Mono" w:eastAsia="Liberation Mono"/>
                <w:sz w:val="16"/>
              </w:rPr>
              <w:t>git status --short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state/ 和 logs/ 已在第二章 .gitignore 中排除，因此运行 verifier 后 git status 不应因为报告文件而变脏。若它们出现在状态列表中，检查 .gitignore 是否仍包含 logs/ 与 state/。</w:t>
      </w:r>
    </w:p>
    <w:p>
      <w:pPr>
        <w:pStyle w:val="Heading1"/>
        <w:keepNext/>
      </w:pPr>
      <w:r>
        <w:t>7. 读取 JSON 证据，而不是只看终端</w:t>
      </w:r>
    </w:p>
    <w:p>
      <w:pPr>
        <w:spacing w:after="100"/>
      </w:pPr>
      <w:r>
        <w:rPr>
          <w:rFonts w:ascii="Arial" w:hAnsi="Arial" w:eastAsia="Noto Sans CJK SC"/>
        </w:rPr>
        <w:t>终端摘要适合人快速观察；JSON 报告才是后续控制器应读取的机器接口。报告至少包含总体 verdict、环境、工作区、每个检查的原始结果和日志哈希。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报告结构节选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{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"verdict": "FAIL",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"environment": {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"python_executable": "...\.venv\Scripts\python.exe",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"python_version": "3.11.x",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"platform": "Windows-..."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},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"workspace": {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"revision": "&lt;40-character commit SHA&gt;",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"workspace_clean": false,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"status_porcelain": [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  "?? goal.md",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  "?? scripts/verify.py"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],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"workspace_fingerprint": "&lt;sha256&gt;"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},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"checks": [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{"name": "pytest", "status": "FAIL", "exit_code": 1},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{"name": "ruff", "status": "PASS", "exit_code": 0}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],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"log_sha256": "&lt;sha256&gt;",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"error": null</w:t>
              <w:br/>
            </w:r>
            <w:r>
              <w:rPr>
                <w:rFonts w:ascii="Liberation Mono" w:hAnsi="Liberation Mono" w:eastAsia="Liberation Mono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用 PowerShell 提取关键字段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7　结构化读取证据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$report = Get-Content state\verify-latest.json -Raw | ConvertFrom-Json</w:t>
              <w:br/>
            </w:r>
            <w:r>
              <w:rPr>
                <w:rFonts w:ascii="Liberation Mono" w:hAnsi="Liberation Mono" w:eastAsia="Liberation Mono"/>
                <w:sz w:val="16"/>
              </w:rPr>
              <w:t>$report.verdict</w:t>
              <w:br/>
            </w:r>
            <w:r>
              <w:rPr>
                <w:rFonts w:ascii="Liberation Mono" w:hAnsi="Liberation Mono" w:eastAsia="Liberation Mono"/>
                <w:sz w:val="16"/>
              </w:rPr>
              <w:t>$report.environment.python_executable</w:t>
              <w:br/>
            </w:r>
            <w:r>
              <w:rPr>
                <w:rFonts w:ascii="Liberation Mono" w:hAnsi="Liberation Mono" w:eastAsia="Liberation Mono"/>
                <w:sz w:val="16"/>
              </w:rPr>
              <w:t>$report.workspace.revision</w:t>
              <w:br/>
            </w:r>
            <w:r>
              <w:rPr>
                <w:rFonts w:ascii="Liberation Mono" w:hAnsi="Liberation Mono" w:eastAsia="Liberation Mono"/>
                <w:sz w:val="16"/>
              </w:rPr>
              <w:t>$report.workspace.workspace_fingerprint</w:t>
              <w:br/>
            </w:r>
            <w:r>
              <w:rPr>
                <w:rFonts w:ascii="Liberation Mono" w:hAnsi="Liberation Mono" w:eastAsia="Liberation Mono"/>
                <w:sz w:val="16"/>
              </w:rPr>
              <w:t>$report.checks | Format-Table name,status,exit_code,duration_seconds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不要依赖日志中的行号或某个固定英文句子。结构化字段是控制器与 verifier 之间的协议；日志则用于人类诊断和事后审计。两者用途不同。</w:t>
      </w:r>
    </w:p>
    <w:p>
      <w:pPr>
        <w:pStyle w:val="Heading2"/>
        <w:keepNext/>
      </w:pPr>
      <w:r>
        <w:t>7.2 为什么同时保存原始日志和摘要 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工件</w:t>
            </w:r>
          </w:p>
        </w:tc>
        <w:tc>
          <w:tcPr>
            <w:tcW w:type="dxa" w:w="294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300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局限</w:t>
            </w:r>
          </w:p>
        </w:tc>
        <w:tc>
          <w:tcPr>
            <w:tcW w:type="dxa" w:w="19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主要消费者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JSON 报告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字段稳定，易于机器判断和统计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不适合容纳全部长输出</w:t>
            </w:r>
          </w:p>
        </w:tc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Controller、评估脚本、仪表盘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原始日志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保留 traceback、lint 位置和命令输出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文本格式可能随工具版本变化</w:t>
            </w:r>
          </w:p>
        </w:tc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开发者、审查者、故障分析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终端摘要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即时、简洁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容易滚屏丢失，不适合作为唯一证据</w:t>
            </w:r>
          </w:p>
        </w:tc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当前操作者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证据必须新鲜</w:t>
      </w:r>
    </w:p>
    <w:p>
      <w:pPr>
        <w:spacing w:after="100"/>
      </w:pPr>
      <w:r>
        <w:rPr>
          <w:rFonts w:ascii="Arial" w:hAnsi="Arial" w:eastAsia="Noto Sans CJK SC"/>
        </w:rPr>
        <w:t>假设你先临时修复缺陷并得到 PASS，然后再次修改源码却没有重跑 verifier。state/verify-latest.json 仍然写着 PASS，但它描述的是旧工作区。任何把这个旧报告直接当成当前事实的系统都会产生 false-DONE。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</w:tblPr>
      <w:tblGrid>
        <w:gridCol w:w="9878"/>
      </w:tblGrid>
      <w:tr>
        <w:tc>
          <w:tcPr>
            <w:tcW w:type="dxa" w:w="9878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新鲜证据规则：</w:t>
            </w:r>
            <w:r>
              <w:rPr>
                <w:rFonts w:ascii="Arial" w:hAnsi="Arial" w:eastAsia="Noto Sans CJK SC"/>
              </w:rPr>
              <w:t>控制器在决定 DONE 前，应重新运行 verifier，或者至少确认报告中的 revision 与 workspace_fingerprint 和当前工作区一致。仅凭磁盘上存在一个 PASS 文件，不构成完成。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PASS、FAIL、ERROR 的状态语义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232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41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pytest</w:t>
            </w:r>
          </w:p>
        </w:tc>
        <w:tc>
          <w:tcPr>
            <w:tcW w:type="dxa" w:w="141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Ruff</w:t>
            </w:r>
          </w:p>
        </w:tc>
        <w:tc>
          <w:tcPr>
            <w:tcW w:type="dxa" w:w="170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总体 verdict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为什么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已知业务缺陷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FAIL / 1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PASS / 0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FAIL / 1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验证可正常执行，目标未满足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只存在 lint 违规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PASS / 0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FAIL / 1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FAIL / 1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静态门未满足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测试与 lint 均通过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PASS / 0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PASS / 0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PASS / 0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全部强制证据门通过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tests 目录不存在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ERROR / 5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ERROR / 2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ERROR / 2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无法形成完整测试证据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pytest 未安装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未执行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未执行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ERROR / 2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验证器自身前提缺失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不在 Git 仓库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未执行</w:t>
            </w:r>
          </w:p>
        </w:tc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未执行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ERROR / 2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证据无法绑定到 revision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为什么 ERROR 优先于 FAIL</w:t>
      </w:r>
    </w:p>
    <w:p>
      <w:pPr>
        <w:spacing w:after="100"/>
      </w:pPr>
      <w:r>
        <w:rPr>
          <w:rFonts w:ascii="Arial" w:hAnsi="Arial" w:eastAsia="Noto Sans CJK SC"/>
        </w:rPr>
        <w:t>如果 pytest 因用法错误退出，而 Ruff 又发现一个 lint 违规，综合状态不能写成普通 FAIL。你确实看到了一个 lint 问题，但你不知道测试门是否完成。ERROR 优先是保守的 fail-closed 设计：证据不完整时不允许进入成功路径，也不假设代理应当修改什么。</w:t>
      </w:r>
    </w:p>
    <w:p>
      <w:pPr>
        <w:pStyle w:val="Heading2"/>
        <w:keepNext/>
      </w:pPr>
      <w:r>
        <w:t>8.2 Verifier 自己也可能有 bug</w:t>
      </w:r>
    </w:p>
    <w:p>
      <w:pPr>
        <w:spacing w:after="100"/>
      </w:pPr>
      <w:r>
        <w:rPr>
          <w:rFonts w:ascii="Arial" w:hAnsi="Arial" w:eastAsia="Noto Sans CJK SC"/>
        </w:rPr>
        <w:t>确定性并不意味着永远正确。Verifier 可能命令写错、漏跑检查、错误解释退出码，甚至读取旧目录。因此验证器本身也要版本控制、代码审查和测试。后续生产化章节会把 verifier 视为高信任计算基的一部分，而不是普通辅助脚本。</w:t>
      </w:r>
    </w:p>
    <w:p>
      <w:pPr>
        <w:pStyle w:val="Heading1"/>
        <w:keepNext/>
      </w:pPr>
      <w:r>
        <w:t>9. 五个破坏与恢复实验</w:t>
      </w:r>
    </w:p>
    <w:p>
      <w:pPr>
        <w:spacing w:after="100"/>
      </w:pPr>
      <w:r>
        <w:rPr>
          <w:rFonts w:ascii="Arial" w:hAnsi="Arial" w:eastAsia="Noto Sans CJK SC"/>
        </w:rPr>
        <w:t>只跑 happy path 不能证明你理解 verifier。下面故意制造不同故障，要求你在每次实验后核对终端退出码、JSON verdict、每个检查状态和 Git diff。</w:t>
      </w:r>
    </w:p>
    <w:p>
      <w:pPr>
        <w:pStyle w:val="Heading2"/>
        <w:keepNext/>
      </w:pPr>
      <w:r>
        <w:t>实验一：临时修复业务缺陷，观察 PASS</w:t>
      </w:r>
    </w:p>
    <w:p>
      <w:pPr>
        <w:spacing w:after="100"/>
      </w:pPr>
      <w:r>
        <w:rPr>
          <w:rFonts w:ascii="Arial" w:hAnsi="Arial" w:eastAsia="Noto Sans CJK SC"/>
        </w:rPr>
        <w:t>在 src/statkit/normalize.py 中，计算 span 后加入：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if span == 0:</w:t>
              <w:br/>
            </w:r>
            <w:r>
              <w:rPr>
                <w:rFonts w:ascii="Liberation Mono" w:hAnsi="Liberation Mono" w:eastAsia="Liberation Mono"/>
                <w:sz w:val="16"/>
              </w:rPr>
              <w:t xml:space="preserve">    return [0.0 for _ in values]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8　验证修复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python scripts\verify.py</w:t>
              <w:br/>
            </w:r>
            <w:r>
              <w:rPr>
                <w:rFonts w:ascii="Liberation Mono" w:hAnsi="Liberation Mono" w:eastAsia="Liberation Mono"/>
                <w:sz w:val="16"/>
              </w:rPr>
              <w:t>$LASTEXITCODE</w:t>
              <w:br/>
            </w:r>
            <w:r>
              <w:rPr>
                <w:rFonts w:ascii="Liberation Mono" w:hAnsi="Liberation Mono" w:eastAsia="Liberation Mono"/>
                <w:sz w:val="16"/>
              </w:rPr>
              <w:t>(Get-Content state\verify-latest.json -Raw | ConvertFrom-Json).verdict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 pytest 和 Ruff 都为 PASS，总体退出码 0。随后恢复缺陷，确保下一章仍有待修任务：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恢复并确认重新回到 FAIL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git restore src\statkit\normalize.py</w:t>
              <w:br/>
            </w:r>
            <w:r>
              <w:rPr>
                <w:rFonts w:ascii="Liberation Mono" w:hAnsi="Liberation Mono" w:eastAsia="Liberation Mono"/>
                <w:sz w:val="16"/>
              </w:rPr>
              <w:t>python scripts\verify.py</w:t>
              <w:br/>
            </w:r>
            <w:r>
              <w:rPr>
                <w:rFonts w:ascii="Liberation Mono" w:hAnsi="Liberation Mono" w:eastAsia="Liberation Mono"/>
                <w:sz w:val="16"/>
              </w:rPr>
              <w:t>$LASTEXITCODE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single" w:sz="6" w:space="0" w:color="548235"/>
          <w:insideV w:val="single" w:sz="6" w:space="0" w:color="548235"/>
        </w:tblBorders>
      </w:tblPr>
      <w:tblGrid>
        <w:gridCol w:w="9878"/>
      </w:tblGrid>
      <w:tr>
        <w:tc>
          <w:tcPr>
            <w:tcW w:type="dxa" w:w="9878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548235"/>
              </w:rPr>
              <w:t>实验结论：</w:t>
            </w:r>
            <w:r>
              <w:rPr>
                <w:rFonts w:ascii="Arial" w:hAnsi="Arial" w:eastAsia="Noto Sans CJK SC"/>
              </w:rPr>
              <w:t>同一个 verifier 能对仓库状态变化给出不同 verdict。完成不是脚本中的固定文字，而是当前证据的函数。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实验二：制造 lint 失败</w:t>
      </w:r>
    </w:p>
    <w:p>
      <w:pPr>
        <w:spacing w:after="100"/>
      </w:pPr>
      <w:r>
        <w:rPr>
          <w:rFonts w:ascii="Arial" w:hAnsi="Arial" w:eastAsia="Noto Sans CJK SC"/>
        </w:rPr>
        <w:t>在 src/statkit/normalize.py 顶部临时加入一个未使用导入，例如 import os。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9　观察多个门的独立状态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python scripts\verify.py</w:t>
              <w:br/>
            </w:r>
            <w:r>
              <w:rPr>
                <w:rFonts w:ascii="Liberation Mono" w:hAnsi="Liberation Mono" w:eastAsia="Liberation Mono"/>
                <w:sz w:val="16"/>
              </w:rPr>
              <w:t>$report = Get-Content state\verify-latest.json -Raw | ConvertFrom-Json</w:t>
              <w:br/>
            </w:r>
            <w:r>
              <w:rPr>
                <w:rFonts w:ascii="Liberation Mono" w:hAnsi="Liberation Mono" w:eastAsia="Liberation Mono"/>
                <w:sz w:val="16"/>
              </w:rPr>
              <w:t>$report.checks | Format-Table name,status,exit_code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git restore src\statkit\normalize.py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由于原始业务缺陷仍在，pytest 为 FAIL；新增未使用导入使 Ruff 也为 FAIL。总体仍是 FAIL，但 JSON 报告能够显示两个独立原因。</w:t>
      </w:r>
    </w:p>
    <w:p>
      <w:pPr>
        <w:pStyle w:val="Heading2"/>
        <w:keepNext/>
      </w:pPr>
      <w:r>
        <w:t>实验三：让测试集合消失，观察 ERROR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10　制造验证环境错误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Rename-Item tests tests_backup</w:t>
              <w:br/>
            </w:r>
            <w:r>
              <w:rPr>
                <w:rFonts w:ascii="Liberation Mono" w:hAnsi="Liberation Mono" w:eastAsia="Liberation Mono"/>
                <w:sz w:val="16"/>
              </w:rPr>
              <w:t>python scripts\verify.py</w:t>
              <w:br/>
            </w:r>
            <w:r>
              <w:rPr>
                <w:rFonts w:ascii="Liberation Mono" w:hAnsi="Liberation Mono" w:eastAsia="Liberation Mono"/>
                <w:sz w:val="16"/>
              </w:rPr>
              <w:t>$LASTEXITCODE</w:t>
              <w:br/>
            </w:r>
            <w:r>
              <w:rPr>
                <w:rFonts w:ascii="Liberation Mono" w:hAnsi="Liberation Mono" w:eastAsia="Liberation Mono"/>
                <w:sz w:val="16"/>
              </w:rPr>
              <w:t>Rename-Item tests_backup tests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pytest 在没有测试时通常返回 5，Ruff 对不存在的 tests 路径也可能返回 2。两者都应被分类为 ERROR，总体退出码 2。恢复目录后再次运行，确认回到 FAIL。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</w:tblPr>
      <w:tblGrid>
        <w:gridCol w:w="9878"/>
      </w:tblGrid>
      <w:tr>
        <w:tc>
          <w:tcPr>
            <w:tcW w:type="dxa" w:w="9878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不要误判：</w:t>
            </w:r>
            <w:r>
              <w:rPr>
                <w:rFonts w:ascii="Arial" w:hAnsi="Arial" w:eastAsia="Noto Sans CJK SC"/>
              </w:rPr>
              <w:t>“没有失败测试”不等于“测试通过”。没有收集到测试时，系统失去了验证能力，必须是 ERROR。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实验四：观察旧 PASS 证据如何变陈旧</w:t>
      </w:r>
    </w:p>
    <w:p>
      <w:pPr>
        <w:spacing w:after="100"/>
      </w:pPr>
      <w:r>
        <w:rPr>
          <w:rFonts w:ascii="Arial" w:hAnsi="Arial" w:eastAsia="Noto Sans CJK SC"/>
        </w:rPr>
        <w:t>先再次临时修复缺陷并运行 verifier 得到 PASS，不要立即恢复；记录报告中的 workspace_fingerprint。随后向 normalize.py 末尾加入一个空行或注释，但不要重跑 verifier。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11　制造“报告 PASS、当前工作区已变化”的状态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$old = Get-Content state\verify-latest.json -Raw | ConvertFrom-Json</w:t>
              <w:br/>
            </w:r>
            <w:r>
              <w:rPr>
                <w:rFonts w:ascii="Liberation Mono" w:hAnsi="Liberation Mono" w:eastAsia="Liberation Mono"/>
                <w:sz w:val="16"/>
              </w:rPr>
              <w:t>$old.verdict</w:t>
              <w:br/>
            </w:r>
            <w:r>
              <w:rPr>
                <w:rFonts w:ascii="Liberation Mono" w:hAnsi="Liberation Mono" w:eastAsia="Liberation Mono"/>
                <w:sz w:val="16"/>
              </w:rPr>
              <w:t>$old.workspace.workspace_fingerprint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git status --short</w:t>
              <w:br/>
            </w:r>
            <w:r>
              <w:rPr>
                <w:rFonts w:ascii="Liberation Mono" w:hAnsi="Liberation Mono" w:eastAsia="Liberation Mono"/>
                <w:sz w:val="16"/>
              </w:rPr>
              <w:t>git diff -- src\statkit\normalize.py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此时报告仍显示 PASS，但 git diff 已表明工作区不是报告生成时的状态。结论不是“报告撒谎”，而是“报告已经过期”。完成判断必须绑定时间和工作区。实验后执行 git restore src/statkit/normalize.py。</w:t>
      </w:r>
    </w:p>
    <w:p>
      <w:pPr>
        <w:pStyle w:val="Heading2"/>
        <w:keepNext/>
      </w:pPr>
      <w:r>
        <w:t>实验五：人为打印 PASS，证明文字无权改变退出码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12　区分自由文本和机械返回值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Write-Output "VERDICT: PASS"</w:t>
              <w:br/>
            </w:r>
            <w:r>
              <w:rPr>
                <w:rFonts w:ascii="Liberation Mono" w:hAnsi="Liberation Mono" w:eastAsia="Liberation Mono"/>
                <w:sz w:val="16"/>
              </w:rPr>
              <w:t>$LASTEXITCODE</w:t>
              <w:br/>
            </w:r>
            <w:r>
              <w:rPr>
                <w:rFonts w:ascii="Liberation Mono" w:hAnsi="Liberation Mono" w:eastAsia="Liberation Mono"/>
                <w:sz w:val="16"/>
              </w:rPr>
              <w:t>python scripts\verify.py</w:t>
              <w:br/>
            </w:r>
            <w:r>
              <w:rPr>
                <w:rFonts w:ascii="Liberation Mono" w:hAnsi="Liberation Mono" w:eastAsia="Liberation Mono"/>
                <w:sz w:val="16"/>
              </w:rPr>
              <w:t>$LASTEXITCODE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PowerShell 的 Write-Output 可以轻易打印任何文字；代理也可以声称所有问题已修复。控制器只能信任它实际调用的 verifier 进程退出码和对应报告，而不是聊天文本或任意终端输出。</w:t>
      </w:r>
    </w:p>
    <w:p>
      <w:pPr>
        <w:pStyle w:val="Heading2"/>
        <w:keepNext/>
      </w:pPr>
      <w:r>
        <w:t>9.1 实验记录表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09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249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预期总体状态</w:t>
            </w:r>
          </w:p>
        </w:tc>
        <w:tc>
          <w:tcPr>
            <w:tcW w:type="dxa" w:w="311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关键检查状态</w:t>
            </w:r>
          </w:p>
        </w:tc>
        <w:tc>
          <w:tcPr>
            <w:tcW w:type="dxa" w:w="215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恢复动作</w:t>
            </w:r>
          </w:p>
        </w:tc>
      </w:tr>
      <w:tr>
        <w:trPr>
          <w:cantSplit/>
        </w:trPr>
        <w:tc>
          <w:tcPr>
            <w:tcW w:type="dxa" w:w="20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临时修复缺陷</w:t>
            </w:r>
          </w:p>
        </w:tc>
        <w:tc>
          <w:tcPr>
            <w:tcW w:type="dxa" w:w="24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PASS / 0</w:t>
            </w:r>
          </w:p>
        </w:tc>
        <w:tc>
          <w:tcPr>
            <w:tcW w:type="dxa" w:w="311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pytest PASS；Ruff PASS</w:t>
            </w:r>
          </w:p>
        </w:tc>
        <w:tc>
          <w:tcPr>
            <w:tcW w:type="dxa" w:w="215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git restore normalize.py</w:t>
            </w:r>
          </w:p>
        </w:tc>
      </w:tr>
      <w:tr>
        <w:trPr>
          <w:cantSplit/>
        </w:trPr>
        <w:tc>
          <w:tcPr>
            <w:tcW w:type="dxa" w:w="209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加入未使用 import</w:t>
            </w:r>
          </w:p>
        </w:tc>
        <w:tc>
          <w:tcPr>
            <w:tcW w:type="dxa" w:w="2494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FAIL / 1</w:t>
            </w:r>
          </w:p>
        </w:tc>
        <w:tc>
          <w:tcPr>
            <w:tcW w:type="dxa" w:w="311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pytest FAIL；Ruff FAIL</w:t>
            </w:r>
          </w:p>
        </w:tc>
        <w:tc>
          <w:tcPr>
            <w:tcW w:type="dxa" w:w="2154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git restore normalize.py</w:t>
            </w:r>
          </w:p>
        </w:tc>
      </w:tr>
      <w:tr>
        <w:trPr>
          <w:cantSplit/>
        </w:trPr>
        <w:tc>
          <w:tcPr>
            <w:tcW w:type="dxa" w:w="20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重命名 tests</w:t>
            </w:r>
          </w:p>
        </w:tc>
        <w:tc>
          <w:tcPr>
            <w:tcW w:type="dxa" w:w="24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ERROR / 2</w:t>
            </w:r>
          </w:p>
        </w:tc>
        <w:tc>
          <w:tcPr>
            <w:tcW w:type="dxa" w:w="311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pytest / Ruff 至少一项 ERROR</w:t>
            </w:r>
          </w:p>
        </w:tc>
        <w:tc>
          <w:tcPr>
            <w:tcW w:type="dxa" w:w="215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把 tests_backup 改回 tests</w:t>
            </w:r>
          </w:p>
        </w:tc>
      </w:tr>
      <w:tr>
        <w:trPr>
          <w:cantSplit/>
        </w:trPr>
        <w:tc>
          <w:tcPr>
            <w:tcW w:type="dxa" w:w="209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PASS 后再次编辑</w:t>
            </w:r>
          </w:p>
        </w:tc>
        <w:tc>
          <w:tcPr>
            <w:tcW w:type="dxa" w:w="2494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旧报告仍为 PASS，但已陈旧</w:t>
            </w:r>
          </w:p>
        </w:tc>
        <w:tc>
          <w:tcPr>
            <w:tcW w:type="dxa" w:w="311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Git diff 与报告指纹不再对应</w:t>
            </w:r>
          </w:p>
        </w:tc>
        <w:tc>
          <w:tcPr>
            <w:tcW w:type="dxa" w:w="2154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restore 后重新运行 verifier</w:t>
            </w:r>
          </w:p>
        </w:tc>
      </w:tr>
      <w:tr>
        <w:trPr>
          <w:cantSplit/>
        </w:trPr>
        <w:tc>
          <w:tcPr>
            <w:tcW w:type="dxa" w:w="209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手工打印 PASS</w:t>
            </w:r>
          </w:p>
        </w:tc>
        <w:tc>
          <w:tcPr>
            <w:tcW w:type="dxa" w:w="249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不影响 verifier</w:t>
            </w:r>
          </w:p>
        </w:tc>
        <w:tc>
          <w:tcPr>
            <w:tcW w:type="dxa" w:w="311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自由文本不是证据门</w:t>
            </w:r>
          </w:p>
        </w:tc>
        <w:tc>
          <w:tcPr>
            <w:tcW w:type="dxa" w:w="215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无需恢复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提交 verifier 并保留已知缺陷</w:t>
      </w:r>
    </w:p>
    <w:p>
      <w:pPr>
        <w:pStyle w:val="Heading2"/>
        <w:keepNext/>
      </w:pPr>
      <w:r>
        <w:t>10.1 确认业务源码已恢复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13　回到已知缺陷状态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git status --short</w:t>
              <w:br/>
            </w:r>
            <w:r>
              <w:rPr>
                <w:rFonts w:ascii="Liberation Mono" w:hAnsi="Liberation Mono" w:eastAsia="Liberation Mono"/>
                <w:sz w:val="16"/>
              </w:rPr>
              <w:t>git diff -- src\statkit\normalize.py</w:t>
              <w:br/>
            </w:r>
            <w:r>
              <w:rPr>
                <w:rFonts w:ascii="Liberation Mono" w:hAnsi="Liberation Mono" w:eastAsia="Liberation Mono"/>
                <w:sz w:val="16"/>
              </w:rPr>
              <w:t>python -m pytest -q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normalize.py 不应有未提交差异；pytest 应再次稳定显示 1 failed、3 passed。若仍然 PASS，说明你忘记撤销临时修复。</w:t>
      </w:r>
    </w:p>
    <w:p>
      <w:pPr>
        <w:pStyle w:val="Heading2"/>
        <w:keepNext/>
      </w:pPr>
      <w:r>
        <w:t>10.2 检查 verifier 自身静态质量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14　验证基础设施本身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python -m ruff check scripts\verify.py</w:t>
              <w:br/>
            </w:r>
            <w:r>
              <w:rPr>
                <w:rFonts w:ascii="Liberation Mono" w:hAnsi="Liberation Mono" w:eastAsia="Liberation Mono"/>
                <w:sz w:val="16"/>
              </w:rPr>
              <w:t>python scripts\verify.py</w:t>
              <w:br/>
            </w:r>
            <w:r>
              <w:rPr>
                <w:rFonts w:ascii="Liberation Mono" w:hAnsi="Liberation Mono" w:eastAsia="Liberation Mono"/>
                <w:sz w:val="16"/>
              </w:rPr>
              <w:t>$LASTEXITCODE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第一条应通过；第二条应返回 1，因为业务缺陷仍存在。这是本章正确终态，不要为了让课程“全绿”而再次修复源码。</w:t>
      </w:r>
    </w:p>
    <w:p>
      <w:pPr>
        <w:pStyle w:val="Heading2"/>
        <w:keepNext/>
      </w:pPr>
      <w:r>
        <w:t>10.3 提交新增文件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15　提交验证基础设施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git status --short</w:t>
              <w:br/>
            </w:r>
            <w:r>
              <w:rPr>
                <w:rFonts w:ascii="Liberation Mono" w:hAnsi="Liberation Mono" w:eastAsia="Liberation Mono"/>
                <w:sz w:val="16"/>
              </w:rPr>
              <w:t>git add goal.md scripts\verify.py</w:t>
              <w:br/>
            </w:r>
            <w:r>
              <w:rPr>
                <w:rFonts w:ascii="Liberation Mono" w:hAnsi="Liberation Mono" w:eastAsia="Liberation Mono"/>
                <w:sz w:val="16"/>
              </w:rPr>
              <w:t>git diff --cached --stat</w:t>
              <w:br/>
            </w:r>
            <w:r>
              <w:rPr>
                <w:rFonts w:ascii="Liberation Mono" w:hAnsi="Liberation Mono" w:eastAsia="Liberation Mono"/>
                <w:sz w:val="16"/>
              </w:rPr>
              <w:t>git commit -m "chapter03: add deterministic verifier"</w:t>
              <w:br/>
            </w:r>
            <w:r>
              <w:rPr>
                <w:rFonts w:ascii="Liberation Mono" w:hAnsi="Liberation Mono" w:eastAsia="Liberation Mono"/>
                <w:sz w:val="16"/>
              </w:rPr>
              <w:t>git status --short</w:t>
              <w:br/>
            </w:r>
            <w:r>
              <w:rPr>
                <w:rFonts w:ascii="Liberation Mono" w:hAnsi="Liberation Mono" w:eastAsia="Liberation Mono"/>
                <w:sz w:val="16"/>
              </w:rPr>
              <w:t>git log --oneline --decorate -3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提交后工作区应干净。再次运行 verifier 会生成被忽略的 logs/ 和 state/，不会污染 Git。此时报告中的 workspace_clean 应为 true，revision 应等于刚刚创建的 commit。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操作 16　核对证据与 HEAD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python scripts\verify.py</w:t>
              <w:br/>
            </w:r>
            <w:r>
              <w:rPr>
                <w:rFonts w:ascii="Liberation Mono" w:hAnsi="Liberation Mono" w:eastAsia="Liberation Mono"/>
                <w:sz w:val="16"/>
              </w:rPr>
              <w:t>$report = Get-Content state\verify-latest.json -Raw | ConvertFrom-Json</w:t>
              <w:br/>
            </w:r>
            <w:r>
              <w:rPr>
                <w:rFonts w:ascii="Liberation Mono" w:hAnsi="Liberation Mono" w:eastAsia="Liberation Mono"/>
                <w:sz w:val="16"/>
              </w:rPr>
              <w:t>$report.verdict</w:t>
              <w:br/>
            </w:r>
            <w:r>
              <w:rPr>
                <w:rFonts w:ascii="Liberation Mono" w:hAnsi="Liberation Mono" w:eastAsia="Liberation Mono"/>
                <w:sz w:val="16"/>
              </w:rPr>
              <w:t>$report.workspace.workspace_clean</w:t>
              <w:br/>
            </w:r>
            <w:r>
              <w:rPr>
                <w:rFonts w:ascii="Liberation Mono" w:hAnsi="Liberation Mono" w:eastAsia="Liberation Mono"/>
                <w:sz w:val="16"/>
              </w:rPr>
              <w:t>$report.workspace.revision</w:t>
              <w:br/>
            </w:r>
            <w:r>
              <w:rPr>
                <w:rFonts w:ascii="Liberation Mono" w:hAnsi="Liberation Mono" w:eastAsia="Liberation Mono"/>
                <w:sz w:val="16"/>
              </w:rPr>
              <w:t>git rev-parse HEAD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single" w:sz="6" w:space="0" w:color="548235"/>
          <w:insideV w:val="single" w:sz="6" w:space="0" w:color="548235"/>
        </w:tblBorders>
      </w:tblPr>
      <w:tblGrid>
        <w:gridCol w:w="9878"/>
      </w:tblGrid>
      <w:tr>
        <w:tc>
          <w:tcPr>
            <w:tcW w:type="dxa" w:w="9878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548235"/>
              </w:rPr>
              <w:t>本章完成状态：</w:t>
            </w:r>
            <w:r>
              <w:rPr>
                <w:rFonts w:ascii="Arial" w:hAnsi="Arial" w:eastAsia="Noto Sans CJK SC"/>
              </w:rPr>
              <w:t>Git 工作区干净；goal.md 与 verify.py 已提交；verify.py 自身通过 Ruff；统一 verifier 对已知业务缺陷返回 FAIL / 1，并生成可追踪的 JSON 与日志。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常见错误、诊断路径与验收清单</w:t>
      </w:r>
    </w:p>
    <w:p>
      <w:pPr>
        <w:pStyle w:val="Heading2"/>
        <w:keepNext/>
      </w:pPr>
      <w:r>
        <w:t>11.1 常见错误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94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最可能原因</w:t>
            </w:r>
          </w:p>
        </w:tc>
        <w:tc>
          <w:tcPr>
            <w:tcW w:type="dxa" w:w="255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诊断命令</w:t>
            </w:r>
          </w:p>
        </w:tc>
        <w:tc>
          <w:tcPr>
            <w:tcW w:type="dxa" w:w="238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修正方向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ModuleNotFoundError: pytest/ruff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虚拟环境未激活或开发依赖未安装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python -c "import sys; print(sys.executable)"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激活 .venv；pip install -e ".[dev]"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Git command failed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不在仓库内或 .git 缺失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git rev-parse --show-toplevel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回到 statkit-lab 根目录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Ruff 报 scripts/verify.py 自身错误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复制代码时缩进、导入顺序或引号有误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python -m ruff check scripts/verify.py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按附录完整核对，不要随意删规则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pytest 为 ERROR / 5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tests 目录不存在或测试未被发现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python -m pytest --collect-only -q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恢复 tests 和 pyproject 配置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JSON 无法解析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脚本中途崩溃或文件被手工破坏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Get-Content state\verify-latest.json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先修 verifier，本轮不能作为业务 FAIL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报告 revision 与 HEAD 不同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报告来自旧运行或已切换分支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git rev-parse HEAD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重新运行 verifier 获取新鲜证据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workspace_clean 始终为 false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goal.md/verify.py 尚未提交或存在其他修改</w:t>
            </w:r>
          </w:p>
        </w:tc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git status --short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5"/>
              </w:rPr>
              <w:t>理解并提交/恢复差异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推荐诊断顺序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先确认当前位置：git rev-parse --show-toplevel。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再确认解释器：python -c "import sys; print(sys.executable)"。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单独运行底层工具：python -m pytest -q 与 python -m ruff check src tests scripts。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检查 verifier 退出码：$LASTEXITCODE。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读取 JSON 中的 verdict、checks 和 error 字段。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最后查看完整日志，不要一开始就只盯 traceback 最后一行。</w:t>
      </w:r>
    </w:p>
    <w:p>
      <w:pPr>
        <w:pStyle w:val="Heading2"/>
        <w:keepNext/>
      </w:pPr>
      <w:r>
        <w:t>11.3 本章自测</w:t>
      </w: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问题一</w:t>
      </w:r>
    </w:p>
    <w:p>
      <w:pPr>
        <w:spacing w:after="100"/>
      </w:pPr>
      <w:r>
        <w:rPr>
          <w:rFonts w:ascii="Arial" w:hAnsi="Arial" w:eastAsia="Noto Sans CJK SC"/>
        </w:rPr>
        <w:t>pytest 返回 1 和 pytest 返回 5，为什么不能都映射成 FAIL？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8"/>
          <w:left w:val="single" w:sz="6" w:space="0" w:color="1F4E78"/>
          <w:bottom w:val="single" w:sz="6" w:space="0" w:color="1F4E78"/>
          <w:right w:val="single" w:sz="6" w:space="0" w:color="1F4E78"/>
          <w:insideH w:val="single" w:sz="6" w:space="0" w:color="1F4E78"/>
          <w:insideV w:val="single" w:sz="6" w:space="0" w:color="1F4E78"/>
        </w:tblBorders>
      </w:tblPr>
      <w:tblGrid>
        <w:gridCol w:w="9878"/>
      </w:tblGrid>
      <w:tr>
        <w:tc>
          <w:tcPr>
            <w:tcW w:type="dxa" w:w="987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参考结论：</w:t>
            </w:r>
            <w:r>
              <w:rPr>
                <w:rFonts w:ascii="Arial" w:hAnsi="Arial" w:eastAsia="Noto Sans CJK SC"/>
              </w:rPr>
              <w:t>退出码 1 表示测试正常执行并发现断言失败；退出码 5 表示没有收集到测试，验证能力缺失，应映射为 ERROR。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问题二</w:t>
      </w:r>
    </w:p>
    <w:p>
      <w:pPr>
        <w:spacing w:after="100"/>
      </w:pPr>
      <w:r>
        <w:rPr>
          <w:rFonts w:ascii="Arial" w:hAnsi="Arial" w:eastAsia="Noto Sans CJK SC"/>
        </w:rPr>
        <w:t>为什么 verifier 要继续运行 Ruff，而不是 pytest 一失败就停止？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8"/>
          <w:left w:val="single" w:sz="6" w:space="0" w:color="1F4E78"/>
          <w:bottom w:val="single" w:sz="6" w:space="0" w:color="1F4E78"/>
          <w:right w:val="single" w:sz="6" w:space="0" w:color="1F4E78"/>
          <w:insideH w:val="single" w:sz="6" w:space="0" w:color="1F4E78"/>
          <w:insideV w:val="single" w:sz="6" w:space="0" w:color="1F4E78"/>
        </w:tblBorders>
      </w:tblPr>
      <w:tblGrid>
        <w:gridCol w:w="9878"/>
      </w:tblGrid>
      <w:tr>
        <w:tc>
          <w:tcPr>
            <w:tcW w:type="dxa" w:w="987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参考结论：</w:t>
            </w:r>
            <w:r>
              <w:rPr>
                <w:rFonts w:ascii="Arial" w:hAnsi="Arial" w:eastAsia="Noto Sans CJK SC"/>
              </w:rPr>
              <w:t>为了形成完整失败集合，避免下一轮只修一个问题后才暴露另一个问题，并支持成本与质量分析。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问题三</w:t>
      </w:r>
    </w:p>
    <w:p>
      <w:pPr>
        <w:spacing w:after="100"/>
      </w:pPr>
      <w:r>
        <w:rPr>
          <w:rFonts w:ascii="Arial" w:hAnsi="Arial" w:eastAsia="Noto Sans CJK SC"/>
        </w:rPr>
        <w:t>JSON 报告显示 PASS，为什么仍不能自动认定当前仓库完成？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8"/>
          <w:left w:val="single" w:sz="6" w:space="0" w:color="1F4E78"/>
          <w:bottom w:val="single" w:sz="6" w:space="0" w:color="1F4E78"/>
          <w:right w:val="single" w:sz="6" w:space="0" w:color="1F4E78"/>
          <w:insideH w:val="single" w:sz="6" w:space="0" w:color="1F4E78"/>
          <w:insideV w:val="single" w:sz="6" w:space="0" w:color="1F4E78"/>
        </w:tblBorders>
      </w:tblPr>
      <w:tblGrid>
        <w:gridCol w:w="9878"/>
      </w:tblGrid>
      <w:tr>
        <w:tc>
          <w:tcPr>
            <w:tcW w:type="dxa" w:w="987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参考结论：</w:t>
            </w:r>
            <w:r>
              <w:rPr>
                <w:rFonts w:ascii="Arial" w:hAnsi="Arial" w:eastAsia="Noto Sans CJK SC"/>
              </w:rPr>
              <w:t>报告可能来自旧工作区。必须核对 revision、workspace_fingerprint，或在终态前重新运行 verifier。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问题四</w:t>
      </w:r>
    </w:p>
    <w:p>
      <w:pPr>
        <w:spacing w:after="100"/>
      </w:pPr>
      <w:r>
        <w:rPr>
          <w:rFonts w:ascii="Arial" w:hAnsi="Arial" w:eastAsia="Noto Sans CJK SC"/>
        </w:rPr>
        <w:t>为什么 tests 不得修改不能只写在 goal.md？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8"/>
          <w:left w:val="single" w:sz="6" w:space="0" w:color="1F4E78"/>
          <w:bottom w:val="single" w:sz="6" w:space="0" w:color="1F4E78"/>
          <w:right w:val="single" w:sz="6" w:space="0" w:color="1F4E78"/>
          <w:insideH w:val="single" w:sz="6" w:space="0" w:color="1F4E78"/>
          <w:insideV w:val="single" w:sz="6" w:space="0" w:color="1F4E78"/>
        </w:tblBorders>
      </w:tblPr>
      <w:tblGrid>
        <w:gridCol w:w="9878"/>
      </w:tblGrid>
      <w:tr>
        <w:tc>
          <w:tcPr>
            <w:tcW w:type="dxa" w:w="987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参考结论：</w:t>
            </w:r>
            <w:r>
              <w:rPr>
                <w:rFonts w:ascii="Arial" w:hAnsi="Arial" w:eastAsia="Noto Sans CJK SC"/>
              </w:rPr>
              <w:t>文字约束可以被忽略或误解；必须由 Git diff 和受保护路径策略机械执行，且策略失败应 fail closed。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 w:eastAsia="Noto Sans CJK SC"/>
          <w:b/>
          <w:color w:val="1F4E78"/>
        </w:rPr>
        <w:t>问题五</w:t>
      </w:r>
    </w:p>
    <w:p>
      <w:pPr>
        <w:spacing w:after="100"/>
      </w:pPr>
      <w:r>
        <w:rPr>
          <w:rFonts w:ascii="Arial" w:hAnsi="Arial" w:eastAsia="Noto Sans CJK SC"/>
        </w:rPr>
        <w:t>Verifier 和 Controller 的职责有什么不同？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F4E78"/>
          <w:left w:val="single" w:sz="6" w:space="0" w:color="1F4E78"/>
          <w:bottom w:val="single" w:sz="6" w:space="0" w:color="1F4E78"/>
          <w:right w:val="single" w:sz="6" w:space="0" w:color="1F4E78"/>
          <w:insideH w:val="single" w:sz="6" w:space="0" w:color="1F4E78"/>
          <w:insideV w:val="single" w:sz="6" w:space="0" w:color="1F4E78"/>
        </w:tblBorders>
      </w:tblPr>
      <w:tblGrid>
        <w:gridCol w:w="9878"/>
      </w:tblGrid>
      <w:tr>
        <w:tc>
          <w:tcPr>
            <w:tcW w:type="dxa" w:w="9878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参考结论：</w:t>
            </w:r>
            <w:r>
              <w:rPr>
                <w:rFonts w:ascii="Arial" w:hAnsi="Arial" w:eastAsia="Noto Sans CJK SC"/>
              </w:rPr>
              <w:t>Verifier 产生当前仓库的机械证据；Controller 根据证据、预算、策略和状态决定继续、停止或升级。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11.4 本章通过标准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□ 能从干净的第二章仓库创建 chapter03-verifier 分支。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□ 能解释 goal.md 中业务契约、验收门和禁止事项的差异。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□ 能运行 python scripts/verify.py，并得到预期 FAIL / 1。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□ 能在 JSON 中找到 Python 解释器、revision、workspace_fingerprint 和两个 checks。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□ 能临时修复缺陷得到 PASS，并恢复到已知 FAIL 基线。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□ 能制造 lint 失败并解释为什么总体仍为 FAIL。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□ 能让 tests 消失并观察到 ERROR / 2，而不是错误的 PASS。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□ 能解释旧 PASS 报告为什么不代表当前工作区。</w:t>
      </w:r>
    </w:p>
    <w:p>
      <w:pPr>
        <w:spacing w:after="60"/>
        <w:ind w:left="360" w:hanging="200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□ 能提交 goal.md 和 scripts/verify.py，同时保持业务缺陷未修复。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8900"/>
          <w:left w:val="single" w:sz="6" w:space="0" w:color="C98900"/>
          <w:bottom w:val="single" w:sz="6" w:space="0" w:color="C98900"/>
          <w:right w:val="single" w:sz="6" w:space="0" w:color="C98900"/>
          <w:insideH w:val="single" w:sz="6" w:space="0" w:color="C98900"/>
          <w:insideV w:val="single" w:sz="6" w:space="0" w:color="C98900"/>
        </w:tblBorders>
      </w:tblPr>
      <w:tblGrid>
        <w:gridCol w:w="9878"/>
      </w:tblGrid>
      <w:tr>
        <w:tc>
          <w:tcPr>
            <w:tcW w:type="dxa" w:w="9878"/>
            <w:shd w:fill="FFF4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98900"/>
              </w:rPr>
              <w:t>真正掌握的标志：</w:t>
            </w:r>
            <w:r>
              <w:rPr>
                <w:rFonts w:ascii="Arial" w:hAnsi="Arial" w:eastAsia="Noto Sans CJK SC"/>
              </w:rPr>
              <w:t>你不只是会运行 pytest，而是能定义一个稳定的证据协议，并预测仓库在业务失败、验证环境错误和证据陈旧时分别应产生什么状态。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附录 A. 完整 goal.md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6"/>
              </w:rPr>
              <w:t># Goal: repair constant-vector normalization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## Required behavior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- `min_max_normalize([])` returns `[]`.</w:t>
              <w:br/>
            </w:r>
            <w:r>
              <w:rPr>
                <w:rFonts w:ascii="Liberation Mono" w:hAnsi="Liberation Mono" w:eastAsia="Liberation Mono"/>
                <w:sz w:val="16"/>
              </w:rPr>
              <w:t>- Non-constant vectors are mapped into `[0.0, 1.0]` in the original order.</w:t>
              <w:br/>
            </w:r>
            <w:r>
              <w:rPr>
                <w:rFonts w:ascii="Liberation Mono" w:hAnsi="Liberation Mono" w:eastAsia="Liberation Mono"/>
                <w:sz w:val="16"/>
              </w:rPr>
              <w:t>- Constant vectors return a zero vector of the same length.</w:t>
              <w:br/>
            </w:r>
            <w:r>
              <w:rPr>
                <w:rFonts w:ascii="Liberation Mono" w:hAnsi="Liberation Mono" w:eastAsia="Liberation Mono"/>
                <w:sz w:val="16"/>
              </w:rPr>
              <w:t>- The public function name and signature remain unchanged.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## Acceptance gate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- `python scripts/verify.py` exits with code `0`.</w:t>
              <w:br/>
            </w:r>
            <w:r>
              <w:rPr>
                <w:rFonts w:ascii="Liberation Mono" w:hAnsi="Liberation Mono" w:eastAsia="Liberation Mono"/>
                <w:sz w:val="16"/>
              </w:rPr>
              <w:t>- The verifier report has `"verdict": "PASS"`.</w:t>
              <w:br/>
            </w:r>
            <w:r>
              <w:rPr>
                <w:rFonts w:ascii="Liberation Mono" w:hAnsi="Liberation Mono" w:eastAsia="Liberation Mono"/>
                <w:sz w:val="16"/>
              </w:rPr>
              <w:t>- Both pytest and Ruff checks have status `PASS`.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## Prohibited changes</w:t>
              <w:br/>
            </w:r>
            <w:r>
              <w:rPr>
                <w:rFonts w:ascii="Liberation Mono" w:hAnsi="Liberation Mono" w:eastAsia="Liberation Mono"/>
                <w:sz w:val="16"/>
              </w:rPr>
              <w:br/>
            </w:r>
            <w:r>
              <w:rPr>
                <w:rFonts w:ascii="Liberation Mono" w:hAnsi="Liberation Mono" w:eastAsia="Liberation Mono"/>
                <w:sz w:val="16"/>
              </w:rPr>
              <w:t>- Do not modify files under `tests/`.</w:t>
              <w:br/>
            </w:r>
            <w:r>
              <w:rPr>
                <w:rFonts w:ascii="Liberation Mono" w:hAnsi="Liberation Mono" w:eastAsia="Liberation Mono"/>
                <w:sz w:val="16"/>
              </w:rPr>
              <w:t>- Do not weaken Ruff or pytest configuration.</w:t>
              <w:br/>
            </w:r>
            <w:r>
              <w:rPr>
                <w:rFonts w:ascii="Liberation Mono" w:hAnsi="Liberation Mono" w:eastAsia="Liberation Mono"/>
                <w:sz w:val="16"/>
              </w:rPr>
              <w:t>- Do not add runtime dependencies.</w:t>
              <w:br/>
            </w:r>
            <w:r>
              <w:rPr>
                <w:rFonts w:ascii="Liberation Mono" w:hAnsi="Liberation Mono" w:eastAsia="Liberation Mono"/>
                <w:sz w:val="16"/>
              </w:rPr>
              <w:t>- Keep the implementation change minimal.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B. 完整 scripts/verify.py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</w:tblPr>
      <w:tblGrid>
        <w:gridCol w:w="9878"/>
      </w:tblGrid>
      <w:tr>
        <w:tc>
          <w:tcPr>
            <w:tcW w:type="dxa" w:w="9878"/>
            <w:shd w:fill="F3F6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 w:eastAsia="Liberation Mono"/>
                <w:sz w:val="13"/>
              </w:rPr>
              <w:t>from __future__ import annotations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import hashlib</w:t>
              <w:br/>
            </w:r>
            <w:r>
              <w:rPr>
                <w:rFonts w:ascii="Liberation Mono" w:hAnsi="Liberation Mono" w:eastAsia="Liberation Mono"/>
                <w:sz w:val="13"/>
              </w:rPr>
              <w:t>import importlib.util</w:t>
              <w:br/>
            </w:r>
            <w:r>
              <w:rPr>
                <w:rFonts w:ascii="Liberation Mono" w:hAnsi="Liberation Mono" w:eastAsia="Liberation Mono"/>
                <w:sz w:val="13"/>
              </w:rPr>
              <w:t>import json</w:t>
              <w:br/>
            </w:r>
            <w:r>
              <w:rPr>
                <w:rFonts w:ascii="Liberation Mono" w:hAnsi="Liberation Mono" w:eastAsia="Liberation Mono"/>
                <w:sz w:val="13"/>
              </w:rPr>
              <w:t>import platform</w:t>
              <w:br/>
            </w:r>
            <w:r>
              <w:rPr>
                <w:rFonts w:ascii="Liberation Mono" w:hAnsi="Liberation Mono" w:eastAsia="Liberation Mono"/>
                <w:sz w:val="13"/>
              </w:rPr>
              <w:t>import subprocess</w:t>
              <w:br/>
            </w:r>
            <w:r>
              <w:rPr>
                <w:rFonts w:ascii="Liberation Mono" w:hAnsi="Liberation Mono" w:eastAsia="Liberation Mono"/>
                <w:sz w:val="13"/>
              </w:rPr>
              <w:t>import sys</w:t>
              <w:br/>
            </w:r>
            <w:r>
              <w:rPr>
                <w:rFonts w:ascii="Liberation Mono" w:hAnsi="Liberation Mono" w:eastAsia="Liberation Mono"/>
                <w:sz w:val="13"/>
              </w:rPr>
              <w:t>import time</w:t>
              <w:br/>
            </w:r>
            <w:r>
              <w:rPr>
                <w:rFonts w:ascii="Liberation Mono" w:hAnsi="Liberation Mono" w:eastAsia="Liberation Mono"/>
                <w:sz w:val="13"/>
              </w:rPr>
              <w:t>from collections.abc import Callable</w:t>
              <w:br/>
            </w:r>
            <w:r>
              <w:rPr>
                <w:rFonts w:ascii="Liberation Mono" w:hAnsi="Liberation Mono" w:eastAsia="Liberation Mono"/>
                <w:sz w:val="13"/>
              </w:rPr>
              <w:t>from dataclasses import asdict, dataclass</w:t>
              <w:br/>
            </w:r>
            <w:r>
              <w:rPr>
                <w:rFonts w:ascii="Liberation Mono" w:hAnsi="Liberation Mono" w:eastAsia="Liberation Mono"/>
                <w:sz w:val="13"/>
              </w:rPr>
              <w:t>from datetime import UTC, datetime</w:t>
              <w:br/>
            </w:r>
            <w:r>
              <w:rPr>
                <w:rFonts w:ascii="Liberation Mono" w:hAnsi="Liberation Mono" w:eastAsia="Liberation Mono"/>
                <w:sz w:val="13"/>
              </w:rPr>
              <w:t>from pathlib import Path</w:t>
              <w:br/>
            </w:r>
            <w:r>
              <w:rPr>
                <w:rFonts w:ascii="Liberation Mono" w:hAnsi="Liberation Mono" w:eastAsia="Liberation Mono"/>
                <w:sz w:val="13"/>
              </w:rPr>
              <w:t>from typing import Literal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ROOT = Path(__file__).resolve().parents[1]</w:t>
              <w:br/>
            </w:r>
            <w:r>
              <w:rPr>
                <w:rFonts w:ascii="Liberation Mono" w:hAnsi="Liberation Mono" w:eastAsia="Liberation Mono"/>
                <w:sz w:val="13"/>
              </w:rPr>
              <w:t>LOG_DIR = ROOT / "logs"</w:t>
              <w:br/>
            </w:r>
            <w:r>
              <w:rPr>
                <w:rFonts w:ascii="Liberation Mono" w:hAnsi="Liberation Mono" w:eastAsia="Liberation Mono"/>
                <w:sz w:val="13"/>
              </w:rPr>
              <w:t>STATE_DIR = ROOT / "state"</w:t>
              <w:br/>
            </w:r>
            <w:r>
              <w:rPr>
                <w:rFonts w:ascii="Liberation Mono" w:hAnsi="Liberation Mono" w:eastAsia="Liberation Mono"/>
                <w:sz w:val="13"/>
              </w:rPr>
              <w:t>LOG_PATH = LOG_DIR / "verify-latest.log"</w:t>
              <w:br/>
            </w:r>
            <w:r>
              <w:rPr>
                <w:rFonts w:ascii="Liberation Mono" w:hAnsi="Liberation Mono" w:eastAsia="Liberation Mono"/>
                <w:sz w:val="13"/>
              </w:rPr>
              <w:t>REPORT_PATH = STATE_DIR / "verify-latest.json"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CheckStatus = Literal["PASS", "FAIL", "ERROR"]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@dataclass(frozen=True)</w:t>
              <w:br/>
            </w:r>
            <w:r>
              <w:rPr>
                <w:rFonts w:ascii="Liberation Mono" w:hAnsi="Liberation Mono" w:eastAsia="Liberation Mono"/>
                <w:sz w:val="13"/>
              </w:rPr>
              <w:t>class CheckResult: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name: str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command: list[str]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status: CheckStatus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exit_code: int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duration_seconds: float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stdout: str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stderr: str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def utc_now() -&gt; str: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return datetime.now(UTC).isoformat()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def run_process(command: list[str]) -&gt; subprocess.CompletedProcess[str]: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return subprocess.run(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command,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cwd=ROOT,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capture_output=True,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text=True,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encoding="utf-8",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errors="replace",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check=False,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)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def classify_pytest(exit_code: int) -&gt; CheckStatus: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if exit_code == 0: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return "PASS"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if exit_code == 1: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return "FAIL"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return "ERROR"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def classify_ruff(exit_code: int) -&gt; CheckStatus: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if exit_code == 0: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return "PASS"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if exit_code == 1: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return "FAIL"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return "ERROR"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def run_check(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name: str,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command: list[str],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classifier: Callable[[int], CheckStatus],</w:t>
              <w:br/>
            </w:r>
            <w:r>
              <w:rPr>
                <w:rFonts w:ascii="Liberation Mono" w:hAnsi="Liberation Mono" w:eastAsia="Liberation Mono"/>
                <w:sz w:val="13"/>
              </w:rPr>
              <w:t>) -&gt; CheckResult: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started = time.perf_counter()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completed = run_process(command)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duration = time.perf_counter() - started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return CheckResult(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name=name,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command=command,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status=classifier(completed.returncode),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exit_code=completed.returncode,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duration_seconds=round(duration, 3),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stdout=completed.stdout,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stderr=completed.stderr,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)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def read_git(command: list[str]) -&gt; str: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completed = run_process(["git", *command])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if completed.returncode != 0: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raise RuntimeError(completed.stderr.strip() or "Git command failed")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return completed.stdout.strip()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def workspace_evidence() -&gt; dict[str, object]: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revision = read_git(["rev-parse", "HEAD"])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status = read_git(["status", "--porcelain=v1", "--untracked-files=all"])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diff = read_git(["diff", "--binary", "HEAD"])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fingerprint_input = "\n".join([revision, status, diff])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return {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"revision": revision,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"workspace_clean": not bool(status),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"status_porcelain": status.splitlines(),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"workspace_fingerprint": hashlib.sha256(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fingerprint_input.encode("utf-8")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).hexdigest(),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}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def environment_evidence() -&gt; dict[str, str]: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return {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"python_executable": sys.executable,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"python_version": platform.python_version(),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"platform": platform.platform(),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}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def missing_modules() -&gt; list[str]: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required = ["pytest", "ruff"]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return [name for name in required if importlib.util.find_spec(name) is None]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def combine_logs(checks: list[CheckResult]) -&gt; str: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sections: list[str] = []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for check in checks: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sections.extend(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[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    "=" * 78,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    f"CHECK: {check.name}",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    f"COMMAND: {' '.join(check.command)}",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    f"STATUS: {check.status}",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    f"EXIT_CODE: {check.exit_code}",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    f"DURATION_SECONDS: {check.duration_seconds}",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    "--- STDOUT ---",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    check.stdout.rstrip(),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    "--- STDERR ---",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    check.stderr.rstrip(),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]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return "\n".join(sections).rstrip() + "\n"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def overall_status(checks: list[CheckResult]) -&gt; CheckStatus: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if any(check.status == "ERROR" for check in checks):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return "ERROR"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if any(check.status == "FAIL" for check in checks):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return "FAIL"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return "PASS"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def write_report(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*,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status: CheckStatus,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started_at: str,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checks: list[CheckResult],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workspace: dict[str, object] | None,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error: str | None = None,</w:t>
              <w:br/>
            </w:r>
            <w:r>
              <w:rPr>
                <w:rFonts w:ascii="Liberation Mono" w:hAnsi="Liberation Mono" w:eastAsia="Liberation Mono"/>
                <w:sz w:val="13"/>
              </w:rPr>
              <w:t>) -&gt; None: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finished_at = utc_now()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log_text = combine_logs(checks) if checks else ""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LOG_PATH.write_text(log_text, encoding="utf-8")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report = {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"verdict": status,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"started_at": started_at,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"finished_at": finished_at,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"environment": environment_evidence(),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"workspace": workspace,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"checks": [asdict(check) for check in checks],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"log_path": str(LOG_PATH.relative_to(ROOT)),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"log_sha256": hashlib.sha256(log_text.encode("utf-8")).hexdigest(),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"error": error,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}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REPORT_PATH.write_text(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json.dumps(report, ensure_ascii=False, indent=2),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encoding="utf-8",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)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def main() -&gt; int: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LOG_DIR.mkdir(exist_ok=True)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STATE_DIR.mkdir(exist_ok=True)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started_at = utc_now()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missing = missing_modules()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if missing: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message = f"Missing verifier modules: {', '.join(missing)}"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write_report(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status="ERROR",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started_at=started_at,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checks=[],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workspace=None,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error=message,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print("VERDICT: ERROR")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print(f"REASON: {message}")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return 2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try: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workspace = workspace_evidence()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except RuntimeError as exc: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write_report(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status="ERROR",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started_at=started_at,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checks=[],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workspace=None,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error=str(exc),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print("VERDICT: ERROR")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print(f"REASON: {exc}")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return 2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checks = [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run_check(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"pytest",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[sys.executable, "-m", "pytest", "-q"],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classify_pytest,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run_check(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"ruff",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[sys.executable, "-m", "ruff", "check", "src", "tests", "scripts"],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classify_ruff,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),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]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verdict = overall_status(checks)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write_report(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status=verdict,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started_at=started_at,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checks=checks,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workspace=workspace,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)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for check in checks: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print(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f"CHECK {check.name}: {check.status} "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    f"(exit={check.exit_code}, {check.duration_seconds:.3f}s)"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    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print(f"REPORT: {REPORT_PATH.relative_to(ROOT)}")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print(f"VERDICT: {verdict}")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return {"PASS": 0, "FAIL": 1, "ERROR": 2}[verdict]</w:t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br/>
            </w:r>
            <w:r>
              <w:rPr>
                <w:rFonts w:ascii="Liberation Mono" w:hAnsi="Liberation Mono" w:eastAsia="Liberation Mono"/>
                <w:sz w:val="13"/>
              </w:rPr>
              <w:t>if __name__ == "__main__":</w:t>
              <w:br/>
            </w:r>
            <w:r>
              <w:rPr>
                <w:rFonts w:ascii="Liberation Mono" w:hAnsi="Liberation Mono" w:eastAsia="Liberation Mono"/>
                <w:sz w:val="13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C. PowerShell 命令速查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708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命令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进入仓库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cd $HOME\Desktop\loop-engineering-training\chapter02\statkit-lab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激活环境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.\.venv\Scripts\Activate.ps1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运行统一验证器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python scripts\verify.py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查看退出码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$LASTEXITCODE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查看 JSON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Get-Content state\verify-latest.json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解析 JSON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$r = Get-Content state\verify-latest.json -Raw | ConvertFrom-Json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查看 checks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$r.checks | Format-Table name,status,exit_code,duration_seconds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查看日志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Get-Content logs\verify-latest.log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检查当前差异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git status --short; git diff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恢复源码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git restore src\statkit\normalize.py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检查 verifier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python -m ruff check scripts\verify.py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核对 revision</w:t>
            </w:r>
          </w:p>
        </w:tc>
        <w:tc>
          <w:tcPr>
            <w:tcW w:type="dxa" w:w="7087"/>
            <w:tcMar>
              <w:top w:w="75" w:type="dxa"/>
              <w:start w:w="85" w:type="dxa"/>
              <w:bottom w:w="75" w:type="dxa"/>
              <w:end w:w="85" w:type="dxa"/>
            </w:tcMar>
            <w:shd w:fill="F7FAF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git rev-parse HEAD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5E2"/>
      </w:pBdr>
    </w:pPr>
    <w:r>
      <w:rPr>
        <w:rFonts w:ascii="Arial" w:hAnsi="Arial" w:eastAsia="Noto Sans CJK SC"/>
        <w:color w:val="666666"/>
        <w:sz w:val="18"/>
      </w:rPr>
      <w:t>Loop Engineering 手把手实践训练 · 第 03 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  <w:ind w:firstLine="4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 实践训练 第03章：确定性验证器与证据门</dc:title>
  <dc:subject>从 pytest 与 Ruff 到结构化、可审计的证据门</dc:subject>
  <dc:creator>OpenAI</dc:creator>
  <cp:keywords>Loop Engineering, verifier, pytest, Ruff, evidence gate,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